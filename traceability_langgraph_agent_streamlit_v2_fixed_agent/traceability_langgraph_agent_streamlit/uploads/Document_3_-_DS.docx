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3 - DS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DS describes the proposed technical design for the mobile app, backend services, local storage, integrations, data model, UI modules, security controls, and monitoring design. Several blocks intentionally contain repeated headings and inconsistent IDs.</w:t>
      </w:r>
    </w:p>
    <w:p>
      <w:r>
        <w:br w:type="page"/>
      </w:r>
    </w:p>
    <w:p>
      <w:pPr>
        <w:pStyle w:val="Heading1"/>
      </w:pPr>
      <w:r>
        <w:t>DS Section 2 - Cover / uncontrolled draft</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DS-002.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DS_2.1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DS-002-02</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DS-002-03</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DS-002-04</w:t>
            </w:r>
          </w:p>
        </w:tc>
        <w:tc>
          <w:tcPr>
            <w:tcW w:type="dxa" w:w="1776"/>
          </w:tcPr>
          <w:p>
            <w:r>
              <w:rPr>
                <w:sz w:val="15"/>
              </w:rPr>
              <w:t>Export readings as PDF/CSV</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DS-002-05</w:t>
            </w:r>
          </w:p>
        </w:tc>
        <w:tc>
          <w:tcPr>
            <w:tcW w:type="dxa" w:w="1776"/>
          </w:tcPr>
          <w:p>
            <w:r>
              <w:rPr>
                <w:sz w:val="15"/>
              </w:rPr>
              <w:t>Battery and Bluetooth warning</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DS Section 3 - Abbreviations mixed list</w:t>
      </w:r>
    </w:p>
    <w:p>
      <w:r>
        <w:rPr>
          <w:b/>
        </w:rPr>
        <w:t>RAG TEST CHUNK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DS-003. Owner: TBD. Important terms: BPM, sensor pairing, low alert, high alert, caregiver, audit trail, local cache, encrypted sync, consent, export, notification.</w:t>
      </w:r>
    </w:p>
    <w:p>
      <w:pPr/>
      <w:r>
        <w:t>DS-003-1: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DS-003-01</w:t>
            </w:r>
          </w:p>
        </w:tc>
        <w:tc>
          <w:tcPr>
            <w:tcW w:type="dxa" w:w="1776"/>
          </w:tcPr>
          <w:p>
            <w:r>
              <w:rPr>
                <w:sz w:val="15"/>
              </w:rPr>
              <w:t>Support caregiver view</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DS-003-02</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DS-003-03</w:t>
            </w:r>
          </w:p>
        </w:tc>
        <w:tc>
          <w:tcPr>
            <w:tcW w:type="dxa" w:w="1776"/>
          </w:tcPr>
          <w:p>
            <w:r>
              <w:rPr>
                <w:sz w:val="15"/>
              </w:rPr>
              <w:t>Validate sensor data range</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DS-003-04</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DS-003-05</w:t>
            </w:r>
          </w:p>
        </w:tc>
        <w:tc>
          <w:tcPr>
            <w:tcW w:type="dxa" w:w="1776"/>
          </w:tcPr>
          <w:p>
            <w:r>
              <w:rPr>
                <w:sz w:val="15"/>
              </w:rPr>
              <w:t>Show trend chart for 7/30/90 days</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DS Section 4 - Document purpose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DS-004.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DS-004-2: App shall process heart rate data and preserve timestamp/timezone context.</w:t>
      </w:r>
    </w:p>
    <w:p>
      <w:pPr/>
      <w:r>
        <w:t>Unnumbered note - check sensor disconnect behavior during active monitoring.</w:t>
      </w:r>
    </w:p>
    <w:p>
      <w:pPr/>
      <w:r>
        <w:t>DS-004-4: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DS-004-01</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DS-004-02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DS-004-03</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DS-004-04</w:t>
            </w:r>
          </w:p>
        </w:tc>
        <w:tc>
          <w:tcPr>
            <w:tcW w:type="dxa" w:w="1776"/>
          </w:tcPr>
          <w:p>
            <w:r>
              <w:rPr>
                <w:sz w:val="15"/>
              </w:rPr>
              <w:t>Export readings as PDF/CSV</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DS-004-05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DS Section 5 - Scope and non-scope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DS-005.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DS-005-01</w:t>
            </w:r>
          </w:p>
        </w:tc>
        <w:tc>
          <w:tcPr>
            <w:tcW w:type="dxa" w:w="1776"/>
          </w:tcPr>
          <w:p>
            <w:r>
              <w:rPr>
                <w:sz w:val="15"/>
              </w:rPr>
              <w:t>Handle offline mode</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DS_5.2</w:t>
            </w:r>
          </w:p>
        </w:tc>
        <w:tc>
          <w:tcPr>
            <w:tcW w:type="dxa" w:w="1776"/>
          </w:tcPr>
          <w:p>
            <w:r>
              <w:rPr>
                <w:sz w:val="15"/>
              </w:rPr>
              <w:t>Handle offline mode</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DS-005-03</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DS-005-04</w:t>
            </w:r>
          </w:p>
        </w:tc>
        <w:tc>
          <w:tcPr>
            <w:tcW w:type="dxa" w:w="1776"/>
          </w:tcPr>
          <w:p>
            <w:r>
              <w:rPr>
                <w:sz w:val="15"/>
              </w:rPr>
              <w:t>Sync readings to cloud API</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DS-005-05</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1"/>
      </w:pPr>
      <w:r>
        <w:t>DS Section 6 - System overview</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DS-006.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r>
        <w:t>Old requirement copied from web portal project - review if still valid.</w:t>
      </w:r>
    </w:p>
    <w:p>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DS-006-01</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DS-006-02</w:t>
            </w:r>
          </w:p>
        </w:tc>
        <w:tc>
          <w:tcPr>
            <w:tcW w:type="dxa" w:w="1776"/>
          </w:tcPr>
          <w:p>
            <w:r>
              <w:rPr>
                <w:sz w:val="15"/>
              </w:rPr>
              <w:t>Show trend chart for 7/30/90 days</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DS-006-03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DS Section 7 - Mobile app overview</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DS-007.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DS-007-2: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DS_7.1</w:t>
            </w:r>
          </w:p>
        </w:tc>
        <w:tc>
          <w:tcPr>
            <w:tcW w:type="dxa" w:w="1776"/>
          </w:tcPr>
          <w:p>
            <w:r>
              <w:rPr>
                <w:sz w:val="15"/>
              </w:rPr>
              <w:t>Validate sensor data range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DS_7.2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DS-007-03</w:t>
            </w:r>
          </w:p>
        </w:tc>
        <w:tc>
          <w:tcPr>
            <w:tcW w:type="dxa" w:w="1776"/>
          </w:tcPr>
          <w:p>
            <w:r>
              <w:rPr>
                <w:sz w:val="15"/>
              </w:rPr>
              <w:t>Generate high/low heart-rate alert</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DS-007-04</w:t>
            </w:r>
          </w:p>
        </w:tc>
        <w:tc>
          <w:tcPr>
            <w:tcW w:type="dxa" w:w="1776"/>
          </w:tcPr>
          <w:p>
            <w:r>
              <w:rPr>
                <w:sz w:val="15"/>
              </w:rPr>
              <w:t>Sync readings to cloud API</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DS Section 8 - User roles</w:t>
      </w:r>
    </w:p>
    <w:p>
      <w:r>
        <w:rPr>
          <w:b/>
        </w:rPr>
        <w:t>duplicate section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DS-008. Owner: Clinical SME. Important terms: BPM, sensor pairing, low alert, high alert, caregiver, audit trail, local cache, encrypted sync, consent, export, notification.</w:t>
      </w:r>
    </w:p>
    <w:p>
      <w:pPr/>
      <w:r>
        <w:t>Unnumbered note - check sensor disconnect behavior during active monitoring.</w:t>
      </w:r>
    </w:p>
    <w:p>
      <w:pPr/>
      <w:r>
        <w:t>DS-008-2: App shall process heart rate data and preserve timestamp/timezone context.</w:t>
      </w:r>
    </w:p>
    <w:p>
      <w:pPr/>
      <w:r>
        <w:t>DS-008-3: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DS-008-01</w:t>
            </w:r>
          </w:p>
        </w:tc>
        <w:tc>
          <w:tcPr>
            <w:tcW w:type="dxa" w:w="1776"/>
          </w:tcPr>
          <w:p>
            <w:r>
              <w:rPr>
                <w:sz w:val="15"/>
              </w:rPr>
              <w:t>Display current BPM with timestamp</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DS-008-02</w:t>
            </w:r>
          </w:p>
        </w:tc>
        <w:tc>
          <w:tcPr>
            <w:tcW w:type="dxa" w:w="1776"/>
          </w:tcPr>
          <w:p>
            <w:r>
              <w:rPr>
                <w:sz w:val="15"/>
              </w:rPr>
              <w:t>Battery and Bluetooth warning</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DS-008-03</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DS Section 9 - Regulatory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DS-009. Owner: Validation. Important terms: BPM, sensor pairing, low alert, high alert, caregiver, audit trail, local cache, encrypted sync, consent, export, notification.</w:t>
      </w:r>
    </w:p>
    <w:p>
      <w:pPr/>
      <w:r>
        <w:t>DS-009-1: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DS-009-01</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DS-009-02</w:t>
            </w:r>
          </w:p>
        </w:tc>
        <w:tc>
          <w:tcPr>
            <w:tcW w:type="dxa" w:w="1776"/>
          </w:tcPr>
          <w:p>
            <w:r>
              <w:rPr>
                <w:sz w:val="15"/>
              </w:rPr>
              <w:t>Export readings as PDF/CSV</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DS-009-03</w:t>
            </w:r>
          </w:p>
        </w:tc>
        <w:tc>
          <w:tcPr>
            <w:tcW w:type="dxa" w:w="1776"/>
          </w:tcPr>
          <w:p>
            <w:r>
              <w:rPr>
                <w:sz w:val="15"/>
              </w:rPr>
              <w:t>Biometric login option</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DS_9.4</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DS Section 10 - Data privacy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DS-010. Owner: Product.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DS-010-2: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DS-010-01</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DS-010-02</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DS-010-03</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DS-010-04</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DS-010-05</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DS Section 11 - High level assumptions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DS-011. Owner: Mobile Lead.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DS-011-01</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DS-011-02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DS-011-03</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DS Section 12 - Cover / uncontrolled draft</w:t>
      </w:r>
    </w:p>
    <w:p>
      <w:r>
        <w:rPr>
          <w:b/>
        </w:rPr>
        <w:t>old text retained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DS-012.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DS-012-01</w:t>
            </w:r>
          </w:p>
        </w:tc>
        <w:tc>
          <w:tcPr>
            <w:tcW w:type="dxa" w:w="1776"/>
          </w:tcPr>
          <w:p>
            <w:r>
              <w:rPr>
                <w:sz w:val="15"/>
              </w:rPr>
              <w:t>Generate high/low heart-rate alert</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DS-012-02</w:t>
            </w:r>
          </w:p>
        </w:tc>
        <w:tc>
          <w:tcPr>
            <w:tcW w:type="dxa" w:w="1776"/>
          </w:tcPr>
          <w:p>
            <w:r>
              <w:rPr>
                <w:sz w:val="15"/>
              </w:rPr>
              <w:t>Biometric login option</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DS-012-03</w:t>
            </w:r>
          </w:p>
        </w:tc>
        <w:tc>
          <w:tcPr>
            <w:tcW w:type="dxa" w:w="1776"/>
          </w:tcPr>
          <w:p>
            <w:r>
              <w:rPr>
                <w:sz w:val="15"/>
              </w:rPr>
              <w:t>Show trend chart for 7/30/90 days</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DS-012-04</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DS-012-05</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DS Section 13 - Abbreviations mixed list</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DS-013. Owner: Validation. Important terms: BPM, sensor pairing, low alert, high alert, caregiver, audit trail, local cache, encrypted sync, consent, export, notification.</w:t>
      </w:r>
    </w:p>
    <w:p>
      <w:pPr/>
      <w:r>
        <w:t>Old requirement copied from web portal project - review if still valid.</w:t>
      </w:r>
    </w:p>
    <w:p>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DS-013-01</w:t>
            </w:r>
          </w:p>
        </w:tc>
        <w:tc>
          <w:tcPr>
            <w:tcW w:type="dxa" w:w="1776"/>
          </w:tcPr>
          <w:p>
            <w:r>
              <w:rPr>
                <w:sz w:val="15"/>
              </w:rPr>
              <w:t>Sync readings to cloud API</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DS-013-02</w:t>
            </w:r>
          </w:p>
        </w:tc>
        <w:tc>
          <w:tcPr>
            <w:tcW w:type="dxa" w:w="1776"/>
          </w:tcPr>
          <w:p>
            <w:r>
              <w:rPr>
                <w:sz w:val="15"/>
              </w:rPr>
              <w:t>Export readings as PDF/CSV</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DS-013-03</w:t>
            </w:r>
          </w:p>
        </w:tc>
        <w:tc>
          <w:tcPr>
            <w:tcW w:type="dxa" w:w="1776"/>
          </w:tcPr>
          <w:p>
            <w:r>
              <w:rPr>
                <w:sz w:val="15"/>
              </w:rPr>
              <w:t>Audit user actions</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DS-013-04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t>Random inserted note: duplicate title appears again below.</w:t>
      </w:r>
    </w:p>
    <w:p>
      <w:pPr>
        <w:pStyle w:val="Heading2"/>
      </w:pPr>
      <w:r>
        <w:t>DS Section 13 - Abbreviations mixed list</w:t>
      </w:r>
    </w:p>
    <w:p>
      <w:r>
        <w:br w:type="page"/>
      </w:r>
    </w:p>
    <w:p>
      <w:pPr>
        <w:pStyle w:val="Heading2"/>
      </w:pPr>
      <w:r>
        <w:t>DS Section 14 - Document purpose</w:t>
      </w:r>
    </w:p>
    <w:p>
      <w:r>
        <w:rPr>
          <w:b/>
        </w:rPr>
        <w:t>duplicate section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DS-014. Owner: Clinical SME. Important terms: BPM, sensor pairing, low alert, high alert, caregiver, audit trail, local cache, encrypted sync, consent, export, notification.</w:t>
      </w:r>
    </w:p>
    <w:p>
      <w:pPr/>
      <w:r>
        <w:t>DS-014-1: App shall process heart rate data and preserve timestamp/timezone context.</w:t>
      </w:r>
    </w:p>
    <w:p>
      <w:pPr>
        <w:pStyle w:val="ListBullet"/>
      </w:pPr>
      <w:r>
        <w:t>Old requirement copied from web portal project - review if still valid.</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DS_14.1</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DS-014-02</w:t>
            </w:r>
          </w:p>
        </w:tc>
        <w:tc>
          <w:tcPr>
            <w:tcW w:type="dxa" w:w="1776"/>
          </w:tcPr>
          <w:p>
            <w:r>
              <w:rPr>
                <w:sz w:val="15"/>
              </w:rPr>
              <w:t>Handle offline mode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DS_14.3</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DS_14.4</w:t>
            </w:r>
          </w:p>
        </w:tc>
        <w:tc>
          <w:tcPr>
            <w:tcW w:type="dxa" w:w="1776"/>
          </w:tcPr>
          <w:p>
            <w:r>
              <w:rPr>
                <w:sz w:val="15"/>
              </w:rPr>
              <w:t>Export readings as PDF/CSV</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2"/>
      </w:pPr>
      <w:r>
        <w:t>DS Section 15 - Test condition table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DS-015.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DS-015-2: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DS-015-01</w:t>
            </w:r>
          </w:p>
        </w:tc>
        <w:tc>
          <w:tcPr>
            <w:tcW w:type="dxa" w:w="1776"/>
          </w:tcPr>
          <w:p>
            <w:r>
              <w:rPr>
                <w:sz w:val="15"/>
              </w:rPr>
              <w:t>Sync readings to cloud API</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DS_15.2</w:t>
            </w:r>
          </w:p>
        </w:tc>
        <w:tc>
          <w:tcPr>
            <w:tcW w:type="dxa" w:w="1776"/>
          </w:tcPr>
          <w:p>
            <w:r>
              <w:rPr>
                <w:sz w:val="15"/>
              </w:rPr>
              <w:t>Biometric login option</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DS-015-03</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DS Section 16 - API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DS-016. Owner: Validation. Important terms: BPM, sensor pairing, low alert, high alert, caregiver, audit trail, local cache, encrypted sync, consent, export, notification.</w:t>
      </w:r>
    </w:p>
    <w:p>
      <w:pPr/>
      <w:r>
        <w:t>Unnumbered note - check sensor disconnect behavior during active monitoring.</w:t>
      </w:r>
    </w:p>
    <w:p>
      <w:pPr>
        <w:pStyle w:val="ListNumber"/>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DS-016-01</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DS-016-02</w:t>
            </w:r>
          </w:p>
        </w:tc>
        <w:tc>
          <w:tcPr>
            <w:tcW w:type="dxa" w:w="1776"/>
          </w:tcPr>
          <w:p>
            <w:r>
              <w:rPr>
                <w:sz w:val="15"/>
              </w:rPr>
              <w:t>Sync readings to cloud API</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DS-016-03</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1"/>
      </w:pPr>
      <w:r>
        <w:t>DS Section 17 - Test condition table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DS-017.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DS-017-01</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DS-017-02</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DS-017-03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DS-017-04</w:t>
            </w:r>
          </w:p>
        </w:tc>
        <w:tc>
          <w:tcPr>
            <w:tcW w:type="dxa" w:w="1776"/>
          </w:tcPr>
          <w:p>
            <w:r>
              <w:rPr>
                <w:sz w:val="15"/>
              </w:rPr>
              <w:t>Validate sensor data range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2"/>
      </w:pPr>
      <w:r>
        <w:t>DS Section 18 - Mobile platform variation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DS-018. Owner: Mobile Lead. Important terms: BPM, sensor pairing, low alert, high alert, caregiver, audit trail, local cache, encrypted sync, consent, export, notification.</w:t>
      </w:r>
    </w:p>
    <w:p>
      <w:pPr/>
      <w:r>
        <w:t>For iOS only? For Android only? unclear; parser should capture platform if visible.</w:t>
      </w:r>
    </w:p>
    <w:p>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DS_18.1</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DS-018-02</w:t>
            </w:r>
          </w:p>
        </w:tc>
        <w:tc>
          <w:tcPr>
            <w:tcW w:type="dxa" w:w="1776"/>
          </w:tcPr>
          <w:p>
            <w:r>
              <w:rPr>
                <w:sz w:val="15"/>
              </w:rPr>
              <w:t>Export readings as PDF/CSV</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DS_18.3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DS-018-04</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2"/>
      </w:pPr>
      <w:r>
        <w:t>DS Section 19 - Security and privacy</w:t>
      </w:r>
    </w:p>
    <w:p>
      <w:r>
        <w:rPr>
          <w:b/>
        </w:rPr>
        <w:t>??</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DS-019.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Acceptance: expected result to be confirmed by QA; evidence screenshot may be attached later.</w:t>
      </w:r>
    </w:p>
    <w:p>
      <w:pPr>
        <w:pStyle w:val="ListNumber"/>
      </w:pPr>
      <w:r>
        <w:t>For iOS only? For Android only? unclear; parser should capture platform if visible.</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DS-019-01</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DS-019-02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DS-019-03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DS-019-04</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DS-019-05</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1"/>
      </w:pPr>
      <w:r>
        <w:t>DS Section 20 -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DS-020. Owner: QA. Important terms: BPM, sensor pairing, low alert, high alert, caregiver, audit trail, local cache, encrypted sync, consent, export, notification.</w:t>
      </w:r>
    </w:p>
    <w:p>
      <w:pPr/>
      <w:r>
        <w:t>Acceptance: expected result to be confirmed by QA; evidence screenshot may be attached later.</w:t>
      </w:r>
    </w:p>
    <w:p>
      <w:pPr/>
      <w:r>
        <w:t>Unnumbered note - check sensor disconnect behavior during active monitoring.</w:t>
      </w:r>
    </w:p>
    <w:p>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DS-020-01</w:t>
            </w:r>
          </w:p>
        </w:tc>
        <w:tc>
          <w:tcPr>
            <w:tcW w:type="dxa" w:w="1776"/>
          </w:tcPr>
          <w:p>
            <w:r>
              <w:rPr>
                <w:sz w:val="15"/>
              </w:rPr>
              <w:t>Biometric login option</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DS-020-02</w:t>
            </w:r>
          </w:p>
        </w:tc>
        <w:tc>
          <w:tcPr>
            <w:tcW w:type="dxa" w:w="1776"/>
          </w:tcPr>
          <w:p>
            <w:r>
              <w:rPr>
                <w:sz w:val="15"/>
              </w:rPr>
              <w:t>Support caregiver view</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DS-020-03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DS-020-04</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DS-020-05</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DS Section 21 -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DS-021.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DS-021-01</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DS-021-02</w:t>
            </w:r>
          </w:p>
        </w:tc>
        <w:tc>
          <w:tcPr>
            <w:tcW w:type="dxa" w:w="1776"/>
          </w:tcPr>
          <w:p>
            <w:r>
              <w:rPr>
                <w:sz w:val="15"/>
              </w:rPr>
              <w:t>Biometric login option</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DS-021-03</w:t>
            </w:r>
          </w:p>
        </w:tc>
        <w:tc>
          <w:tcPr>
            <w:tcW w:type="dxa" w:w="1776"/>
          </w:tcPr>
          <w:p>
            <w:r>
              <w:rPr>
                <w:sz w:val="15"/>
              </w:rPr>
              <w:t>Store readings securely on device</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DS-021-04</w:t>
            </w:r>
          </w:p>
        </w:tc>
        <w:tc>
          <w:tcPr>
            <w:tcW w:type="dxa" w:w="1776"/>
          </w:tcPr>
          <w:p>
            <w:r>
              <w:rPr>
                <w:sz w:val="15"/>
              </w:rPr>
              <w:t>Support caregiver view</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DS Section 22 - Data handling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DS-022. Owner: TBD.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DS-022-01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DS_22.2</w:t>
            </w:r>
          </w:p>
        </w:tc>
        <w:tc>
          <w:tcPr>
            <w:tcW w:type="dxa" w:w="1776"/>
          </w:tcPr>
          <w:p>
            <w:r>
              <w:rPr>
                <w:sz w:val="15"/>
              </w:rPr>
              <w:t>Handle offline mode</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DS-022-03</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DS Section 23 -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DS-023.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Acceptance: expected result to be confirmed by QA; evidence screenshot may be attached later.</w:t>
      </w:r>
    </w:p>
    <w:p>
      <w:pPr>
        <w:pStyle w:val="ListNumber"/>
      </w:pPr>
      <w:r>
        <w:t>For iOS only? For Android only? unclear; parser should capture platform if visible.</w:t>
      </w:r>
    </w:p>
    <w:p>
      <w:pPr>
        <w:pStyle w:val="ListBullet"/>
      </w:pPr>
      <w:r>
        <w:t>DS-023-4: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DS-023-01</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DS-023-02</w:t>
            </w:r>
          </w:p>
        </w:tc>
        <w:tc>
          <w:tcPr>
            <w:tcW w:type="dxa" w:w="1776"/>
          </w:tcPr>
          <w:p>
            <w:r>
              <w:rPr>
                <w:sz w:val="15"/>
              </w:rPr>
              <w:t>Export readings as PDF/CSV</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DS-023-03</w:t>
            </w:r>
          </w:p>
        </w:tc>
        <w:tc>
          <w:tcPr>
            <w:tcW w:type="dxa" w:w="1776"/>
          </w:tcPr>
          <w:p>
            <w:r>
              <w:rPr>
                <w:sz w:val="15"/>
              </w:rPr>
              <w:t>Battery and Bluetooth warning</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DS_23.4</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DS Section 24 - Mobile platform variation</w:t>
      </w:r>
    </w:p>
    <w:p>
      <w:r>
        <w:rPr>
          <w:b/>
        </w:rPr>
        <w:t>RAG TEST CHUNK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DS-024. Owner: Product.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DS-024-01</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DS-024-02</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DS-024-03</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DS_24.4</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2"/>
      </w:pPr>
      <w:r>
        <w:t>DS Section 25 - Bluetooth edge cases</w:t>
      </w:r>
    </w:p>
    <w:p>
      <w:r>
        <w:rPr>
          <w:b/>
        </w:rPr>
        <w:t>missing owner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DS-025. Owner: Validation. Important terms: BPM, sensor pairing, low alert, high alert, caregiver, audit trail, local cache, encrypted sync, consent, export, notification.</w:t>
      </w:r>
    </w:p>
    <w:p>
      <w:pPr/>
      <w:r>
        <w:t>DS-025-1: App shall process heart rate data and preserve timestamp/timezone context.</w:t>
      </w:r>
    </w:p>
    <w:p>
      <w:pPr/>
      <w:r>
        <w:t>Unnumbered note - check sensor disconnect behavior during active monitoring.</w:t>
      </w:r>
    </w:p>
    <w:p>
      <w:pPr>
        <w:pStyle w:val="ListNumber"/>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DS-025-01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DS-025-02</w:t>
            </w:r>
          </w:p>
        </w:tc>
        <w:tc>
          <w:tcPr>
            <w:tcW w:type="dxa" w:w="1776"/>
          </w:tcPr>
          <w:p>
            <w:r>
              <w:rPr>
                <w:sz w:val="15"/>
              </w:rPr>
              <w:t>Handle offline mode</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DS-025-03</w:t>
            </w:r>
          </w:p>
        </w:tc>
        <w:tc>
          <w:tcPr>
            <w:tcW w:type="dxa" w:w="1776"/>
          </w:tcPr>
          <w:p>
            <w:r>
              <w:rPr>
                <w:sz w:val="15"/>
              </w:rPr>
              <w:t>Generate high/low heart-rate alert</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DS Section 26 - Exception handling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DS-026. Owner: Product. Important terms: BPM, sensor pairing, low alert, high alert, caregiver, audit trail, local cache, encrypted sync, consent, export, notification.</w:t>
      </w:r>
    </w:p>
    <w:p>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DS_26.1</w:t>
            </w:r>
          </w:p>
        </w:tc>
        <w:tc>
          <w:tcPr>
            <w:tcW w:type="dxa" w:w="1776"/>
          </w:tcPr>
          <w:p>
            <w:r>
              <w:rPr>
                <w:sz w:val="15"/>
              </w:rPr>
              <w:t>Audit user actions</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DS-026-02</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DS-026-03</w:t>
            </w:r>
          </w:p>
        </w:tc>
        <w:tc>
          <w:tcPr>
            <w:tcW w:type="dxa" w:w="1776"/>
          </w:tcPr>
          <w:p>
            <w:r>
              <w:rPr>
                <w:sz w:val="15"/>
              </w:rPr>
              <w:t>Export readings as PDF/CSV</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bl>
    <w:p>
      <w:r>
        <w:t>Random inserted note: duplicate title appears again below.</w:t>
      </w:r>
    </w:p>
    <w:p>
      <w:pPr>
        <w:pStyle w:val="Heading2"/>
      </w:pPr>
      <w:r>
        <w:t>DS Section 26 - Exception handling</w:t>
      </w:r>
    </w:p>
    <w:p>
      <w:r>
        <w:br w:type="page"/>
      </w:r>
    </w:p>
    <w:p>
      <w:pPr>
        <w:pStyle w:val="Heading1"/>
      </w:pPr>
      <w:r>
        <w:t>DS Section 27 - API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DS-027. Owner: TBD. Important terms: BPM, sensor pairing, low alert, high alert, caregiver, audit trail, local cache, encrypted sync, consent, export, notification.</w:t>
      </w:r>
    </w:p>
    <w:p>
      <w:pPr/>
      <w:r>
        <w:t>Old requirement copied from web portal project - review if still valid.</w:t>
      </w:r>
    </w:p>
    <w:p>
      <w:pPr/>
      <w:r>
        <w:t>DS-027-2: App shall process heart rate data and preserve timestamp/timezone context.</w:t>
      </w:r>
    </w:p>
    <w:p>
      <w:pPr>
        <w:pStyle w:val="ListNumber"/>
      </w:pPr>
      <w:r>
        <w:t>DS-027-3: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DS-027-01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DS_27.2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DS-027-03</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DS Section 28 - UI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DS-028. Owner: Mobile Lead.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Acceptance: expected result to be confirmed by QA; evidence screenshot may be attached later.</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DS-028-01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DS_28.2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DS-028-03</w:t>
            </w:r>
          </w:p>
        </w:tc>
        <w:tc>
          <w:tcPr>
            <w:tcW w:type="dxa" w:w="1776"/>
          </w:tcPr>
          <w:p>
            <w:r>
              <w:rPr>
                <w:sz w:val="15"/>
              </w:rPr>
              <w:t>Audit user actions</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DS-028-04</w:t>
            </w:r>
          </w:p>
        </w:tc>
        <w:tc>
          <w:tcPr>
            <w:tcW w:type="dxa" w:w="1776"/>
          </w:tcPr>
          <w:p>
            <w:r>
              <w:rPr>
                <w:sz w:val="15"/>
              </w:rPr>
              <w:t>Validate sensor data range</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DS-028-05</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DS Section 29 - Requirement details</w:t>
      </w:r>
    </w:p>
    <w:p>
      <w:r>
        <w:rPr>
          <w:b/>
        </w:rPr>
        <w:t>OCR noisy line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DS-029.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DS_29.1</w:t>
            </w:r>
          </w:p>
        </w:tc>
        <w:tc>
          <w:tcPr>
            <w:tcW w:type="dxa" w:w="1776"/>
          </w:tcPr>
          <w:p>
            <w:r>
              <w:rPr>
                <w:sz w:val="15"/>
              </w:rPr>
              <w:t>Handle offline mode</w:t>
            </w:r>
          </w:p>
        </w:tc>
        <w:tc>
          <w:tcPr>
            <w:tcW w:type="dxa" w:w="1776"/>
          </w:tcPr>
          <w:p>
            <w:r>
              <w:rPr>
                <w:sz w:val="15"/>
              </w:rPr>
              <w:t>Local DB</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DS-029-02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DS-029-03</w:t>
            </w:r>
          </w:p>
        </w:tc>
        <w:tc>
          <w:tcPr>
            <w:tcW w:type="dxa" w:w="1776"/>
          </w:tcPr>
          <w:p>
            <w:r>
              <w:rPr>
                <w:sz w:val="15"/>
              </w:rPr>
              <w:t>Audit user actions</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DS-029-04</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DS-029-05</w:t>
            </w:r>
          </w:p>
        </w:tc>
        <w:tc>
          <w:tcPr>
            <w:tcW w:type="dxa" w:w="1776"/>
          </w:tcPr>
          <w:p>
            <w:r>
              <w:rPr>
                <w:sz w:val="15"/>
              </w:rPr>
              <w:t>Display current BPM with timestamp</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DS Section 30 - UI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DS-030.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DS-030-01</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DS_30.2</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DS-030-03</w:t>
            </w:r>
          </w:p>
        </w:tc>
        <w:tc>
          <w:tcPr>
            <w:tcW w:type="dxa" w:w="1776"/>
          </w:tcPr>
          <w:p>
            <w:r>
              <w:rPr>
                <w:sz w:val="15"/>
              </w:rPr>
              <w:t>Validate sensor data range</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DS Section 31 - Data handling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DS-031.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Acceptance: expected result to be confirmed by QA; evidence screenshot may be attached later.</w:t>
      </w:r>
    </w:p>
    <w:p>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DS-031-01</w:t>
            </w:r>
          </w:p>
        </w:tc>
        <w:tc>
          <w:tcPr>
            <w:tcW w:type="dxa" w:w="1776"/>
          </w:tcPr>
          <w:p>
            <w:r>
              <w:rPr>
                <w:sz w:val="15"/>
              </w:rPr>
              <w:t>Audit user actions</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DS-031-02</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DS-031-03</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DS-031-04</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DS-031-05</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DS Section 32 - Exception handling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DS-032. Owner: QA. Important terms: BPM, sensor pairing, low alert, high alert, caregiver, audit trail, local cache, encrypted sync, consent, export, notification.</w:t>
      </w:r>
    </w:p>
    <w:p>
      <w:pPr>
        <w:pStyle w:val="ListBullet"/>
      </w:pPr>
      <w:r>
        <w:t>Old requirement copied from web portal project - review if still valid.</w:t>
      </w:r>
    </w:p>
    <w:p>
      <w:pPr/>
      <w:r>
        <w:t>DS-032-2: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DS-032-01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DS-032-02</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DS-032-03</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2"/>
      </w:pPr>
      <w:r>
        <w:t>DS Section 33 - Bluetooth edge cases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DS-033.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r>
        <w:t>DS-033-2: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DS_33.1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DS-033-02</w:t>
            </w:r>
          </w:p>
        </w:tc>
        <w:tc>
          <w:tcPr>
            <w:tcW w:type="dxa" w:w="1776"/>
          </w:tcPr>
          <w:p>
            <w:r>
              <w:rPr>
                <w:sz w:val="15"/>
              </w:rPr>
              <w:t>Biometric login option</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DS-033-03</w:t>
            </w:r>
          </w:p>
        </w:tc>
        <w:tc>
          <w:tcPr>
            <w:tcW w:type="dxa" w:w="1776"/>
          </w:tcPr>
          <w:p>
            <w:r>
              <w:rPr>
                <w:sz w:val="15"/>
              </w:rPr>
              <w:t>Display current BPM with timestamp</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DS_33.4</w:t>
            </w:r>
          </w:p>
        </w:tc>
        <w:tc>
          <w:tcPr>
            <w:tcW w:type="dxa" w:w="1776"/>
          </w:tcPr>
          <w:p>
            <w:r>
              <w:rPr>
                <w:sz w:val="15"/>
              </w:rPr>
              <w:t>Sync readings to cloud API</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DS_33.5</w:t>
            </w:r>
          </w:p>
        </w:tc>
        <w:tc>
          <w:tcPr>
            <w:tcW w:type="dxa" w:w="1776"/>
          </w:tcPr>
          <w:p>
            <w:r>
              <w:rPr>
                <w:sz w:val="15"/>
              </w:rPr>
              <w:t>Generate high/low heart-rate alert</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DS Section 34 - API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DS-034.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DS-034-2: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DS-034-01</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DS-034-02</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DS-034-03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DS-034-04</w:t>
            </w:r>
          </w:p>
        </w:tc>
        <w:tc>
          <w:tcPr>
            <w:tcW w:type="dxa" w:w="1776"/>
          </w:tcPr>
          <w:p>
            <w:r>
              <w:rPr>
                <w:sz w:val="15"/>
              </w:rPr>
              <w:t>Handle offline mode</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DS Section 35 - Security and privacy</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DS-035. Owner: Clinical SME. Important terms: BPM, sensor pairing, low alert, high alert, caregiver, audit trail, local cache, encrypted sync, consent, export, notification.</w:t>
      </w:r>
    </w:p>
    <w:p>
      <w:pPr/>
      <w:r>
        <w:t>Old requirement copied from web portal project - review if still valid.</w:t>
      </w:r>
    </w:p>
    <w:p>
      <w:pPr>
        <w:pStyle w:val="ListNumber"/>
      </w:pPr>
      <w:r>
        <w:t>For iOS only? For Android only? unclear; parser should capture platform if visible.</w:t>
      </w:r>
    </w:p>
    <w:p>
      <w:pPr>
        <w:pStyle w:val="ListNumber"/>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DS-035-01</w:t>
            </w:r>
          </w:p>
        </w:tc>
        <w:tc>
          <w:tcPr>
            <w:tcW w:type="dxa" w:w="1776"/>
          </w:tcPr>
          <w:p>
            <w:r>
              <w:rPr>
                <w:sz w:val="15"/>
              </w:rPr>
              <w:t>Support caregiver view</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DS_35.2</w:t>
            </w:r>
          </w:p>
        </w:tc>
        <w:tc>
          <w:tcPr>
            <w:tcW w:type="dxa" w:w="1776"/>
          </w:tcPr>
          <w:p>
            <w:r>
              <w:rPr>
                <w:sz w:val="15"/>
              </w:rPr>
              <w:t>Store readings securely on device</w:t>
            </w:r>
          </w:p>
        </w:tc>
        <w:tc>
          <w:tcPr>
            <w:tcW w:type="dxa" w:w="1776"/>
          </w:tcPr>
          <w:p>
            <w:r>
              <w:rPr>
                <w:sz w:val="15"/>
              </w:rPr>
              <w:t>Android</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DS-035-03</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DS_35.4</w:t>
            </w:r>
          </w:p>
        </w:tc>
        <w:tc>
          <w:tcPr>
            <w:tcW w:type="dxa" w:w="1776"/>
          </w:tcPr>
          <w:p>
            <w:r>
              <w:rPr>
                <w:sz w:val="15"/>
              </w:rPr>
              <w:t>Export readings as PDF/CSV</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DS Section 36 -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DS-036. Owner: Validation. Important terms: BPM, sensor pairing, low alert, high alert, caregiver, audit trail, local cache, encrypted sync, consent, export, notification.</w:t>
      </w:r>
    </w:p>
    <w:p>
      <w:pPr/>
      <w:r>
        <w:t>DS-036-1: App shall process heart rate data and preserve timestamp/timezone context.</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DS-036-01</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DS-036-02</w:t>
            </w:r>
          </w:p>
        </w:tc>
        <w:tc>
          <w:tcPr>
            <w:tcW w:type="dxa" w:w="1776"/>
          </w:tcPr>
          <w:p>
            <w:r>
              <w:rPr>
                <w:sz w:val="15"/>
              </w:rPr>
              <w:t>Sync readings to cloud API</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DS-036-03</w:t>
            </w:r>
          </w:p>
        </w:tc>
        <w:tc>
          <w:tcPr>
            <w:tcW w:type="dxa" w:w="1776"/>
          </w:tcPr>
          <w:p>
            <w:r>
              <w:rPr>
                <w:sz w:val="15"/>
              </w:rPr>
              <w:t>Audit user actions</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DS-036-04</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DS Section 37 - Repeated requirement block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DS-037. Owner: Product.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DS-037-01</w:t>
            </w:r>
          </w:p>
        </w:tc>
        <w:tc>
          <w:tcPr>
            <w:tcW w:type="dxa" w:w="1776"/>
          </w:tcPr>
          <w:p>
            <w:r>
              <w:rPr>
                <w:sz w:val="15"/>
              </w:rPr>
              <w:t>Generate high/low heart-rate alert</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DS-037-02</w:t>
            </w:r>
          </w:p>
        </w:tc>
        <w:tc>
          <w:tcPr>
            <w:tcW w:type="dxa" w:w="1776"/>
          </w:tcPr>
          <w:p>
            <w:r>
              <w:rPr>
                <w:sz w:val="15"/>
              </w:rPr>
              <w:t>Audit user actions</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DS-037-03</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DS-037-04</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DS-037-05</w:t>
            </w:r>
          </w:p>
        </w:tc>
        <w:tc>
          <w:tcPr>
            <w:tcW w:type="dxa" w:w="1776"/>
          </w:tcPr>
          <w:p>
            <w:r>
              <w:rPr>
                <w:sz w:val="15"/>
              </w:rPr>
              <w:t>Validate sensor data range</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DS Section 38 - Requirement details</w:t>
      </w:r>
    </w:p>
    <w:p>
      <w:r>
        <w:rPr>
          <w:b/>
        </w:rPr>
        <w:t>duplicate section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DS-038. Owner: Clinical SME.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DS-038-01</w:t>
            </w:r>
          </w:p>
        </w:tc>
        <w:tc>
          <w:tcPr>
            <w:tcW w:type="dxa" w:w="1776"/>
          </w:tcPr>
          <w:p>
            <w:r>
              <w:rPr>
                <w:sz w:val="15"/>
              </w:rPr>
              <w:t>Biometric login option</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DS-038-02</w:t>
            </w:r>
          </w:p>
        </w:tc>
        <w:tc>
          <w:tcPr>
            <w:tcW w:type="dxa" w:w="1776"/>
          </w:tcPr>
          <w:p>
            <w:r>
              <w:rPr>
                <w:sz w:val="15"/>
              </w:rPr>
              <w:t>Handle offline mode</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DS-038-03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DS_38.4</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DS Section 39 - Mobile platform variation</w:t>
      </w:r>
    </w:p>
    <w:p>
      <w:r>
        <w:rPr>
          <w:b/>
        </w:rPr>
        <w:t>TBD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DS-039. Owner: Clinical SME. Important terms: BPM, sensor pairing, low alert, high alert, caregiver, audit trail, local cache, encrypted sync, consent, export, notification.</w:t>
      </w:r>
    </w:p>
    <w:p>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DS-039-01</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DS_39.2</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DS-039-03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t>Random inserted note: duplicate title appears again below.</w:t>
      </w:r>
    </w:p>
    <w:p>
      <w:pPr>
        <w:pStyle w:val="Heading2"/>
      </w:pPr>
      <w:r>
        <w:t>DS Section 39 - Mobile platform variation</w:t>
      </w:r>
    </w:p>
    <w:p>
      <w:r>
        <w:br w:type="page"/>
      </w:r>
    </w:p>
    <w:p>
      <w:pPr>
        <w:pStyle w:val="Heading2"/>
      </w:pPr>
      <w:r>
        <w:t>DS Section 40 - Risk and control mapping</w:t>
      </w:r>
    </w:p>
    <w:p>
      <w:r>
        <w:rPr>
          <w:b/>
        </w:rPr>
        <w:t>REVIEW-LATER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DS-040.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DS-040-01</w:t>
            </w:r>
          </w:p>
        </w:tc>
        <w:tc>
          <w:tcPr>
            <w:tcW w:type="dxa" w:w="1776"/>
          </w:tcPr>
          <w:p>
            <w:r>
              <w:rPr>
                <w:sz w:val="15"/>
              </w:rPr>
              <w:t>Generate high/low heart-rate alert</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DS-040-02</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DS-040-03</w:t>
            </w:r>
          </w:p>
        </w:tc>
        <w:tc>
          <w:tcPr>
            <w:tcW w:type="dxa" w:w="1776"/>
          </w:tcPr>
          <w:p>
            <w:r>
              <w:rPr>
                <w:sz w:val="15"/>
              </w:rPr>
              <w:t>Biometric login option</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DS-040-04</w:t>
            </w:r>
          </w:p>
        </w:tc>
        <w:tc>
          <w:tcPr>
            <w:tcW w:type="dxa" w:w="1776"/>
          </w:tcPr>
          <w:p>
            <w:r>
              <w:rPr>
                <w:sz w:val="15"/>
              </w:rPr>
              <w:t>Audit user actions</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DS Section 41 - Risk and control mapping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DS-041. Owner: Product.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Old requirement copied from web portal project - review if still valid.</w:t>
      </w:r>
    </w:p>
    <w:p>
      <w:pPr/>
      <w:r>
        <w:t>DS-041-3: App shall process heart rate data and preserve timestamp/timezone context.</w:t>
      </w:r>
    </w:p>
    <w:p>
      <w:pPr>
        <w:pStyle w:val="ListBullet"/>
      </w:pPr>
      <w:r>
        <w:t>DS-041-4: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DS-041-01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DS-041-02</w:t>
            </w:r>
          </w:p>
        </w:tc>
        <w:tc>
          <w:tcPr>
            <w:tcW w:type="dxa" w:w="1776"/>
          </w:tcPr>
          <w:p>
            <w:r>
              <w:rPr>
                <w:sz w:val="15"/>
              </w:rPr>
              <w:t>Export readings as PDF/CSV</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DS_41.3</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DS_41.4</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DS-041-05</w:t>
            </w:r>
          </w:p>
        </w:tc>
        <w:tc>
          <w:tcPr>
            <w:tcW w:type="dxa" w:w="1776"/>
          </w:tcPr>
          <w:p>
            <w:r>
              <w:rPr>
                <w:sz w:val="15"/>
              </w:rPr>
              <w:t>Consent capture and privacy notice</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DS Section 42 - Evidence placeholder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DS-042. Owner: Product.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DS-042-2: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DS-042-01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DS_42.2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DS-042-03</w:t>
            </w:r>
          </w:p>
        </w:tc>
        <w:tc>
          <w:tcPr>
            <w:tcW w:type="dxa" w:w="1776"/>
          </w:tcPr>
          <w:p>
            <w:r>
              <w:rPr>
                <w:sz w:val="15"/>
              </w:rPr>
              <w:t>Generate high/low heart-rate alert</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DS-042-04</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DS_42.5</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2"/>
      </w:pPr>
      <w:r>
        <w:t>DS Section 43 - Repeated requirement block</w:t>
      </w:r>
    </w:p>
    <w:p>
      <w:r>
        <w:rPr>
          <w:b/>
        </w:rPr>
        <w:t>REVIEW-LATER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DS-043.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DS-043-01</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DS-043-02</w:t>
            </w:r>
          </w:p>
        </w:tc>
        <w:tc>
          <w:tcPr>
            <w:tcW w:type="dxa" w:w="1776"/>
          </w:tcPr>
          <w:p>
            <w:r>
              <w:rPr>
                <w:sz w:val="15"/>
              </w:rPr>
              <w:t>Sync readings to cloud API</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DS-043-03</w:t>
            </w:r>
          </w:p>
        </w:tc>
        <w:tc>
          <w:tcPr>
            <w:tcW w:type="dxa" w:w="1776"/>
          </w:tcPr>
          <w:p>
            <w:r>
              <w:rPr>
                <w:sz w:val="15"/>
              </w:rPr>
              <w:t>Export readings as PDF/CSV</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DS-043-04</w:t>
            </w:r>
          </w:p>
        </w:tc>
        <w:tc>
          <w:tcPr>
            <w:tcW w:type="dxa" w:w="1776"/>
          </w:tcPr>
          <w:p>
            <w:r>
              <w:rPr>
                <w:sz w:val="15"/>
              </w:rPr>
              <w:t>Battery and Bluetooth warning</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DS-043-05</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DS Section 44 - Risk and control mapping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DS-044. Owner: Product. Important terms: BPM, sensor pairing, low alert, high alert, caregiver, audit trail, local cache, encrypted sync, consent, export, notification.</w:t>
      </w:r>
    </w:p>
    <w:p>
      <w:pPr/>
      <w:r>
        <w:t>DS-044-1: App shall process heart rate data and preserve timestamp/timezone context.</w:t>
      </w:r>
    </w:p>
    <w:p>
      <w:pPr>
        <w:pStyle w:val="ListBullet"/>
      </w:pPr>
      <w:r>
        <w:t>Unnumbered note - check sensor disconnect behavior during active monitoring.</w:t>
      </w:r>
    </w:p>
    <w:p>
      <w:pPr>
        <w:pStyle w:val="ListNumber"/>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DS_44.1</w:t>
            </w:r>
          </w:p>
        </w:tc>
        <w:tc>
          <w:tcPr>
            <w:tcW w:type="dxa" w:w="1776"/>
          </w:tcPr>
          <w:p>
            <w:r>
              <w:rPr>
                <w:sz w:val="15"/>
              </w:rPr>
              <w:t>Sync readings to cloud API</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DS-044-02</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DS-044-03</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DS-044-04</w:t>
            </w:r>
          </w:p>
        </w:tc>
        <w:tc>
          <w:tcPr>
            <w:tcW w:type="dxa" w:w="1776"/>
          </w:tcPr>
          <w:p>
            <w:r>
              <w:rPr>
                <w:sz w:val="15"/>
              </w:rPr>
              <w:t>Validate sensor data range</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DS Section 45 - Alert workflow</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DS-045. Owner: Clinical SME. Important terms: BPM, sensor pairing, low alert, high alert, caregiver, audit trail, local cache, encrypted sync, consent, export, notification.</w:t>
      </w:r>
    </w:p>
    <w:p>
      <w:pPr>
        <w:pStyle w:val="ListNumber"/>
      </w:pPr>
      <w:r>
        <w:t>DS-045-1: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DS-045-01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DS-045-02</w:t>
            </w:r>
          </w:p>
        </w:tc>
        <w:tc>
          <w:tcPr>
            <w:tcW w:type="dxa" w:w="1776"/>
          </w:tcPr>
          <w:p>
            <w:r>
              <w:rPr>
                <w:sz w:val="15"/>
              </w:rPr>
              <w:t>Support caregiver view</w:t>
            </w:r>
          </w:p>
        </w:tc>
        <w:tc>
          <w:tcPr>
            <w:tcW w:type="dxa" w:w="1776"/>
          </w:tcPr>
          <w:p>
            <w:r>
              <w:rPr>
                <w:sz w:val="15"/>
              </w:rPr>
              <w:t>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DS-045-03</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DS-045-04</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DS-045-05</w:t>
            </w:r>
          </w:p>
        </w:tc>
        <w:tc>
          <w:tcPr>
            <w:tcW w:type="dxa" w:w="1776"/>
          </w:tcPr>
          <w:p>
            <w:r>
              <w:rPr>
                <w:sz w:val="15"/>
              </w:rPr>
              <w:t>Handle offline mode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DS Section 46 - Exception handling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DS-046. Owner: Clinical SME. Important terms: BPM, sensor pairing, low alert, high alert, caregiver, audit trail, local cache, encrypted sync, consent, export, notification.</w:t>
      </w:r>
    </w:p>
    <w:p>
      <w:pPr/>
      <w:r>
        <w:t>Unnumbered note - check sensor disconnect behavior during active monitoring.</w:t>
      </w:r>
    </w:p>
    <w:p>
      <w:pPr>
        <w:pStyle w:val="ListNumber"/>
      </w:pPr>
      <w:r>
        <w:t>Unnumbered note - check sensor disconnect behavior during active monitoring.</w:t>
      </w:r>
    </w:p>
    <w:p>
      <w:pPr>
        <w:pStyle w:val="ListBullet"/>
      </w:pPr>
      <w:r>
        <w:t>DS-046-3: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DS-046-01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DS_46.2</w:t>
            </w:r>
          </w:p>
        </w:tc>
        <w:tc>
          <w:tcPr>
            <w:tcW w:type="dxa" w:w="1776"/>
          </w:tcPr>
          <w:p>
            <w:r>
              <w:rPr>
                <w:sz w:val="15"/>
              </w:rPr>
              <w:t>Support caregiver view</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DS-046-03</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DS-046-04</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DS-046-05</w:t>
            </w:r>
          </w:p>
        </w:tc>
        <w:tc>
          <w:tcPr>
            <w:tcW w:type="dxa" w:w="1776"/>
          </w:tcPr>
          <w:p>
            <w:r>
              <w:rPr>
                <w:sz w:val="15"/>
              </w:rPr>
              <w:t>Generate high/low heart-rate alert</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DS Section 47 - UI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DS-047.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r>
        <w:t>Unnumbered note - check sensor disconnect behavior during active monitoring.</w:t>
      </w:r>
    </w:p>
    <w:p>
      <w:pPr/>
      <w:r>
        <w:t>DS-047-3: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DS_47.1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DS-047-02</w:t>
            </w:r>
          </w:p>
        </w:tc>
        <w:tc>
          <w:tcPr>
            <w:tcW w:type="dxa" w:w="1776"/>
          </w:tcPr>
          <w:p>
            <w:r>
              <w:rPr>
                <w:sz w:val="15"/>
              </w:rPr>
              <w:t>Support caregiver view</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DS_47.3</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DS-047-04</w:t>
            </w:r>
          </w:p>
        </w:tc>
        <w:tc>
          <w:tcPr>
            <w:tcW w:type="dxa" w:w="1776"/>
          </w:tcPr>
          <w:p>
            <w:r>
              <w:rPr>
                <w:sz w:val="15"/>
              </w:rPr>
              <w:t>Validate sensor data range</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DS Section 48 - Test condition table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DS-048.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DS-048-2: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DS-048-01</w:t>
            </w:r>
          </w:p>
        </w:tc>
        <w:tc>
          <w:tcPr>
            <w:tcW w:type="dxa" w:w="1776"/>
          </w:tcPr>
          <w:p>
            <w:r>
              <w:rPr>
                <w:sz w:val="15"/>
              </w:rPr>
              <w:t>Display current BPM with timestamp</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DS-048-02</w:t>
            </w:r>
          </w:p>
        </w:tc>
        <w:tc>
          <w:tcPr>
            <w:tcW w:type="dxa" w:w="1776"/>
          </w:tcPr>
          <w:p>
            <w:r>
              <w:rPr>
                <w:sz w:val="15"/>
              </w:rPr>
              <w:t>Support caregiver view</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DS-048-03</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DS Section 49 - API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DS-049.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DS-049-01</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DS-049-02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DS-049-03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1"/>
      </w:pPr>
      <w:r>
        <w:t>DS Section 50 - Security and privacy</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DS-050. Owner: Mobile Lead. Important terms: BPM, sensor pairing, low alert, high alert, caregiver, audit trail, local cache, encrypted sync, consent, export, notification.</w:t>
      </w:r>
    </w:p>
    <w:p>
      <w:pPr>
        <w:pStyle w:val="ListNumber"/>
      </w:pPr>
      <w:r>
        <w:t>DS-050-1: App shall process heart rate data and preserve timestamp/timezone context.</w:t>
      </w:r>
    </w:p>
    <w:p>
      <w:pPr>
        <w:pStyle w:val="ListBullet"/>
      </w:pPr>
      <w:r>
        <w:t>Acceptance: expected result to be confirmed by QA; evidence screenshot may be attached later.</w:t>
      </w:r>
    </w:p>
    <w:p>
      <w:pPr>
        <w:pStyle w:val="ListNumber"/>
      </w:pPr>
      <w:r>
        <w:t>DS-050-3: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DS_50.1</w:t>
            </w:r>
          </w:p>
        </w:tc>
        <w:tc>
          <w:tcPr>
            <w:tcW w:type="dxa" w:w="1776"/>
          </w:tcPr>
          <w:p>
            <w:r>
              <w:rPr>
                <w:sz w:val="15"/>
              </w:rPr>
              <w:t>Audit user actions</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DS-050-02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DS-050-03</w:t>
            </w:r>
          </w:p>
        </w:tc>
        <w:tc>
          <w:tcPr>
            <w:tcW w:type="dxa" w:w="1776"/>
          </w:tcPr>
          <w:p>
            <w:r>
              <w:rPr>
                <w:sz w:val="15"/>
              </w:rPr>
              <w:t>Capture heart rate from paired device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DS-050-04</w:t>
            </w:r>
          </w:p>
        </w:tc>
        <w:tc>
          <w:tcPr>
            <w:tcW w:type="dxa" w:w="1776"/>
          </w:tcPr>
          <w:p>
            <w:r>
              <w:rPr>
                <w:sz w:val="15"/>
              </w:rPr>
              <w:t>Biometric login option</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DS-050-05</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DS Section 51 -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DS-051.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DS-051-01</w:t>
            </w:r>
          </w:p>
        </w:tc>
        <w:tc>
          <w:tcPr>
            <w:tcW w:type="dxa" w:w="1776"/>
          </w:tcPr>
          <w:p>
            <w:r>
              <w:rPr>
                <w:sz w:val="15"/>
              </w:rPr>
              <w:t>Generate high/low heart-rate alert</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DS-051-02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DS-051-03</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DS-051-04</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DS Section 52 - Data handling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DS-052. Owner: TBD.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DS-052-2: App shall process heart rate data and preserve timestamp/timezone context.</w:t>
      </w:r>
    </w:p>
    <w:p>
      <w:pPr>
        <w:pStyle w:val="ListBullet"/>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DS-052-01</w:t>
            </w:r>
          </w:p>
        </w:tc>
        <w:tc>
          <w:tcPr>
            <w:tcW w:type="dxa" w:w="1776"/>
          </w:tcPr>
          <w:p>
            <w:r>
              <w:rPr>
                <w:sz w:val="15"/>
              </w:rPr>
              <w:t>Export readings as PDF/CSV</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DS_52.2</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DS-052-03</w:t>
            </w:r>
          </w:p>
        </w:tc>
        <w:tc>
          <w:tcPr>
            <w:tcW w:type="dxa" w:w="1776"/>
          </w:tcPr>
          <w:p>
            <w:r>
              <w:rPr>
                <w:sz w:val="15"/>
              </w:rPr>
              <w:t>Validate sensor data range</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DS-052-04</w:t>
            </w:r>
          </w:p>
        </w:tc>
        <w:tc>
          <w:tcPr>
            <w:tcW w:type="dxa" w:w="1776"/>
          </w:tcPr>
          <w:p>
            <w:r>
              <w:rPr>
                <w:sz w:val="15"/>
              </w:rPr>
              <w:t>Generate high/low heart-rate alert</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bl>
    <w:p>
      <w:r>
        <w:t>Random inserted note: duplicate title appears again below.</w:t>
      </w:r>
    </w:p>
    <w:p>
      <w:pPr>
        <w:pStyle w:val="Heading2"/>
      </w:pPr>
      <w:r>
        <w:t>DS Section 52 - Data handling notes</w:t>
      </w:r>
    </w:p>
    <w:p>
      <w:r>
        <w:br w:type="page"/>
      </w:r>
    </w:p>
    <w:p>
      <w:pPr>
        <w:pStyle w:val="Heading1"/>
      </w:pPr>
      <w:r>
        <w:t>DS Section 53 - Open questions</w:t>
      </w:r>
    </w:p>
    <w:p>
      <w:r>
        <w:rPr>
          <w:b/>
        </w:rPr>
        <w:t>missing owner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DS-053. Owner: Validation. Important terms: BPM, sensor pairing, low alert, high alert, caregiver, audit trail, local cache, encrypted sync, consent, export, notification.</w:t>
      </w:r>
    </w:p>
    <w:p>
      <w:pPr/>
      <w:r>
        <w:t>DS-053-1: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DS-053-01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DS-053-02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DS-053-03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DS-053-04</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DS Section 54 - Security and privacy</w:t>
      </w:r>
    </w:p>
    <w:p>
      <w:r>
        <w:rPr>
          <w:b/>
        </w:rPr>
        <w:t>??</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DS-054. Owner: Product.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DS-054-01</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DS_54.2</w:t>
            </w:r>
          </w:p>
        </w:tc>
        <w:tc>
          <w:tcPr>
            <w:tcW w:type="dxa" w:w="1776"/>
          </w:tcPr>
          <w:p>
            <w:r>
              <w:rPr>
                <w:sz w:val="15"/>
              </w:rPr>
              <w:t>Export readings as PDF/CSV</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DS-054-03</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DS_54.4</w:t>
            </w:r>
          </w:p>
        </w:tc>
        <w:tc>
          <w:tcPr>
            <w:tcW w:type="dxa" w:w="1776"/>
          </w:tcPr>
          <w:p>
            <w:r>
              <w:rPr>
                <w:sz w:val="15"/>
              </w:rPr>
              <w:t>Show trend chart for 7/30/90 days</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DS_54.5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DS Section 55 - Alert workflow</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DS-055.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p>
      <w:pPr>
        <w:pStyle w:val="ListNumber"/>
      </w:pPr>
      <w:r>
        <w:t>DS-055-3: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DS-055-01</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DS-055-02</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DS_55.3</w:t>
            </w:r>
          </w:p>
        </w:tc>
        <w:tc>
          <w:tcPr>
            <w:tcW w:type="dxa" w:w="1776"/>
          </w:tcPr>
          <w:p>
            <w:r>
              <w:rPr>
                <w:sz w:val="15"/>
              </w:rPr>
              <w:t>Validate sensor data range</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DS-055-04</w:t>
            </w:r>
          </w:p>
        </w:tc>
        <w:tc>
          <w:tcPr>
            <w:tcW w:type="dxa" w:w="1776"/>
          </w:tcPr>
          <w:p>
            <w:r>
              <w:rPr>
                <w:sz w:val="15"/>
              </w:rPr>
              <w:t>Support caregiver view</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1"/>
      </w:pPr>
      <w:r>
        <w:t>DS Section 56 - Data handling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DS-056.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p>
      <w:pPr>
        <w:pStyle w:val="ListNumber"/>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DS-056-01</w:t>
            </w:r>
          </w:p>
        </w:tc>
        <w:tc>
          <w:tcPr>
            <w:tcW w:type="dxa" w:w="1776"/>
          </w:tcPr>
          <w:p>
            <w:r>
              <w:rPr>
                <w:sz w:val="15"/>
              </w:rPr>
              <w:t>Handle offline mode</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DS-056-02</w:t>
            </w:r>
          </w:p>
        </w:tc>
        <w:tc>
          <w:tcPr>
            <w:tcW w:type="dxa" w:w="1776"/>
          </w:tcPr>
          <w:p>
            <w:r>
              <w:rPr>
                <w:sz w:val="15"/>
              </w:rPr>
              <w:t>Audit user actions</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DS-056-03</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DS-056-04</w:t>
            </w:r>
          </w:p>
        </w:tc>
        <w:tc>
          <w:tcPr>
            <w:tcW w:type="dxa" w:w="1776"/>
          </w:tcPr>
          <w:p>
            <w:r>
              <w:rPr>
                <w:sz w:val="15"/>
              </w:rPr>
              <w:t>Export readings as PDF/CSV</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DS Section 57 - Risk and control mapping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DS-057. Owner: Mobile Lead.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Old requirement copied from web portal project - review if still valid.</w:t>
      </w:r>
    </w:p>
    <w:p>
      <w:pPr>
        <w:pStyle w:val="ListBullet"/>
      </w:pPr>
      <w:r>
        <w:t>Unnumbered note - check sensor disconnect behavior during active monitoring.</w:t>
      </w:r>
    </w:p>
    <w:p>
      <w:pPr>
        <w:pStyle w:val="ListBullet"/>
      </w:pPr>
      <w:r>
        <w:t>DS-057-4: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DS-057-01</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DS-057-02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DS-057-03</w:t>
            </w:r>
          </w:p>
        </w:tc>
        <w:tc>
          <w:tcPr>
            <w:tcW w:type="dxa" w:w="1776"/>
          </w:tcPr>
          <w:p>
            <w:r>
              <w:rPr>
                <w:sz w:val="15"/>
              </w:rPr>
              <w:t>Biometric login option</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DS-057-04</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DS-057-05</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DS Section 58 -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DS-058. Owner: QA. Important terms: BPM, sensor pairing, low alert, high alert, caregiver, audit trail, local cache, encrypted sync, consent, export, notification.</w:t>
      </w:r>
    </w:p>
    <w:p>
      <w:pPr/>
      <w:r>
        <w:t>DS-058-1: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DS-058-01</w:t>
            </w:r>
          </w:p>
        </w:tc>
        <w:tc>
          <w:tcPr>
            <w:tcW w:type="dxa" w:w="1776"/>
          </w:tcPr>
          <w:p>
            <w:r>
              <w:rPr>
                <w:sz w:val="15"/>
              </w:rPr>
              <w:t>Capture heart rate from paired device</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DS-058-02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DS-058-03</w:t>
            </w:r>
          </w:p>
        </w:tc>
        <w:tc>
          <w:tcPr>
            <w:tcW w:type="dxa" w:w="1776"/>
          </w:tcPr>
          <w:p>
            <w:r>
              <w:rPr>
                <w:sz w:val="15"/>
              </w:rPr>
              <w:t>Handle offline mode</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DS Section 59 - Security and privacy</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DS-059. Owner: Clinical SME. Important terms: BPM, sensor pairing, low alert, high alert, caregiver, audit trail, local cache, encrypted sync, consent, export, notification.</w:t>
      </w:r>
    </w:p>
    <w:p>
      <w:pPr>
        <w:pStyle w:val="ListNumber"/>
      </w:pPr>
      <w:r>
        <w:t>DS-059-1: App shall process heart rate data and preserve timestamp/timezone context.</w:t>
      </w:r>
    </w:p>
    <w:p>
      <w:pPr>
        <w:pStyle w:val="ListBullet"/>
      </w:pPr>
      <w:r>
        <w:t>DS-059-2: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DS-059-01</w:t>
            </w:r>
          </w:p>
        </w:tc>
        <w:tc>
          <w:tcPr>
            <w:tcW w:type="dxa" w:w="1776"/>
          </w:tcPr>
          <w:p>
            <w:r>
              <w:rPr>
                <w:sz w:val="15"/>
              </w:rPr>
              <w:t>Support caregiver view</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DS-059-02</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DS-059-03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DS-059-04</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DS-059-05</w:t>
            </w:r>
          </w:p>
        </w:tc>
        <w:tc>
          <w:tcPr>
            <w:tcW w:type="dxa" w:w="1776"/>
          </w:tcPr>
          <w:p>
            <w:r>
              <w:rPr>
                <w:sz w:val="15"/>
              </w:rPr>
              <w:t>Handle offline mode</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DS Section 60 - Test condition table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DS-060. Owner: Mobile Lead.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Old requirement copied from web portal project - review if still valid.</w:t>
      </w:r>
    </w:p>
    <w:p>
      <w:pPr>
        <w:pStyle w:val="ListBullet"/>
      </w:pPr>
      <w:r>
        <w:t>DS-060-3: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DS_60.1</w:t>
            </w:r>
          </w:p>
        </w:tc>
        <w:tc>
          <w:tcPr>
            <w:tcW w:type="dxa" w:w="1776"/>
          </w:tcPr>
          <w:p>
            <w:r>
              <w:rPr>
                <w:sz w:val="15"/>
              </w:rPr>
              <w:t>Display current BPM with timestamp</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DS_60.2</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DS-060-03</w:t>
            </w:r>
          </w:p>
        </w:tc>
        <w:tc>
          <w:tcPr>
            <w:tcW w:type="dxa" w:w="1776"/>
          </w:tcPr>
          <w:p>
            <w:r>
              <w:rPr>
                <w:sz w:val="15"/>
              </w:rPr>
              <w:t>Notification retry and suppression</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DS_60.4</w:t>
            </w:r>
          </w:p>
        </w:tc>
        <w:tc>
          <w:tcPr>
            <w:tcW w:type="dxa" w:w="1776"/>
          </w:tcPr>
          <w:p>
            <w:r>
              <w:rPr>
                <w:sz w:val="15"/>
              </w:rPr>
              <w:t>Audit user actions</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DS Section 61 - Bluetooth edge cases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DS-061. Owner: Mobile Lead.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p>
      <w:pPr/>
      <w:r>
        <w:t>For iOS only? For Android only? unclear; parser should capture platform if visible.</w:t>
      </w:r>
    </w:p>
    <w:p>
      <w:pPr>
        <w:pStyle w:val="ListNumber"/>
      </w:pPr>
      <w:r>
        <w:t>DS-061-4: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DS-061-01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DS-061-02</w:t>
            </w:r>
          </w:p>
        </w:tc>
        <w:tc>
          <w:tcPr>
            <w:tcW w:type="dxa" w:w="1776"/>
          </w:tcPr>
          <w:p>
            <w:r>
              <w:rPr>
                <w:sz w:val="15"/>
              </w:rPr>
              <w:t>Export readings as PDF/CSV</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DS-061-03</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DS_61.4</w:t>
            </w:r>
          </w:p>
        </w:tc>
        <w:tc>
          <w:tcPr>
            <w:tcW w:type="dxa" w:w="1776"/>
          </w:tcPr>
          <w:p>
            <w:r>
              <w:rPr>
                <w:sz w:val="15"/>
              </w:rPr>
              <w:t>Generate high/low heart-rate alert</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DS Section 62 - Repeated requirement block</w:t>
      </w:r>
    </w:p>
    <w:p>
      <w:r>
        <w:rPr>
          <w:b/>
        </w:rPr>
        <w:t>old text retained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DS-062.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r>
        <w:t>Acceptance: expected result to be confirmed by QA; evidence screenshot may be attached later.</w:t>
      </w:r>
    </w:p>
    <w:p>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DS-062-01</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DS-062-02</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DS-062-03</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DS_62.4</w:t>
            </w:r>
          </w:p>
        </w:tc>
        <w:tc>
          <w:tcPr>
            <w:tcW w:type="dxa" w:w="1776"/>
          </w:tcPr>
          <w:p>
            <w:r>
              <w:rPr>
                <w:sz w:val="15"/>
              </w:rPr>
              <w:t>Biometric login option</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DS_62.5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2"/>
      </w:pPr>
      <w:r>
        <w:t>DS Section 63 - Data handling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DS-063. Owner: Mobile Lead. Important terms: BPM, sensor pairing, low alert, high alert, caregiver, audit trail, local cache, encrypted sync, consent, export, notification.</w:t>
      </w:r>
    </w:p>
    <w:p>
      <w:pPr/>
      <w:r>
        <w:t>DS-063-1: App shall process heart rate data and preserve timestamp/timezone context.</w:t>
      </w:r>
    </w:p>
    <w:p>
      <w:pPr/>
      <w:r>
        <w:t>Old requirement copied from web portal project - review if still valid.</w:t>
      </w:r>
    </w:p>
    <w:p>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DS-063-01</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DS-063-02</w:t>
            </w:r>
          </w:p>
        </w:tc>
        <w:tc>
          <w:tcPr>
            <w:tcW w:type="dxa" w:w="1776"/>
          </w:tcPr>
          <w:p>
            <w:r>
              <w:rPr>
                <w:sz w:val="15"/>
              </w:rPr>
              <w:t>Support caregiver view</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DS-063-03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DS Section 64 - Exception handling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DS-064. Owner: Validation. Important terms: BPM, sensor pairing, low alert, high alert, caregiver, audit trail, local cache, encrypted sync, consent, export, notification.</w:t>
      </w:r>
    </w:p>
    <w:p>
      <w:pPr>
        <w:pStyle w:val="ListBullet"/>
      </w:pPr>
      <w:r>
        <w:t>DS-064-1: App shall process heart rate data and preserve timestamp/timezone context.</w:t>
      </w:r>
    </w:p>
    <w:p>
      <w:pPr>
        <w:pStyle w:val="ListBullet"/>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DS-064-01</w:t>
            </w:r>
          </w:p>
        </w:tc>
        <w:tc>
          <w:tcPr>
            <w:tcW w:type="dxa" w:w="1776"/>
          </w:tcPr>
          <w:p>
            <w:r>
              <w:rPr>
                <w:sz w:val="15"/>
              </w:rPr>
              <w:t>Sync readings to cloud API</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DS-064-02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DS-064-03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DS Section 65 - Data handling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DS-065. Owner: Clinical SME.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DS_65.1</w:t>
            </w:r>
          </w:p>
        </w:tc>
        <w:tc>
          <w:tcPr>
            <w:tcW w:type="dxa" w:w="1776"/>
          </w:tcPr>
          <w:p>
            <w:r>
              <w:rPr>
                <w:sz w:val="15"/>
              </w:rPr>
              <w:t>Display current BPM with timestamp</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DS-065-02</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DS-065-03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bl>
    <w:p>
      <w:r>
        <w:t>Random inserted note: duplicate title appears again below.</w:t>
      </w:r>
    </w:p>
    <w:p>
      <w:pPr>
        <w:pStyle w:val="Heading2"/>
      </w:pPr>
      <w:r>
        <w:t>DS Section 65 - Data handling notes</w:t>
      </w:r>
    </w:p>
    <w:p>
      <w:r>
        <w:br w:type="page"/>
      </w:r>
    </w:p>
    <w:p>
      <w:pPr>
        <w:pStyle w:val="Heading2"/>
      </w:pPr>
      <w:r>
        <w:t>DS Section 66 - Requirement details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DS-066. Owner: Product. Important terms: BPM, sensor pairing, low alert, high alert, caregiver, audit trail, local cache, encrypted sync, consent, export, notification.</w:t>
      </w:r>
    </w:p>
    <w:p>
      <w:pPr/>
      <w:r>
        <w:t>DS-066-1: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DS-066-01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DS-066-02</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DS-066-03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DS-066-04</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DS-066-05</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2"/>
      </w:pPr>
      <w:r>
        <w:t>DS Section 67 - Exception handling</w:t>
      </w:r>
    </w:p>
    <w:p>
      <w:r>
        <w:rPr>
          <w:b/>
        </w:rPr>
        <w:t>??</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DS-067. Owner: Validation. Important terms: BPM, sensor pairing, low alert, high alert, caregiver, audit trail, local cache, encrypted sync, consent, export, notification.</w:t>
      </w:r>
    </w:p>
    <w:p>
      <w:pPr>
        <w:pStyle w:val="ListBullet"/>
      </w:pPr>
      <w:r>
        <w:t>DS-067-1: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DS_67.1</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DS_67.2</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DS_67.3</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DS_67.4</w:t>
            </w:r>
          </w:p>
        </w:tc>
        <w:tc>
          <w:tcPr>
            <w:tcW w:type="dxa" w:w="1776"/>
          </w:tcPr>
          <w:p>
            <w:r>
              <w:rPr>
                <w:sz w:val="15"/>
              </w:rPr>
              <w:t>Show trend chart for 7/30/90 days</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DS Section 68 - Test condition table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DS-068. Owner: QA. Important terms: BPM, sensor pairing, low alert, high alert, caregiver, audit trail, local cache, encrypted sync, consent, export, notification.</w:t>
      </w:r>
    </w:p>
    <w:p>
      <w:pPr/>
      <w:r>
        <w:t>DS-068-1: App shall process heart rate data and preserve timestamp/timezone context.</w:t>
      </w:r>
    </w:p>
    <w:p>
      <w:pPr>
        <w:pStyle w:val="ListNumber"/>
      </w:pPr>
      <w:r>
        <w:t>Old requirement copied from web portal project - review if still valid.</w:t>
      </w:r>
    </w:p>
    <w:p>
      <w:pPr>
        <w:pStyle w:val="ListNumber"/>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DS-068-01</w:t>
            </w:r>
          </w:p>
        </w:tc>
        <w:tc>
          <w:tcPr>
            <w:tcW w:type="dxa" w:w="1776"/>
          </w:tcPr>
          <w:p>
            <w:r>
              <w:rPr>
                <w:sz w:val="15"/>
              </w:rPr>
              <w:t>Support caregiver view</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DS-068-02</w:t>
            </w:r>
          </w:p>
        </w:tc>
        <w:tc>
          <w:tcPr>
            <w:tcW w:type="dxa" w:w="1776"/>
          </w:tcPr>
          <w:p>
            <w:r>
              <w:rPr>
                <w:sz w:val="15"/>
              </w:rPr>
              <w:t>Handle offline mode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DS-068-03</w:t>
            </w:r>
          </w:p>
        </w:tc>
        <w:tc>
          <w:tcPr>
            <w:tcW w:type="dxa" w:w="1776"/>
          </w:tcPr>
          <w:p>
            <w:r>
              <w:rPr>
                <w:sz w:val="15"/>
              </w:rPr>
              <w:t>Export readings as PDF/CSV</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1"/>
      </w:pPr>
      <w:r>
        <w:t>DS Section 69 - Traceability notes</w:t>
      </w:r>
    </w:p>
    <w:p>
      <w:r>
        <w:rPr>
          <w:b/>
        </w:rPr>
        <w:t>RAG TEST CHUNK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DS-069. Owner: Mobile Lead.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DS-069-01</w:t>
            </w:r>
          </w:p>
        </w:tc>
        <w:tc>
          <w:tcPr>
            <w:tcW w:type="dxa" w:w="1776"/>
          </w:tcPr>
          <w:p>
            <w:r>
              <w:rPr>
                <w:sz w:val="15"/>
              </w:rPr>
              <w:t>Audit user actions</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DS-069-02</w:t>
            </w:r>
          </w:p>
        </w:tc>
        <w:tc>
          <w:tcPr>
            <w:tcW w:type="dxa" w:w="1776"/>
          </w:tcPr>
          <w:p>
            <w:r>
              <w:rPr>
                <w:sz w:val="15"/>
              </w:rPr>
              <w:t>Support caregiver view</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DS-069-03</w:t>
            </w:r>
          </w:p>
        </w:tc>
        <w:tc>
          <w:tcPr>
            <w:tcW w:type="dxa" w:w="1776"/>
          </w:tcPr>
          <w:p>
            <w:r>
              <w:rPr>
                <w:sz w:val="15"/>
              </w:rPr>
              <w:t>Biometric login option</w:t>
            </w:r>
          </w:p>
        </w:tc>
        <w:tc>
          <w:tcPr>
            <w:tcW w:type="dxa" w:w="1776"/>
          </w:tcPr>
          <w:p>
            <w:r>
              <w:rPr>
                <w:sz w:val="15"/>
              </w:rPr>
              <w:t>Notification Service</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DS-069-04</w:t>
            </w:r>
          </w:p>
        </w:tc>
        <w:tc>
          <w:tcPr>
            <w:tcW w:type="dxa" w:w="1776"/>
          </w:tcPr>
          <w:p>
            <w:r>
              <w:rPr>
                <w:sz w:val="15"/>
              </w:rPr>
              <w:t>Consent capture and privacy notice</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DS Section 70 - Risk and control mapping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DS-070. Owner: Clinical SME. Important terms: BPM, sensor pairing, low alert, high alert, caregiver, audit trail, local cache, encrypted sync, consent, export, notification.</w:t>
      </w:r>
    </w:p>
    <w:p>
      <w:pPr>
        <w:pStyle w:val="ListBullet"/>
      </w:pPr>
      <w:r>
        <w:t>DS-070-1: App shall process heart rate data and preserve timestamp/timezone context.</w:t>
      </w:r>
    </w:p>
    <w:p>
      <w:pPr>
        <w:pStyle w:val="ListNumber"/>
      </w:pPr>
      <w:r>
        <w:t>Unnumbered note - check sensor disconnect behavior during active monitoring.</w:t>
      </w:r>
    </w:p>
    <w:p>
      <w:pPr/>
      <w:r>
        <w:t>DS-070-3: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DS-070-01</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DS-070-02</w:t>
            </w:r>
          </w:p>
        </w:tc>
        <w:tc>
          <w:tcPr>
            <w:tcW w:type="dxa" w:w="1776"/>
          </w:tcPr>
          <w:p>
            <w:r>
              <w:rPr>
                <w:sz w:val="15"/>
              </w:rPr>
              <w:t>Consent capture and privacy notice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DS-070-03</w:t>
            </w:r>
          </w:p>
        </w:tc>
        <w:tc>
          <w:tcPr>
            <w:tcW w:type="dxa" w:w="1776"/>
          </w:tcPr>
          <w:p>
            <w:r>
              <w:rPr>
                <w:sz w:val="15"/>
              </w:rPr>
              <w:t>Export readings as PDF/CSV</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DS Section 71 - Alert workflow</w:t>
      </w:r>
    </w:p>
    <w:p>
      <w:r>
        <w:rPr>
          <w:b/>
        </w:rPr>
        <w:t>v0.1/v1.0 mixed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DS-071. Owner: TBD. Important terms: BPM, sensor pairing, low alert, high alert, caregiver, audit trail, local cache, encrypted sync, consent, export, notification.</w:t>
      </w:r>
    </w:p>
    <w:p>
      <w:pPr/>
      <w:r>
        <w:t>DS-071-1: App shall process heart rate data and preserve timestamp/timezone context.</w:t>
      </w:r>
    </w:p>
    <w:p>
      <w:pPr>
        <w:pStyle w:val="ListNumber"/>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DS-071-01</w:t>
            </w:r>
          </w:p>
        </w:tc>
        <w:tc>
          <w:tcPr>
            <w:tcW w:type="dxa" w:w="1776"/>
          </w:tcPr>
          <w:p>
            <w:r>
              <w:rPr>
                <w:sz w:val="15"/>
              </w:rPr>
              <w:t>Biometric login option</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DS-071-02</w:t>
            </w:r>
          </w:p>
        </w:tc>
        <w:tc>
          <w:tcPr>
            <w:tcW w:type="dxa" w:w="1776"/>
          </w:tcPr>
          <w:p>
            <w:r>
              <w:rPr>
                <w:sz w:val="15"/>
              </w:rPr>
              <w:t>Export readings as PDF/CSV</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DS-071-03</w:t>
            </w:r>
          </w:p>
        </w:tc>
        <w:tc>
          <w:tcPr>
            <w:tcW w:type="dxa" w:w="1776"/>
          </w:tcPr>
          <w:p>
            <w:r>
              <w:rPr>
                <w:sz w:val="15"/>
              </w:rPr>
              <w:t>Sync readings to cloud API</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DS-071-04</w:t>
            </w:r>
          </w:p>
        </w:tc>
        <w:tc>
          <w:tcPr>
            <w:tcW w:type="dxa" w:w="1776"/>
          </w:tcPr>
          <w:p>
            <w:r>
              <w:rPr>
                <w:sz w:val="15"/>
              </w:rPr>
              <w:t>Generate high/low heart-rate alert</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DS-071-05</w:t>
            </w:r>
          </w:p>
        </w:tc>
        <w:tc>
          <w:tcPr>
            <w:tcW w:type="dxa" w:w="1776"/>
          </w:tcPr>
          <w:p>
            <w:r>
              <w:rPr>
                <w:sz w:val="15"/>
              </w:rPr>
              <w:t>Generate high/low heart-rate alert</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DS Section 72 - Alert workflow</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DS-072. Owner: QA. Important terms: BPM, sensor pairing, low alert, high alert, caregiver, audit trail, local cache, encrypted sync, consent, export, notification.</w:t>
      </w:r>
    </w:p>
    <w:p>
      <w:pPr/>
      <w:r>
        <w:t>DS-072-1: App shall process heart rate data and preserve timestamp/timezone context.</w:t>
      </w:r>
    </w:p>
    <w:p>
      <w:pPr>
        <w:pStyle w:val="ListNumber"/>
      </w:pPr>
      <w:r>
        <w:t>Old requirement copied from web portal project - review if still valid.</w:t>
      </w:r>
    </w:p>
    <w:p>
      <w:pPr>
        <w:pStyle w:val="ListBullet"/>
      </w:pPr>
      <w:r>
        <w:t>DS-072-3: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DS-072-01</w:t>
            </w:r>
          </w:p>
        </w:tc>
        <w:tc>
          <w:tcPr>
            <w:tcW w:type="dxa" w:w="1776"/>
          </w:tcPr>
          <w:p>
            <w:r>
              <w:rPr>
                <w:sz w:val="15"/>
              </w:rPr>
              <w:t>Display current BPM with timestamp</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DS-072-02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DS-072-03</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DS-072-04</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DS_72.5</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DS Section 73 - Traceability notes</w:t>
      </w:r>
    </w:p>
    <w:p>
      <w:r>
        <w:rPr>
          <w:b/>
        </w:rPr>
        <w:t>manual note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DS-073.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For iOS only? For Android only? unclear; parser should capture platform if visible.</w:t>
      </w:r>
    </w:p>
    <w:p>
      <w:pPr>
        <w:pStyle w:val="ListBullet"/>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DS_73.1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DS_73.2</w:t>
            </w:r>
          </w:p>
        </w:tc>
        <w:tc>
          <w:tcPr>
            <w:tcW w:type="dxa" w:w="1776"/>
          </w:tcPr>
          <w:p>
            <w:r>
              <w:rPr>
                <w:sz w:val="15"/>
              </w:rPr>
              <w:t>Biometric login option</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DS-073-03</w:t>
            </w:r>
          </w:p>
        </w:tc>
        <w:tc>
          <w:tcPr>
            <w:tcW w:type="dxa" w:w="1776"/>
          </w:tcPr>
          <w:p>
            <w:r>
              <w:rPr>
                <w:sz w:val="15"/>
              </w:rPr>
              <w:t>Support caregiver view</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DS Section 74 - UI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DS-074. Owner: Clinical SME. Important terms: BPM, sensor pairing, low alert, high alert, caregiver, audit trail, local cache, encrypted sync, consent, export, notification.</w:t>
      </w:r>
    </w:p>
    <w:p>
      <w:pPr/>
      <w:r>
        <w:t>Old requirement copied from web portal project - review if still valid.</w:t>
      </w:r>
    </w:p>
    <w:p>
      <w:pPr>
        <w:pStyle w:val="ListBullet"/>
      </w:pPr>
      <w:r>
        <w:t>Old requirement copied from web portal project - review if still valid.</w:t>
      </w:r>
    </w:p>
    <w:p>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DS_74.1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DS_74.2</w:t>
            </w:r>
          </w:p>
        </w:tc>
        <w:tc>
          <w:tcPr>
            <w:tcW w:type="dxa" w:w="1776"/>
          </w:tcPr>
          <w:p>
            <w:r>
              <w:rPr>
                <w:sz w:val="15"/>
              </w:rPr>
              <w:t>Audit user actions</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DS-074-03</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DS Section 75 - Mobile platform variation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DS-075. Owner: Mobile Lead.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DS-075-01</w:t>
            </w:r>
          </w:p>
        </w:tc>
        <w:tc>
          <w:tcPr>
            <w:tcW w:type="dxa" w:w="1776"/>
          </w:tcPr>
          <w:p>
            <w:r>
              <w:rPr>
                <w:sz w:val="15"/>
              </w:rPr>
              <w:t>Sync readings to cloud API</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DS-075-02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DS_75.3</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DS_75.4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2"/>
      </w:pPr>
      <w:r>
        <w:t>DS Section 76 - Mobile platform variation</w:t>
      </w:r>
    </w:p>
    <w:p>
      <w:r>
        <w:rPr>
          <w:b/>
        </w:rPr>
        <w:t>TBD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DS-076. Owner: Clinical SME. Important terms: BPM, sensor pairing, low alert, high alert, caregiver, audit trail, local cache, encrypted sync, consent, export, notification.</w:t>
      </w:r>
    </w:p>
    <w:p>
      <w:pPr>
        <w:pStyle w:val="ListNumber"/>
      </w:pPr>
      <w:r>
        <w:t>DS-076-1: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DS-076-01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DS-076-02</w:t>
            </w:r>
          </w:p>
        </w:tc>
        <w:tc>
          <w:tcPr>
            <w:tcW w:type="dxa" w:w="1776"/>
          </w:tcPr>
          <w:p>
            <w:r>
              <w:rPr>
                <w:sz w:val="15"/>
              </w:rPr>
              <w:t>Battery and Bluetooth warning</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DS-076-03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1"/>
      </w:pPr>
      <w:r>
        <w:t>DS Section 77 - Repeated requirement block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DS-077. Owner: QA. Important terms: BPM, sensor pairing, low alert, high alert, caregiver, audit trail, local cache, encrypted sync, consent, export, notification.</w:t>
      </w:r>
    </w:p>
    <w:p>
      <w:pPr/>
      <w:r>
        <w:t>Acceptance: expected result to be confirmed by QA; evidence screenshot may be attached later.</w:t>
      </w:r>
    </w:p>
    <w:p>
      <w:pPr/>
      <w:r>
        <w:t>Unnumbered note - check sensor disconnect behavior during active monitoring.</w:t>
      </w:r>
    </w:p>
    <w:p>
      <w:pPr>
        <w:pStyle w:val="ListNumber"/>
      </w:pPr>
      <w:r>
        <w:t>Unnumbered note - check sensor disconnect behavior during active monitoring.</w:t>
      </w:r>
    </w:p>
    <w:p>
      <w:pPr/>
      <w:r>
        <w:t>DS-077-4: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DS-077-01</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DS-077-02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DS-077-03</w:t>
            </w:r>
          </w:p>
        </w:tc>
        <w:tc>
          <w:tcPr>
            <w:tcW w:type="dxa" w:w="1776"/>
          </w:tcPr>
          <w:p>
            <w:r>
              <w:rPr>
                <w:sz w:val="15"/>
              </w:rPr>
              <w:t>Sync readings to cloud API</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DS-077-04</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DS-077-05</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DS Section 78 - Exception handling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DS-078.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DS-078-01</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DS-078-02</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DS-078-03</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DS-078-04</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bl>
    <w:p>
      <w:r>
        <w:t>Random inserted note: duplicate title appears again below.</w:t>
      </w:r>
    </w:p>
    <w:p>
      <w:pPr>
        <w:pStyle w:val="Heading2"/>
      </w:pPr>
      <w:r>
        <w:t>DS Section 78 - Exception handling</w:t>
      </w:r>
    </w:p>
    <w:p>
      <w:r>
        <w:br w:type="page"/>
      </w:r>
    </w:p>
    <w:p>
      <w:pPr>
        <w:pStyle w:val="Heading2"/>
      </w:pPr>
      <w:r>
        <w:t>DS Section 79 - Audit trail mapping</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DS-079.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DS_79.1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DS-079-02</w:t>
            </w:r>
          </w:p>
        </w:tc>
        <w:tc>
          <w:tcPr>
            <w:tcW w:type="dxa" w:w="1776"/>
          </w:tcPr>
          <w:p>
            <w:r>
              <w:rPr>
                <w:sz w:val="15"/>
              </w:rPr>
              <w:t>Handle offline mode</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DS-079-03</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DS-079-04</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DS Section 80 - Traceability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DS-080. Owner: Clinical SME. Important terms: BPM, sensor pairing, low alert, high alert, caregiver, audit trail, local cache, encrypted sync, consent, export, notification.</w:t>
      </w:r>
    </w:p>
    <w:p>
      <w:pPr/>
      <w:r>
        <w:t>DS-080-1: App shall process heart rate data and preserve timestamp/timezone context.</w:t>
      </w:r>
    </w:p>
    <w:p>
      <w:pPr>
        <w:pStyle w:val="ListBullet"/>
      </w:pPr>
      <w:r>
        <w:t>Acceptance: expected result to be confirmed by QA; evidence screenshot may be attached later.</w:t>
      </w:r>
    </w:p>
    <w:p>
      <w:pPr>
        <w:pStyle w:val="ListNumber"/>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DS-080-01</w:t>
            </w:r>
          </w:p>
        </w:tc>
        <w:tc>
          <w:tcPr>
            <w:tcW w:type="dxa" w:w="1776"/>
          </w:tcPr>
          <w:p>
            <w:r>
              <w:rPr>
                <w:sz w:val="15"/>
              </w:rPr>
              <w:t>Generate high/low heart-rate alert</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DS_80.2</w:t>
            </w:r>
          </w:p>
        </w:tc>
        <w:tc>
          <w:tcPr>
            <w:tcW w:type="dxa" w:w="1776"/>
          </w:tcPr>
          <w:p>
            <w:r>
              <w:rPr>
                <w:sz w:val="15"/>
              </w:rPr>
              <w:t>Generate high/low heart-rate alert</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DS-080-03</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DS Section 81 - Open questions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DS-081. Owner: Validation. Important terms: BPM, sensor pairing, low alert, high alert, caregiver, audit trail, local cache, encrypted sync, consent, export, notification.</w:t>
      </w:r>
    </w:p>
    <w:p>
      <w:pPr/>
      <w:r>
        <w:t>Old requirement copied from web portal project - review if still valid.</w:t>
      </w:r>
    </w:p>
    <w:p>
      <w:pPr/>
      <w:r>
        <w:t>Acceptance: expected result to be confirmed by QA; evidence screenshot may be attached later.</w:t>
      </w:r>
    </w:p>
    <w:p>
      <w:pPr>
        <w:pStyle w:val="ListBullet"/>
      </w:pPr>
      <w:r>
        <w:t>DS-081-3: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DS-081-01</w:t>
            </w:r>
          </w:p>
        </w:tc>
        <w:tc>
          <w:tcPr>
            <w:tcW w:type="dxa" w:w="1776"/>
          </w:tcPr>
          <w:p>
            <w:r>
              <w:rPr>
                <w:sz w:val="15"/>
              </w:rPr>
              <w:t>Support caregiver view</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DS_81.2</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DS-081-03</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DS-081-04</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DS Section 82 - Risk and control mapping</w:t>
      </w:r>
    </w:p>
    <w:p>
      <w:r>
        <w:rPr>
          <w:b/>
        </w:rPr>
        <w:t>duplicate section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DS-082. Owner: Product.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DS-082-01</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DS-082-02</w:t>
            </w:r>
          </w:p>
        </w:tc>
        <w:tc>
          <w:tcPr>
            <w:tcW w:type="dxa" w:w="1776"/>
          </w:tcPr>
          <w:p>
            <w:r>
              <w:rPr>
                <w:sz w:val="15"/>
              </w:rPr>
              <w:t>Consent capture and privacy notice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DS-082-03</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DS-082-04</w:t>
            </w:r>
          </w:p>
        </w:tc>
        <w:tc>
          <w:tcPr>
            <w:tcW w:type="dxa" w:w="1776"/>
          </w:tcPr>
          <w:p>
            <w:r>
              <w:rPr>
                <w:sz w:val="15"/>
              </w:rPr>
              <w:t>Store readings securely on device</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DS Section 83 - Repeated requirement block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DS-083. Owner: TBD.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DS-083-01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DS-083-02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DS-083-03</w:t>
            </w:r>
          </w:p>
        </w:tc>
        <w:tc>
          <w:tcPr>
            <w:tcW w:type="dxa" w:w="1776"/>
          </w:tcPr>
          <w:p>
            <w:r>
              <w:rPr>
                <w:sz w:val="15"/>
              </w:rPr>
              <w:t>Audit user actions</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DS Section 84 - Traceability notes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DS-084.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DS_84.1</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DS-084-02</w:t>
            </w:r>
          </w:p>
        </w:tc>
        <w:tc>
          <w:tcPr>
            <w:tcW w:type="dxa" w:w="1776"/>
          </w:tcPr>
          <w:p>
            <w:r>
              <w:rPr>
                <w:sz w:val="15"/>
              </w:rPr>
              <w:t>Show trend chart for 7/30/90 days</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DS-084-03</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DS-084-04</w:t>
            </w:r>
          </w:p>
        </w:tc>
        <w:tc>
          <w:tcPr>
            <w:tcW w:type="dxa" w:w="1776"/>
          </w:tcPr>
          <w:p>
            <w:r>
              <w:rPr>
                <w:sz w:val="15"/>
              </w:rPr>
              <w:t>Validate sensor data range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DS Section 85 - Repeated requirement block</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DS-085. Owner: Mobile Lead.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DS-085-01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DS-085-02</w:t>
            </w:r>
          </w:p>
        </w:tc>
        <w:tc>
          <w:tcPr>
            <w:tcW w:type="dxa" w:w="1776"/>
          </w:tcPr>
          <w:p>
            <w:r>
              <w:rPr>
                <w:sz w:val="15"/>
              </w:rPr>
              <w:t>Export readings as PDF/CSV</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DS-085-03</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1"/>
      </w:pPr>
      <w:r>
        <w:t>DS Section 86 - Evidence placeholder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DS-086.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p>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DS-086-01</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DS-086-02</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DS-086-03</w:t>
            </w:r>
          </w:p>
        </w:tc>
        <w:tc>
          <w:tcPr>
            <w:tcW w:type="dxa" w:w="1776"/>
          </w:tcPr>
          <w:p>
            <w:r>
              <w:rPr>
                <w:sz w:val="15"/>
              </w:rPr>
              <w:t>Support caregiver view</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DS-086-04</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DS-086-05</w:t>
            </w:r>
          </w:p>
        </w:tc>
        <w:tc>
          <w:tcPr>
            <w:tcW w:type="dxa" w:w="1776"/>
          </w:tcPr>
          <w:p>
            <w:r>
              <w:rPr>
                <w:sz w:val="15"/>
              </w:rPr>
              <w:t>Handle offline mode</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DS Section 87 - Risk and control mapping</w:t>
      </w:r>
    </w:p>
    <w:p>
      <w:r>
        <w:rPr>
          <w:b/>
        </w:rPr>
        <w:t>manual note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DS-087. Owner: Clinical SME. Important terms: BPM, sensor pairing, low alert, high alert, caregiver, audit trail, local cache, encrypted sync, consent, export, notification.</w:t>
      </w:r>
    </w:p>
    <w:p>
      <w:pPr/>
      <w:r>
        <w:t>DS-087-1: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DS-087-01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DS-087-02</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DS-087-03</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DS Section 88 - Security and privacy</w:t>
      </w:r>
    </w:p>
    <w:p>
      <w:r>
        <w:rPr>
          <w:b/>
        </w:rPr>
        <w:t>OCR noisy line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DS-088. Owner: Mobile Lead.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pStyle w:val="ListBullet"/>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DS-088-01</w:t>
            </w:r>
          </w:p>
        </w:tc>
        <w:tc>
          <w:tcPr>
            <w:tcW w:type="dxa" w:w="1776"/>
          </w:tcPr>
          <w:p>
            <w:r>
              <w:rPr>
                <w:sz w:val="15"/>
              </w:rPr>
              <w:t>Generate high/low heart-rate alert</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DS-088-02</w:t>
            </w:r>
          </w:p>
        </w:tc>
        <w:tc>
          <w:tcPr>
            <w:tcW w:type="dxa" w:w="1776"/>
          </w:tcPr>
          <w:p>
            <w:r>
              <w:rPr>
                <w:sz w:val="15"/>
              </w:rPr>
              <w:t>Biometric login option</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DS-088-03</w:t>
            </w:r>
          </w:p>
        </w:tc>
        <w:tc>
          <w:tcPr>
            <w:tcW w:type="dxa" w:w="1776"/>
          </w:tcPr>
          <w:p>
            <w:r>
              <w:rPr>
                <w:sz w:val="15"/>
              </w:rPr>
              <w:t>Audit user actions</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DS-088-04</w:t>
            </w:r>
          </w:p>
        </w:tc>
        <w:tc>
          <w:tcPr>
            <w:tcW w:type="dxa" w:w="1776"/>
          </w:tcPr>
          <w:p>
            <w:r>
              <w:rPr>
                <w:sz w:val="15"/>
              </w:rPr>
              <w:t>Battery and Bluetooth warning</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DS Section 89 - Requirement details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DS-089.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Acceptance: expected result to be confirmed by QA; evidence screenshot may be attached later.</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DS-089-01</w:t>
            </w:r>
          </w:p>
        </w:tc>
        <w:tc>
          <w:tcPr>
            <w:tcW w:type="dxa" w:w="1776"/>
          </w:tcPr>
          <w:p>
            <w:r>
              <w:rPr>
                <w:sz w:val="15"/>
              </w:rPr>
              <w:t>Show trend chart for 7/30/90 days</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DS_89.2</w:t>
            </w:r>
          </w:p>
        </w:tc>
        <w:tc>
          <w:tcPr>
            <w:tcW w:type="dxa" w:w="1776"/>
          </w:tcPr>
          <w:p>
            <w:r>
              <w:rPr>
                <w:sz w:val="15"/>
              </w:rPr>
              <w:t>Validate sensor data range</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DS-089-03</w:t>
            </w:r>
          </w:p>
        </w:tc>
        <w:tc>
          <w:tcPr>
            <w:tcW w:type="dxa" w:w="1776"/>
          </w:tcPr>
          <w:p>
            <w:r>
              <w:rPr>
                <w:sz w:val="15"/>
              </w:rPr>
              <w:t>Validate sensor data range</w:t>
            </w:r>
          </w:p>
        </w:tc>
        <w:tc>
          <w:tcPr>
            <w:tcW w:type="dxa" w:w="1776"/>
          </w:tcPr>
          <w:p>
            <w:r>
              <w:rPr>
                <w:sz w:val="15"/>
              </w:rPr>
              <w:t>Cloud Sync</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DS-089-04</w:t>
            </w:r>
          </w:p>
        </w:tc>
        <w:tc>
          <w:tcPr>
            <w:tcW w:type="dxa" w:w="1776"/>
          </w:tcPr>
          <w:p>
            <w:r>
              <w:rPr>
                <w:sz w:val="15"/>
              </w:rPr>
              <w:t>Biometric login option</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DS-089-05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2"/>
      </w:pPr>
      <w:r>
        <w:t>DS Section 90 - API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DS-090. Owner: Product. Important terms: BPM, sensor pairing, low alert, high alert, caregiver, audit trail, local cache, encrypted sync, consent, export, notification.</w:t>
      </w:r>
    </w:p>
    <w:p>
      <w:pPr>
        <w:pStyle w:val="ListNumber"/>
      </w:pPr>
      <w:r>
        <w:t>Unnumbered note - check sensor disconnect behavior during active monitoring.</w:t>
      </w:r>
    </w:p>
    <w:p>
      <w:pPr/>
      <w:r>
        <w:t>DS-090-2: App shall process heart rate data and preserve timestamp/timezone context.</w:t>
      </w:r>
    </w:p>
    <w:p>
      <w:pPr/>
      <w:r>
        <w:t>Acceptance: expected result to be confirmed by QA; evidence screenshot may be attached later.</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DS-090-01</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DS-090-02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DS-090-03</w:t>
            </w:r>
          </w:p>
        </w:tc>
        <w:tc>
          <w:tcPr>
            <w:tcW w:type="dxa" w:w="1776"/>
          </w:tcPr>
          <w:p>
            <w:r>
              <w:rPr>
                <w:sz w:val="15"/>
              </w:rPr>
              <w:t>Support caregiver view</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DS-090-04</w:t>
            </w:r>
          </w:p>
        </w:tc>
        <w:tc>
          <w:tcPr>
            <w:tcW w:type="dxa" w:w="1776"/>
          </w:tcPr>
          <w:p>
            <w:r>
              <w:rPr>
                <w:sz w:val="15"/>
              </w:rPr>
              <w:t>Consent capture and privacy notice</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DS-090-05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DS Section 91 - Evidence placeholder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DS-091.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DS-091-01</w:t>
            </w:r>
          </w:p>
        </w:tc>
        <w:tc>
          <w:tcPr>
            <w:tcW w:type="dxa" w:w="1776"/>
          </w:tcPr>
          <w:p>
            <w:r>
              <w:rPr>
                <w:sz w:val="15"/>
              </w:rPr>
              <w:t>Support caregiver view</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DS-091-02</w:t>
            </w:r>
          </w:p>
        </w:tc>
        <w:tc>
          <w:tcPr>
            <w:tcW w:type="dxa" w:w="1776"/>
          </w:tcPr>
          <w:p>
            <w:r>
              <w:rPr>
                <w:sz w:val="15"/>
              </w:rPr>
              <w:t>Handle offline mode</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DS-091-03</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bl>
    <w:p>
      <w:r>
        <w:t>Random inserted note: duplicate title appears again below.</w:t>
      </w:r>
    </w:p>
    <w:p>
      <w:pPr>
        <w:pStyle w:val="Heading2"/>
      </w:pPr>
      <w:r>
        <w:t>DS Section 91 - Evidence placeholder</w:t>
      </w:r>
    </w:p>
    <w:p>
      <w:r>
        <w:br w:type="page"/>
      </w:r>
    </w:p>
    <w:p>
      <w:pPr>
        <w:pStyle w:val="Heading1"/>
      </w:pPr>
      <w:r>
        <w:t>DS Section 92 - Requirement details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DS-092. Owner: TBD. Important terms: BPM, sensor pairing, low alert, high alert, caregiver, audit trail, local cache, encrypted sync, consent, export, notification.</w:t>
      </w:r>
    </w:p>
    <w:p>
      <w:pPr>
        <w:pStyle w:val="ListBullet"/>
      </w:pPr>
      <w:r>
        <w:t>DS-092-1: App shall process heart rate data and preserve timestamp/timezone context.</w:t>
      </w:r>
    </w:p>
    <w:p>
      <w:pPr>
        <w:pStyle w:val="ListBullet"/>
      </w:pPr>
      <w:r>
        <w:t>DS-092-2: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DS_92.1</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DS-092-02</w:t>
            </w:r>
          </w:p>
        </w:tc>
        <w:tc>
          <w:tcPr>
            <w:tcW w:type="dxa" w:w="1776"/>
          </w:tcPr>
          <w:p>
            <w:r>
              <w:rPr>
                <w:sz w:val="15"/>
              </w:rPr>
              <w:t>Biometric login option</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DS-092-03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DS Section 93 - API behavior</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DS-093. Owner: Validation. Important terms: BPM, sensor pairing, low alert, high alert, caregiver, audit trail, local cache, encrypted sync, consent, export, notification.</w:t>
      </w:r>
    </w:p>
    <w:p>
      <w:pPr/>
      <w:r>
        <w:t>DS-093-1: App shall process heart rate data and preserve timestamp/timezone context.</w:t>
      </w:r>
    </w:p>
    <w:p>
      <w:pPr>
        <w:pStyle w:val="ListBullet"/>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DS-093-01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DS-093-02</w:t>
            </w:r>
          </w:p>
        </w:tc>
        <w:tc>
          <w:tcPr>
            <w:tcW w:type="dxa" w:w="1776"/>
          </w:tcPr>
          <w:p>
            <w:r>
              <w:rPr>
                <w:sz w:val="15"/>
              </w:rPr>
              <w:t>Support caregiver view</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DS-093-03</w:t>
            </w:r>
          </w:p>
        </w:tc>
        <w:tc>
          <w:tcPr>
            <w:tcW w:type="dxa" w:w="1776"/>
          </w:tcPr>
          <w:p>
            <w:r>
              <w:rPr>
                <w:sz w:val="15"/>
              </w:rPr>
              <w:t>Handle offline mode</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DS Section 94 - Bluetooth edge cases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DS-094. Owner: Mobile Lead.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Unnumbered note - check sensor disconnect behavior during active monitoring.</w:t>
      </w:r>
    </w:p>
    <w:p>
      <w:pPr>
        <w:pStyle w:val="ListNumber"/>
      </w:pPr>
      <w:r>
        <w:t>DS-094-3: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DS-094-01</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DS-094-02</w:t>
            </w:r>
          </w:p>
        </w:tc>
        <w:tc>
          <w:tcPr>
            <w:tcW w:type="dxa" w:w="1776"/>
          </w:tcPr>
          <w:p>
            <w:r>
              <w:rPr>
                <w:sz w:val="15"/>
              </w:rPr>
              <w:t>Display current BPM with timestamp</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DS_94.3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DS-094-04</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DS Section 95 - Bluetooth edge cases</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DS-095. Owner: TBD. Important terms: BPM, sensor pairing, low alert, high alert, caregiver, audit trail, local cache, encrypted sync, consent, export, notification.</w:t>
      </w:r>
    </w:p>
    <w:p>
      <w:pPr/>
      <w:r>
        <w:t>Acceptance: expected result to be confirmed by QA; evidence screenshot may be attached later.</w:t>
      </w:r>
    </w:p>
    <w:p>
      <w:pPr/>
      <w:r>
        <w:t>DS-095-2: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DS-095-01</w:t>
            </w:r>
          </w:p>
        </w:tc>
        <w:tc>
          <w:tcPr>
            <w:tcW w:type="dxa" w:w="1776"/>
          </w:tcPr>
          <w:p>
            <w:r>
              <w:rPr>
                <w:sz w:val="15"/>
              </w:rPr>
              <w:t>Handle offline mode</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DS-095-02</w:t>
            </w:r>
          </w:p>
        </w:tc>
        <w:tc>
          <w:tcPr>
            <w:tcW w:type="dxa" w:w="1776"/>
          </w:tcPr>
          <w:p>
            <w:r>
              <w:rPr>
                <w:sz w:val="15"/>
              </w:rPr>
              <w:t>Notification retry and suppression</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DS-095-03</w:t>
            </w:r>
          </w:p>
        </w:tc>
        <w:tc>
          <w:tcPr>
            <w:tcW w:type="dxa" w:w="1776"/>
          </w:tcPr>
          <w:p>
            <w:r>
              <w:rPr>
                <w:sz w:val="15"/>
              </w:rPr>
              <w:t>Handle offline mode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DS-095-04</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DS Section 96 - Security and privacy</w:t>
      </w:r>
    </w:p>
    <w:p>
      <w:r>
        <w:rPr>
          <w:b/>
        </w:rPr>
        <w:t>??</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DS-096.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DS-096-2: App shall process heart rate data and preserve timestamp/timezone context.</w:t>
      </w:r>
    </w:p>
    <w:p>
      <w:pPr>
        <w:pStyle w:val="ListBullet"/>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DS-096-01</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DS-096-02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DS-096-03</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2"/>
      </w:pPr>
      <w:r>
        <w:t>DS Section 97 - Test condition table</w:t>
      </w:r>
    </w:p>
    <w:p>
      <w:r>
        <w:rPr>
          <w:b/>
        </w:rPr>
        <w:t>old text retained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DS-097. Owner: Mobile Lead. Important terms: BPM, sensor pairing, low alert, high alert, caregiver, audit trail, local cache, encrypted sync, consent, export, notification.</w:t>
      </w:r>
    </w:p>
    <w:p>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DS-097-01</w:t>
            </w:r>
          </w:p>
        </w:tc>
        <w:tc>
          <w:tcPr>
            <w:tcW w:type="dxa" w:w="1776"/>
          </w:tcPr>
          <w:p>
            <w:r>
              <w:rPr>
                <w:sz w:val="15"/>
              </w:rPr>
              <w:t>Show trend chart for 7/30/90 days</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DS-097-02</w:t>
            </w:r>
          </w:p>
        </w:tc>
        <w:tc>
          <w:tcPr>
            <w:tcW w:type="dxa" w:w="1776"/>
          </w:tcPr>
          <w:p>
            <w:r>
              <w:rPr>
                <w:sz w:val="15"/>
              </w:rPr>
              <w:t>Generate high/low heart-rate alert</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DS-097-03</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DS-097-04</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DS-097-05</w:t>
            </w:r>
          </w:p>
        </w:tc>
        <w:tc>
          <w:tcPr>
            <w:tcW w:type="dxa" w:w="1776"/>
          </w:tcPr>
          <w:p>
            <w:r>
              <w:rPr>
                <w:sz w:val="15"/>
              </w:rPr>
              <w:t>Support caregiver view</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DS Section 98 - Mobile platform variation</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DS-098. Owner: Product.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DS-098-01</w:t>
            </w:r>
          </w:p>
        </w:tc>
        <w:tc>
          <w:tcPr>
            <w:tcW w:type="dxa" w:w="1776"/>
          </w:tcPr>
          <w:p>
            <w:r>
              <w:rPr>
                <w:sz w:val="15"/>
              </w:rPr>
              <w:t>Display current BPM with timestamp</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DS_98.2</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DS_98.3</w:t>
            </w:r>
          </w:p>
        </w:tc>
        <w:tc>
          <w:tcPr>
            <w:tcW w:type="dxa" w:w="1776"/>
          </w:tcPr>
          <w:p>
            <w:r>
              <w:rPr>
                <w:sz w:val="15"/>
              </w:rPr>
              <w:t>Audit user actions</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DS-098-04</w:t>
            </w:r>
          </w:p>
        </w:tc>
        <w:tc>
          <w:tcPr>
            <w:tcW w:type="dxa" w:w="1776"/>
          </w:tcPr>
          <w:p>
            <w:r>
              <w:rPr>
                <w:sz w:val="15"/>
              </w:rPr>
              <w:t>Battery and Bluetooth warning</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DS-098-05</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2"/>
      </w:pPr>
      <w:r>
        <w:t>DS Section 99 - Alert workflow</w:t>
      </w:r>
    </w:p>
    <w:p>
      <w:r>
        <w:rPr>
          <w:b/>
        </w:rPr>
        <w:t>manual note</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DS-099. Owner: Clinical SME. Important terms: BPM, sensor pairing, low alert, high alert, caregiver, audit trail, local cache, encrypted sync, consent, export, notification.</w:t>
      </w:r>
    </w:p>
    <w:p>
      <w:pPr/>
      <w:r>
        <w:t>DS-099-1: App shall process heart rate data and preserve timestamp/timezone context.</w:t>
      </w:r>
    </w:p>
    <w:p>
      <w:pPr/>
      <w:r>
        <w:t>DS-099-2: App shall process heart rate data and preserve timestamp/timezone context.</w:t>
      </w:r>
    </w:p>
    <w:p>
      <w:pPr>
        <w:pStyle w:val="ListNumber"/>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DS-099-01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DS-099-02</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DS-099-03</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DS Section 100 - Bluetooth edge cases</w:t>
      </w:r>
    </w:p>
    <w:p>
      <w:r>
        <w:rPr>
          <w:b/>
        </w:rPr>
        <w:t>v0.1/v1.0 mixed</w:t>
      </w:r>
    </w:p>
    <w:p>
      <w:r>
        <w:t>This page belongs to Design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DS-100. Owner: Product. Important terms: BPM, sensor pairing, low alert, high alert, caregiver, audit trail, local cache, encrypted sync, consent, export, notification.</w:t>
      </w:r>
    </w:p>
    <w:p>
      <w:pPr/>
      <w:r>
        <w:t>DS-100-1: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DS-100-01</w:t>
            </w:r>
          </w:p>
        </w:tc>
        <w:tc>
          <w:tcPr>
            <w:tcW w:type="dxa" w:w="1776"/>
          </w:tcPr>
          <w:p>
            <w:r>
              <w:rPr>
                <w:sz w:val="15"/>
              </w:rPr>
              <w:t>Store readings securely on device</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DS-100-02</w:t>
            </w:r>
          </w:p>
        </w:tc>
        <w:tc>
          <w:tcPr>
            <w:tcW w:type="dxa" w:w="1776"/>
          </w:tcPr>
          <w:p>
            <w:r>
              <w:rPr>
                <w:sz w:val="15"/>
              </w:rPr>
              <w:t>Store readings securely on device</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DS-100-03</w:t>
            </w:r>
          </w:p>
        </w:tc>
        <w:tc>
          <w:tcPr>
            <w:tcW w:type="dxa" w:w="1776"/>
          </w:tcPr>
          <w:p>
            <w:r>
              <w:rPr>
                <w:sz w:val="15"/>
              </w:rPr>
              <w:t>Biometric login option</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3 - DS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
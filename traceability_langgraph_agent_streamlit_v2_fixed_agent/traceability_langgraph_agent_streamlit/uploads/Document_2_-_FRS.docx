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Document 2 - FRS - Heart Rate Monitor Application</w:t>
      </w:r>
    </w:p>
    <w:p>
      <w:pPr>
        <w:jc w:val="center"/>
      </w:pPr>
      <w:r>
        <w:t>Application: Heart Rate Monitor for Android and iOS</w:t>
      </w:r>
    </w:p>
    <w:p>
      <w:pPr>
        <w:jc w:val="center"/>
      </w:pPr>
      <w:r>
        <w:t>Document state: DRAFT / uncontrolled / deliberately messy for parser testing</w:t>
      </w:r>
    </w:p>
    <w:p>
      <w:pPr>
        <w:jc w:val="center"/>
      </w:pPr>
      <w:r>
        <w:t>Note: This is synthetic test material only. It is not approved medical-device validation content.</w:t>
      </w:r>
    </w:p>
    <w:p>
      <w:r>
        <w:t>Revision table is mixed below; some rows intentionally repeat or omit values.</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Version</w:t>
            </w:r>
          </w:p>
        </w:tc>
        <w:tc>
          <w:tcPr>
            <w:tcW w:type="dxa" w:w="2664"/>
          </w:tcPr>
          <w:p>
            <w:r>
              <w:t>Date</w:t>
            </w:r>
          </w:p>
        </w:tc>
        <w:tc>
          <w:tcPr>
            <w:tcW w:type="dxa" w:w="2664"/>
          </w:tcPr>
          <w:p>
            <w:r>
              <w:t>Author</w:t>
            </w:r>
          </w:p>
        </w:tc>
        <w:tc>
          <w:tcPr>
            <w:tcW w:type="dxa" w:w="2664"/>
          </w:tcPr>
          <w:p>
            <w:r>
              <w:t>Change</w:t>
            </w:r>
          </w:p>
        </w:tc>
      </w:tr>
      <w:tr>
        <w:tc>
          <w:tcPr>
            <w:tcW w:type="dxa" w:w="2664"/>
          </w:tcPr>
          <w:p>
            <w:r>
              <w:t>0.1</w:t>
            </w:r>
          </w:p>
        </w:tc>
        <w:tc>
          <w:tcPr>
            <w:tcW w:type="dxa" w:w="2664"/>
          </w:tcPr>
          <w:p>
            <w:r>
              <w:t>2026-05-18</w:t>
            </w:r>
          </w:p>
        </w:tc>
        <w:tc>
          <w:tcPr>
            <w:tcW w:type="dxa" w:w="2664"/>
          </w:tcPr>
          <w:p>
            <w:r>
              <w:t>QA/BA</w:t>
            </w:r>
          </w:p>
        </w:tc>
        <w:tc>
          <w:tcPr>
            <w:tcW w:type="dxa" w:w="2664"/>
          </w:tcPr>
          <w:p>
            <w:r>
              <w:t>Initial messy draft</w:t>
            </w:r>
          </w:p>
        </w:tc>
      </w:tr>
      <w:tr>
        <w:tc>
          <w:tcPr>
            <w:tcW w:type="dxa" w:w="2664"/>
          </w:tcPr>
          <w:p>
            <w:r>
              <w:t>1.0?</w:t>
            </w:r>
          </w:p>
        </w:tc>
        <w:tc>
          <w:tcPr>
            <w:tcW w:type="dxa" w:w="2664"/>
          </w:tcPr>
          <w:p>
            <w:r>
              <w:t>TBD</w:t>
            </w:r>
          </w:p>
        </w:tc>
        <w:tc>
          <w:tcPr>
            <w:tcW w:type="dxa" w:w="2664"/>
          </w:tcPr>
          <w:p>
            <w:r>
              <w:t>SME?</w:t>
            </w:r>
          </w:p>
        </w:tc>
        <w:tc>
          <w:tcPr>
            <w:tcW w:type="dxa" w:w="2664"/>
          </w:tcPr>
          <w:p>
            <w:r>
              <w:t>Imported from old template</w:t>
            </w:r>
          </w:p>
        </w:tc>
      </w:tr>
      <w:tr>
        <w:tc>
          <w:tcPr>
            <w:tcW w:type="dxa" w:w="2664"/>
          </w:tcPr>
          <w:p>
            <w:r>
              <w:t>0.2</w:t>
            </w:r>
          </w:p>
        </w:tc>
        <w:tc>
          <w:tcPr>
            <w:tcW w:type="dxa" w:w="2664"/>
          </w:tcPr>
          <w:p>
            <w:r>
              <w:t>missing</w:t>
            </w:r>
          </w:p>
        </w:tc>
        <w:tc>
          <w:tcPr>
            <w:tcW w:type="dxa" w:w="2664"/>
          </w:tcPr>
          <w:p>
            <w:r>
              <w:t>AI Test</w:t>
            </w:r>
          </w:p>
        </w:tc>
        <w:tc>
          <w:tcPr>
            <w:tcW w:type="dxa" w:w="2664"/>
          </w:tcPr>
          <w:p>
            <w:r>
              <w:t>duplicate version row</w:t>
            </w:r>
          </w:p>
        </w:tc>
      </w:tr>
    </w:tbl>
    <w:p>
      <w:r>
        <w:t>This FRS converts user needs into functional behavior for heart-rate capture, display, alerts, history, exports, authentication, privacy, and device connectivity. Formatting and numbering are deliberately inconsistent.</w:t>
      </w:r>
    </w:p>
    <w:p>
      <w:r>
        <w:br w:type="page"/>
      </w:r>
    </w:p>
    <w:p>
      <w:pPr>
        <w:pStyle w:val="Heading1"/>
      </w:pPr>
      <w:r>
        <w:t>FRS Section 2 - Cover / uncontrolled draft</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FRS-002. Owner: Clinical SME. Important terms: BPM, sensor pairing, low alert, high alert, caregiver, audit trail, local cache, encrypted sync, consent, export, notification.</w:t>
      </w:r>
    </w:p>
    <w:p>
      <w:pPr>
        <w:pStyle w:val="ListBullet"/>
      </w:pPr>
      <w:r>
        <w:t>Old requirement copied from web portal project - review if still valid.</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FRS-002-01</w:t>
            </w:r>
          </w:p>
        </w:tc>
        <w:tc>
          <w:tcPr>
            <w:tcW w:type="dxa" w:w="1776"/>
          </w:tcPr>
          <w:p>
            <w:r>
              <w:rPr>
                <w:sz w:val="15"/>
              </w:rPr>
              <w:t>Biometric login option</w:t>
            </w:r>
          </w:p>
        </w:tc>
        <w:tc>
          <w:tcPr>
            <w:tcW w:type="dxa" w:w="1776"/>
          </w:tcPr>
          <w:p>
            <w:r>
              <w:rPr>
                <w:sz w:val="15"/>
              </w:rPr>
              <w:t>Cloud Sync</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FRS-002-02</w:t>
            </w:r>
          </w:p>
        </w:tc>
        <w:tc>
          <w:tcPr>
            <w:tcW w:type="dxa" w:w="1776"/>
          </w:tcPr>
          <w:p>
            <w:r>
              <w:rPr>
                <w:sz w:val="15"/>
              </w:rPr>
              <w:t>Audit user actions</w:t>
            </w:r>
          </w:p>
        </w:tc>
        <w:tc>
          <w:tcPr>
            <w:tcW w:type="dxa" w:w="1776"/>
          </w:tcPr>
          <w:p>
            <w:r>
              <w:rPr>
                <w:sz w:val="15"/>
              </w:rPr>
              <w:t>Android</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FRS-002-03</w:t>
            </w:r>
          </w:p>
        </w:tc>
        <w:tc>
          <w:tcPr>
            <w:tcW w:type="dxa" w:w="1776"/>
          </w:tcPr>
          <w:p>
            <w:r>
              <w:rPr>
                <w:sz w:val="15"/>
              </w:rPr>
              <w:t>Notification retry and suppression</w:t>
            </w:r>
          </w:p>
        </w:tc>
        <w:tc>
          <w:tcPr>
            <w:tcW w:type="dxa" w:w="1776"/>
          </w:tcPr>
          <w:p>
            <w:r>
              <w:rPr>
                <w:sz w:val="15"/>
              </w:rPr>
              <w:t>Android/iOS</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FRS-002-04</w:t>
            </w:r>
          </w:p>
        </w:tc>
        <w:tc>
          <w:tcPr>
            <w:tcW w:type="dxa" w:w="1776"/>
          </w:tcPr>
          <w:p>
            <w:r>
              <w:rPr>
                <w:sz w:val="15"/>
              </w:rPr>
              <w:t>Store readings securely on device</w:t>
            </w:r>
          </w:p>
        </w:tc>
        <w:tc>
          <w:tcPr>
            <w:tcW w:type="dxa" w:w="1776"/>
          </w:tcPr>
          <w:p>
            <w:r>
              <w:rPr>
                <w:sz w:val="15"/>
              </w:rPr>
              <w:t>Android</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Draft</w:t>
            </w:r>
          </w:p>
        </w:tc>
      </w:tr>
    </w:tbl>
    <w:p>
      <w:r>
        <w:br w:type="page"/>
      </w:r>
    </w:p>
    <w:p>
      <w:pPr>
        <w:pStyle w:val="Heading2"/>
      </w:pPr>
      <w:r>
        <w:t>FRS Section 3 - Abbreviations mixed list</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FRS-003. Owner: Validation. Important terms: BPM, sensor pairing, low alert, high alert, caregiver, audit trail, local cache, encrypted sync, consent, export, notification.</w:t>
      </w:r>
    </w:p>
    <w:p>
      <w:pPr>
        <w:pStyle w:val="ListBullet"/>
      </w:pPr>
      <w:r>
        <w:t>FRS-003-1: App shall process heart rate data and preserve timestamp/timezone context.</w:t>
      </w:r>
    </w:p>
    <w:p>
      <w:pPr/>
      <w:r>
        <w:t>FRS-003-2: App shall process heart rate data and preserve timestamp/timezone context.</w:t>
      </w:r>
    </w:p>
    <w:p>
      <w:pPr>
        <w:pStyle w:val="ListBullet"/>
      </w:pPr>
      <w:r>
        <w:t>Unnumbered note - check sensor disconnect behavior during active monitoring.</w:t>
      </w:r>
    </w:p>
    <w:p>
      <w:pPr>
        <w:pStyle w:val="ListNumber"/>
      </w:pPr>
      <w:r>
        <w:t>FRS-003-4: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FRS_3.1</w:t>
            </w:r>
          </w:p>
        </w:tc>
        <w:tc>
          <w:tcPr>
            <w:tcW w:type="dxa" w:w="1776"/>
          </w:tcPr>
          <w:p>
            <w:r>
              <w:rPr>
                <w:sz w:val="15"/>
              </w:rPr>
              <w:t>Store readings securely on device</w:t>
            </w:r>
          </w:p>
        </w:tc>
        <w:tc>
          <w:tcPr>
            <w:tcW w:type="dxa" w:w="1776"/>
          </w:tcPr>
          <w:p>
            <w:r>
              <w:rPr>
                <w:sz w:val="15"/>
              </w:rPr>
              <w:t>Bluetooth Sensor</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FRS-003-02</w:t>
            </w:r>
          </w:p>
        </w:tc>
        <w:tc>
          <w:tcPr>
            <w:tcW w:type="dxa" w:w="1776"/>
          </w:tcPr>
          <w:p>
            <w:r>
              <w:rPr>
                <w:sz w:val="15"/>
              </w:rPr>
              <w:t>Consent capture and privacy notice</w:t>
            </w:r>
          </w:p>
        </w:tc>
        <w:tc>
          <w:tcPr>
            <w:tcW w:type="dxa" w:w="1776"/>
          </w:tcPr>
          <w:p>
            <w:r>
              <w:rPr>
                <w:sz w:val="15"/>
              </w:rPr>
              <w:t>Local DB</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FRS-003-03</w:t>
            </w:r>
          </w:p>
        </w:tc>
        <w:tc>
          <w:tcPr>
            <w:tcW w:type="dxa" w:w="1776"/>
          </w:tcPr>
          <w:p>
            <w:r>
              <w:rPr>
                <w:sz w:val="15"/>
              </w:rPr>
              <w:t>Show trend chart for 7/30/90 days</w:t>
            </w:r>
          </w:p>
        </w:tc>
        <w:tc>
          <w:tcPr>
            <w:tcW w:type="dxa" w:w="1776"/>
          </w:tcPr>
          <w:p>
            <w:r>
              <w:rPr>
                <w:sz w:val="15"/>
              </w:rPr>
              <w:t>Notification Service</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Draft</w:t>
            </w:r>
          </w:p>
        </w:tc>
      </w:tr>
    </w:tbl>
    <w:p>
      <w:r>
        <w:br w:type="page"/>
      </w:r>
    </w:p>
    <w:p>
      <w:pPr>
        <w:pStyle w:val="Heading2"/>
      </w:pPr>
      <w:r>
        <w:t>FRS Section 4 - Document purpose</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FRS-004. Owner: Clinical SME. Important terms: BPM, sensor pairing, low alert, high alert, caregiver, audit trail, local cache, encrypted sync, consent, export, notification.</w:t>
      </w:r>
    </w:p>
    <w:p>
      <w:pPr>
        <w:pStyle w:val="ListBullet"/>
      </w:pPr>
      <w:r>
        <w:t>Old requirement copied from web portal project - review if still valid.</w:t>
      </w:r>
    </w:p>
    <w:p>
      <w:pPr>
        <w:pStyle w:val="ListBullet"/>
      </w:pPr>
      <w:r>
        <w:t>For iOS only? For Android only? unclear; parser should capture platform if visible.</w:t>
      </w:r>
    </w:p>
    <w:p>
      <w:pPr>
        <w:pStyle w:val="ListBullet"/>
      </w:pPr>
      <w:r>
        <w:t>Unnumbered note - check sensor disconnect behavior during active monitoring.</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FRS-004-01</w:t>
            </w:r>
          </w:p>
        </w:tc>
        <w:tc>
          <w:tcPr>
            <w:tcW w:type="dxa" w:w="1776"/>
          </w:tcPr>
          <w:p>
            <w:r>
              <w:rPr>
                <w:sz w:val="15"/>
              </w:rPr>
              <w:t>Handle offline mode</w:t>
            </w:r>
          </w:p>
        </w:tc>
        <w:tc>
          <w:tcPr>
            <w:tcW w:type="dxa" w:w="1776"/>
          </w:tcPr>
          <w:p>
            <w:r>
              <w:rPr>
                <w:sz w:val="15"/>
              </w:rPr>
              <w:t>Backend API</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FRS-004-02</w:t>
            </w:r>
          </w:p>
        </w:tc>
        <w:tc>
          <w:tcPr>
            <w:tcW w:type="dxa" w:w="1776"/>
          </w:tcPr>
          <w:p>
            <w:r>
              <w:rPr>
                <w:sz w:val="15"/>
              </w:rPr>
              <w:t>Consent capture and privacy notice</w:t>
            </w:r>
          </w:p>
        </w:tc>
        <w:tc>
          <w:tcPr>
            <w:tcW w:type="dxa" w:w="1776"/>
          </w:tcPr>
          <w:p>
            <w:r>
              <w:rPr>
                <w:sz w:val="15"/>
              </w:rPr>
              <w:t>Local DB</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FRS-004-03</w:t>
            </w:r>
          </w:p>
        </w:tc>
        <w:tc>
          <w:tcPr>
            <w:tcW w:type="dxa" w:w="1776"/>
          </w:tcPr>
          <w:p>
            <w:r>
              <w:rPr>
                <w:sz w:val="15"/>
              </w:rPr>
              <w:t>Sync readings to cloud API</w:t>
            </w:r>
          </w:p>
        </w:tc>
        <w:tc>
          <w:tcPr>
            <w:tcW w:type="dxa" w:w="1776"/>
          </w:tcPr>
          <w:p>
            <w:r>
              <w:rPr>
                <w:sz w:val="15"/>
              </w:rPr>
              <w:t>Android</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FRS-004-04</w:t>
            </w:r>
          </w:p>
        </w:tc>
        <w:tc>
          <w:tcPr>
            <w:tcW w:type="dxa" w:w="1776"/>
          </w:tcPr>
          <w:p>
            <w:r>
              <w:rPr>
                <w:sz w:val="15"/>
              </w:rPr>
              <w:t>Notification retry and suppression</w:t>
            </w:r>
          </w:p>
        </w:tc>
        <w:tc>
          <w:tcPr>
            <w:tcW w:type="dxa" w:w="1776"/>
          </w:tcPr>
          <w:p>
            <w:r>
              <w:rPr>
                <w:sz w:val="15"/>
              </w:rPr>
              <w:t>Notification Service</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FRS-004-05</w:t>
            </w:r>
          </w:p>
        </w:tc>
        <w:tc>
          <w:tcPr>
            <w:tcW w:type="dxa" w:w="1776"/>
          </w:tcPr>
          <w:p>
            <w:r>
              <w:rPr>
                <w:sz w:val="15"/>
              </w:rPr>
              <w:t>Biometric login option</w:t>
            </w:r>
          </w:p>
        </w:tc>
        <w:tc>
          <w:tcPr>
            <w:tcW w:type="dxa" w:w="1776"/>
          </w:tcPr>
          <w:p>
            <w:r>
              <w:rPr>
                <w:sz w:val="15"/>
              </w:rPr>
              <w:t>Android/iOS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Approved?</w:t>
            </w:r>
          </w:p>
        </w:tc>
      </w:tr>
    </w:tbl>
    <w:p>
      <w:r>
        <w:br w:type="page"/>
      </w:r>
    </w:p>
    <w:p>
      <w:pPr>
        <w:pStyle w:val="Heading2"/>
      </w:pPr>
      <w:r>
        <w:t>FRS Section 5 - Scope and non-scope</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FRS-005. Owner: TBD. Important terms: BPM, sensor pairing, low alert, high alert, caregiver, audit trail, local cache, encrypted sync, consent, export, notification.</w:t>
      </w:r>
    </w:p>
    <w:p>
      <w:pPr/>
      <w:r>
        <w:t>For iOS only? For Android only? unclear; parser should capture platform if visible.</w:t>
      </w:r>
    </w:p>
    <w:p>
      <w:pPr>
        <w:pStyle w:val="ListNumber"/>
      </w:pPr>
      <w:r>
        <w:t>Unnumbered note - check sensor disconnect behavior during active monitoring.</w:t>
      </w:r>
    </w:p>
    <w:p>
      <w:pPr>
        <w:pStyle w:val="ListBullet"/>
      </w:pPr>
      <w:r>
        <w:t>Unnumbered note - check sensor disconnect behavior during active monitoring.</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FRS_5.1</w:t>
            </w:r>
          </w:p>
        </w:tc>
        <w:tc>
          <w:tcPr>
            <w:tcW w:type="dxa" w:w="1776"/>
          </w:tcPr>
          <w:p>
            <w:r>
              <w:rPr>
                <w:sz w:val="15"/>
              </w:rPr>
              <w:t>Capture heart rate from paired device</w:t>
            </w:r>
          </w:p>
        </w:tc>
        <w:tc>
          <w:tcPr>
            <w:tcW w:type="dxa" w:w="1776"/>
          </w:tcPr>
          <w:p>
            <w:r>
              <w:rPr>
                <w:sz w:val="15"/>
              </w:rPr>
              <w:t>Backend API</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FRS_5.2</w:t>
            </w:r>
          </w:p>
        </w:tc>
        <w:tc>
          <w:tcPr>
            <w:tcW w:type="dxa" w:w="1776"/>
          </w:tcPr>
          <w:p>
            <w:r>
              <w:rPr>
                <w:sz w:val="15"/>
              </w:rPr>
              <w:t>Battery and Bluetooth warning</w:t>
            </w:r>
          </w:p>
        </w:tc>
        <w:tc>
          <w:tcPr>
            <w:tcW w:type="dxa" w:w="1776"/>
          </w:tcPr>
          <w:p>
            <w:r>
              <w:rPr>
                <w:sz w:val="15"/>
              </w:rPr>
              <w:t>Cloud Sync</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FRS-005-03</w:t>
            </w:r>
          </w:p>
        </w:tc>
        <w:tc>
          <w:tcPr>
            <w:tcW w:type="dxa" w:w="1776"/>
          </w:tcPr>
          <w:p>
            <w:r>
              <w:rPr>
                <w:sz w:val="15"/>
              </w:rPr>
              <w:t>Biometric login option</w:t>
            </w:r>
          </w:p>
        </w:tc>
        <w:tc>
          <w:tcPr>
            <w:tcW w:type="dxa" w:w="1776"/>
          </w:tcPr>
          <w:p>
            <w:r>
              <w:rPr>
                <w:sz w:val="15"/>
              </w:rPr>
              <w:t>Cloud Sync</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Draft</w:t>
            </w:r>
          </w:p>
        </w:tc>
      </w:tr>
    </w:tbl>
    <w:p>
      <w:r>
        <w:br w:type="page"/>
      </w:r>
    </w:p>
    <w:p>
      <w:pPr>
        <w:pStyle w:val="Heading2"/>
      </w:pPr>
      <w:r>
        <w:t>FRS Section 6 - System overview</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FRS-006. Owner: TBD.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pStyle w:val="ListNumber"/>
      </w:pPr>
      <w:r>
        <w:t>Unnumbered note - check sensor disconnect behavior during active monitoring.</w:t>
      </w:r>
    </w:p>
    <w:p>
      <w:pPr>
        <w:pStyle w:val="ListNumber"/>
      </w:pPr>
      <w:r>
        <w:t>FRS-006-3: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FRS-006-01</w:t>
            </w:r>
          </w:p>
        </w:tc>
        <w:tc>
          <w:tcPr>
            <w:tcW w:type="dxa" w:w="1776"/>
          </w:tcPr>
          <w:p>
            <w:r>
              <w:rPr>
                <w:sz w:val="15"/>
              </w:rPr>
              <w:t>Notification retry and suppression</w:t>
            </w:r>
          </w:p>
        </w:tc>
        <w:tc>
          <w:tcPr>
            <w:tcW w:type="dxa" w:w="1776"/>
          </w:tcPr>
          <w:p>
            <w:r>
              <w:rPr>
                <w:sz w:val="15"/>
              </w:rPr>
              <w:t>Cloud Sync</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FRS_6.2</w:t>
            </w:r>
          </w:p>
        </w:tc>
        <w:tc>
          <w:tcPr>
            <w:tcW w:type="dxa" w:w="1776"/>
          </w:tcPr>
          <w:p>
            <w:r>
              <w:rPr>
                <w:sz w:val="15"/>
              </w:rPr>
              <w:t>Display current BPM with timestamp</w:t>
            </w:r>
          </w:p>
        </w:tc>
        <w:tc>
          <w:tcPr>
            <w:tcW w:type="dxa" w:w="1776"/>
          </w:tcPr>
          <w:p>
            <w:r>
              <w:rPr>
                <w:sz w:val="15"/>
              </w:rPr>
              <w:t>Android</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FRS_6.3</w:t>
            </w:r>
          </w:p>
        </w:tc>
        <w:tc>
          <w:tcPr>
            <w:tcW w:type="dxa" w:w="1776"/>
          </w:tcPr>
          <w:p>
            <w:r>
              <w:rPr>
                <w:sz w:val="15"/>
              </w:rPr>
              <w:t>Store readings securely on device</w:t>
            </w:r>
          </w:p>
        </w:tc>
        <w:tc>
          <w:tcPr>
            <w:tcW w:type="dxa" w:w="1776"/>
          </w:tcPr>
          <w:p>
            <w:r>
              <w:rPr>
                <w:sz w:val="15"/>
              </w:rPr>
              <w:t>Cloud Sync</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FRS-006-04</w:t>
            </w:r>
          </w:p>
        </w:tc>
        <w:tc>
          <w:tcPr>
            <w:tcW w:type="dxa" w:w="1776"/>
          </w:tcPr>
          <w:p>
            <w:r>
              <w:rPr>
                <w:sz w:val="15"/>
              </w:rPr>
              <w:t>Validate sensor data range</w:t>
            </w:r>
          </w:p>
        </w:tc>
        <w:tc>
          <w:tcPr>
            <w:tcW w:type="dxa" w:w="1776"/>
          </w:tcPr>
          <w:p>
            <w:r>
              <w:rPr>
                <w:sz w:val="15"/>
              </w:rPr>
              <w:t>Backend API</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Need SME</w:t>
            </w:r>
          </w:p>
        </w:tc>
      </w:tr>
    </w:tbl>
    <w:p>
      <w:r>
        <w:br w:type="page"/>
      </w:r>
    </w:p>
    <w:p>
      <w:pPr>
        <w:pStyle w:val="Heading1"/>
      </w:pPr>
      <w:r>
        <w:t>FRS Section 7 - Mobile app overview</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FRS-007. Owner: TBD. Important terms: BPM, sensor pairing, low alert, high alert, caregiver, audit trail, local cache, encrypted sync, consent, export, notification.</w:t>
      </w:r>
    </w:p>
    <w:p>
      <w:pPr/>
      <w:r>
        <w:t>FRS-007-1: App shall process heart rate data and preserve timestamp/timezone context.</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FRS-007-01</w:t>
            </w:r>
          </w:p>
        </w:tc>
        <w:tc>
          <w:tcPr>
            <w:tcW w:type="dxa" w:w="1776"/>
          </w:tcPr>
          <w:p>
            <w:r>
              <w:rPr>
                <w:sz w:val="15"/>
              </w:rPr>
              <w:t>Validate sensor data range</w:t>
            </w:r>
          </w:p>
        </w:tc>
        <w:tc>
          <w:tcPr>
            <w:tcW w:type="dxa" w:w="1776"/>
          </w:tcPr>
          <w:p>
            <w:r>
              <w:rPr>
                <w:sz w:val="15"/>
              </w:rPr>
              <w:t>Android/iOS</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FRS-007-02</w:t>
            </w:r>
          </w:p>
        </w:tc>
        <w:tc>
          <w:tcPr>
            <w:tcW w:type="dxa" w:w="1776"/>
          </w:tcPr>
          <w:p>
            <w:r>
              <w:rPr>
                <w:sz w:val="15"/>
              </w:rPr>
              <w:t>Export readings as PDF/CSV</w:t>
            </w:r>
          </w:p>
        </w:tc>
        <w:tc>
          <w:tcPr>
            <w:tcW w:type="dxa" w:w="1776"/>
          </w:tcPr>
          <w:p>
            <w:r>
              <w:rPr>
                <w:sz w:val="15"/>
              </w:rPr>
              <w:t>Bluetooth Sensor</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FRS-007-03</w:t>
            </w:r>
          </w:p>
        </w:tc>
        <w:tc>
          <w:tcPr>
            <w:tcW w:type="dxa" w:w="1776"/>
          </w:tcPr>
          <w:p>
            <w:r>
              <w:rPr>
                <w:sz w:val="15"/>
              </w:rPr>
              <w:t>Store readings securely on device</w:t>
            </w:r>
          </w:p>
        </w:tc>
        <w:tc>
          <w:tcPr>
            <w:tcW w:type="dxa" w:w="1776"/>
          </w:tcPr>
          <w:p>
            <w:r>
              <w:rPr>
                <w:sz w:val="15"/>
              </w:rPr>
              <w:t>Android</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Pending QA</w:t>
            </w:r>
          </w:p>
        </w:tc>
      </w:tr>
    </w:tbl>
    <w:p>
      <w:r>
        <w:br w:type="page"/>
      </w:r>
    </w:p>
    <w:p>
      <w:pPr>
        <w:pStyle w:val="Heading1"/>
      </w:pPr>
      <w:r>
        <w:t>FRS Section 8 - User roles</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FRS-008. Owner: Clinical SME.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FRS_8.1</w:t>
            </w:r>
          </w:p>
        </w:tc>
        <w:tc>
          <w:tcPr>
            <w:tcW w:type="dxa" w:w="1776"/>
          </w:tcPr>
          <w:p>
            <w:r>
              <w:rPr>
                <w:sz w:val="15"/>
              </w:rPr>
              <w:t>Store readings securely on device</w:t>
            </w:r>
          </w:p>
        </w:tc>
        <w:tc>
          <w:tcPr>
            <w:tcW w:type="dxa" w:w="1776"/>
          </w:tcPr>
          <w:p>
            <w:r>
              <w:rPr>
                <w:sz w:val="15"/>
              </w:rPr>
              <w:t>Android</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FRS-008-02</w:t>
            </w:r>
          </w:p>
        </w:tc>
        <w:tc>
          <w:tcPr>
            <w:tcW w:type="dxa" w:w="1776"/>
          </w:tcPr>
          <w:p>
            <w:r>
              <w:rPr>
                <w:sz w:val="15"/>
              </w:rPr>
              <w:t>Validate sensor data range</w:t>
            </w:r>
          </w:p>
        </w:tc>
        <w:tc>
          <w:tcPr>
            <w:tcW w:type="dxa" w:w="1776"/>
          </w:tcPr>
          <w:p>
            <w:r>
              <w:rPr>
                <w:sz w:val="15"/>
              </w:rPr>
              <w:t>Android</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FRS-008-03</w:t>
            </w:r>
          </w:p>
        </w:tc>
        <w:tc>
          <w:tcPr>
            <w:tcW w:type="dxa" w:w="1776"/>
          </w:tcPr>
          <w:p>
            <w:r>
              <w:rPr>
                <w:sz w:val="15"/>
              </w:rPr>
              <w:t>Support caregiver view</w:t>
            </w:r>
          </w:p>
        </w:tc>
        <w:tc>
          <w:tcPr>
            <w:tcW w:type="dxa" w:w="1776"/>
          </w:tcPr>
          <w:p>
            <w:r>
              <w:rPr>
                <w:sz w:val="15"/>
              </w:rPr>
              <w:t>Backend API</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FRS-008-04</w:t>
            </w:r>
          </w:p>
        </w:tc>
        <w:tc>
          <w:tcPr>
            <w:tcW w:type="dxa" w:w="1776"/>
          </w:tcPr>
          <w:p>
            <w:r>
              <w:rPr>
                <w:sz w:val="15"/>
              </w:rPr>
              <w:t>Store readings securely on device</w:t>
            </w:r>
          </w:p>
        </w:tc>
        <w:tc>
          <w:tcPr>
            <w:tcW w:type="dxa" w:w="1776"/>
          </w:tcPr>
          <w:p>
            <w:r>
              <w:rPr>
                <w:sz w:val="15"/>
              </w:rPr>
              <w:t>Android</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Draft</w:t>
            </w:r>
          </w:p>
        </w:tc>
      </w:tr>
    </w:tbl>
    <w:p>
      <w:r>
        <w:br w:type="page"/>
      </w:r>
    </w:p>
    <w:p>
      <w:pPr>
        <w:pStyle w:val="Heading1"/>
      </w:pPr>
      <w:r>
        <w:t>FRS Section 9 - Regulatory notes</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FRS-009. Owner: Validation. Important terms: BPM, sensor pairing, low alert, high alert, caregiver, audit trail, local cache, encrypted sync, consent, export, notification.</w:t>
      </w:r>
    </w:p>
    <w:p>
      <w:pPr>
        <w:pStyle w:val="ListBullet"/>
      </w:pPr>
      <w:r>
        <w:t>FRS-009-1: App shall process heart rate data and preserve timestamp/timezone context.</w:t>
      </w:r>
    </w:p>
    <w:p>
      <w:pPr>
        <w:pStyle w:val="ListBullet"/>
      </w:pPr>
      <w:r>
        <w:t>For iOS only? For Android only? unclear; parser should capture platform if visible.</w:t>
      </w:r>
    </w:p>
    <w:p>
      <w:pPr>
        <w:pStyle w:val="ListNumber"/>
      </w:pPr>
      <w:r>
        <w:t>FRS-009-3: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FRS-009-01</w:t>
            </w:r>
          </w:p>
        </w:tc>
        <w:tc>
          <w:tcPr>
            <w:tcW w:type="dxa" w:w="1776"/>
          </w:tcPr>
          <w:p>
            <w:r>
              <w:rPr>
                <w:sz w:val="15"/>
              </w:rPr>
              <w:t>Battery and Bluetooth warning</w:t>
            </w:r>
          </w:p>
        </w:tc>
        <w:tc>
          <w:tcPr>
            <w:tcW w:type="dxa" w:w="1776"/>
          </w:tcPr>
          <w:p>
            <w:r>
              <w:rPr>
                <w:sz w:val="15"/>
              </w:rPr>
              <w:t>Android</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FRS-009-02</w:t>
            </w:r>
          </w:p>
        </w:tc>
        <w:tc>
          <w:tcPr>
            <w:tcW w:type="dxa" w:w="1776"/>
          </w:tcPr>
          <w:p>
            <w:r>
              <w:rPr>
                <w:sz w:val="15"/>
              </w:rPr>
              <w:t>Export readings as PDF/CSV</w:t>
            </w:r>
          </w:p>
        </w:tc>
        <w:tc>
          <w:tcPr>
            <w:tcW w:type="dxa" w:w="1776"/>
          </w:tcPr>
          <w:p>
            <w:r>
              <w:rPr>
                <w:sz w:val="15"/>
              </w:rPr>
              <w:t>Bluetooth Sensor</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FRS-009-03</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FRS-009-04</w:t>
            </w:r>
          </w:p>
        </w:tc>
        <w:tc>
          <w:tcPr>
            <w:tcW w:type="dxa" w:w="1776"/>
          </w:tcPr>
          <w:p>
            <w:r>
              <w:rPr>
                <w:sz w:val="15"/>
              </w:rPr>
              <w:t>Battery and Bluetooth warning</w:t>
            </w:r>
          </w:p>
        </w:tc>
        <w:tc>
          <w:tcPr>
            <w:tcW w:type="dxa" w:w="1776"/>
          </w:tcPr>
          <w:p>
            <w:r>
              <w:rPr>
                <w:sz w:val="15"/>
              </w:rPr>
              <w:t>Backend API</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Need SME</w:t>
            </w:r>
          </w:p>
        </w:tc>
      </w:tr>
    </w:tbl>
    <w:p>
      <w:r>
        <w:t>MIXED TRACEABILITY LINE: URS-00X -&gt; FRS?? -&gt; DS component maybe -&gt; IQ/OQ/PQ evidence TBD. This line is intentionally noisy.</w:t>
      </w:r>
    </w:p>
    <w:p>
      <w:r>
        <w:br w:type="page"/>
      </w:r>
    </w:p>
    <w:p>
      <w:pPr>
        <w:pStyle w:val="Heading1"/>
      </w:pPr>
      <w:r>
        <w:t>FRS Section 10 - Data privacy notes</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FRS-010. Owner: Product. Important terms: BPM, sensor pairing, low alert, high alert, caregiver, audit trail, local cache, encrypted sync, consent, export, notification.</w:t>
      </w:r>
    </w:p>
    <w:p>
      <w:pPr/>
      <w:r>
        <w:t>FRS-010-1: App shall process heart rate data and preserve timestamp/timezone context.</w:t>
      </w:r>
    </w:p>
    <w:p>
      <w:pPr>
        <w:pStyle w:val="ListNumber"/>
      </w:pPr>
      <w:r>
        <w:t>Acceptance: expected result to be confirmed by QA; evidence screenshot may be attached later.</w:t>
      </w:r>
    </w:p>
    <w:p>
      <w:pPr>
        <w:pStyle w:val="ListNumber"/>
      </w:pPr>
      <w:r>
        <w:t>FRS-010-3: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FRS-010-01</w:t>
            </w:r>
          </w:p>
        </w:tc>
        <w:tc>
          <w:tcPr>
            <w:tcW w:type="dxa" w:w="1776"/>
          </w:tcPr>
          <w:p>
            <w:r>
              <w:rPr>
                <w:sz w:val="15"/>
              </w:rPr>
              <w:t>Capture heart rate from paired device</w:t>
            </w:r>
          </w:p>
        </w:tc>
        <w:tc>
          <w:tcPr>
            <w:tcW w:type="dxa" w:w="1776"/>
          </w:tcPr>
          <w:p>
            <w:r>
              <w:rPr>
                <w:sz w:val="15"/>
              </w:rPr>
              <w:t>Bluetooth Sensor</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FRS_10.2</w:t>
            </w:r>
          </w:p>
        </w:tc>
        <w:tc>
          <w:tcPr>
            <w:tcW w:type="dxa" w:w="1776"/>
          </w:tcPr>
          <w:p>
            <w:r>
              <w:rPr>
                <w:sz w:val="15"/>
              </w:rPr>
              <w:t>Validate sensor data range</w:t>
            </w:r>
          </w:p>
        </w:tc>
        <w:tc>
          <w:tcPr>
            <w:tcW w:type="dxa" w:w="1776"/>
          </w:tcPr>
          <w:p>
            <w:r>
              <w:rPr>
                <w:sz w:val="15"/>
              </w:rPr>
              <w:t>Notification Service</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FRS-010-03</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Approved?</w:t>
            </w:r>
          </w:p>
        </w:tc>
      </w:tr>
    </w:tbl>
    <w:p>
      <w:r>
        <w:br w:type="page"/>
      </w:r>
    </w:p>
    <w:p>
      <w:pPr>
        <w:pStyle w:val="Heading1"/>
      </w:pPr>
      <w:r>
        <w:t>FRS Section 11 - High level assumptions</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FRS-011. Owner: TBD. Important terms: BPM, sensor pairing, low alert, high alert, caregiver, audit trail, local cache, encrypted sync, consent, export, notification.</w:t>
      </w:r>
    </w:p>
    <w:p>
      <w:pPr>
        <w:pStyle w:val="ListBullet"/>
      </w:pPr>
      <w:r>
        <w:t>Old requirement copied from web portal project - review if still valid.</w:t>
      </w:r>
    </w:p>
    <w:p>
      <w:pPr>
        <w:pStyle w:val="ListBullet"/>
      </w:pPr>
      <w:r>
        <w:t>For iOS only? For Android only? unclear; parser should capture platform if visible.</w:t>
      </w:r>
    </w:p>
    <w:p>
      <w:pPr/>
      <w:r>
        <w:t>Old requirement copied from web portal project - review if still valid.</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FRS-011-01</w:t>
            </w:r>
          </w:p>
        </w:tc>
        <w:tc>
          <w:tcPr>
            <w:tcW w:type="dxa" w:w="1776"/>
          </w:tcPr>
          <w:p>
            <w:r>
              <w:rPr>
                <w:sz w:val="15"/>
              </w:rPr>
              <w:t>Generate high/low heart-rate alert</w:t>
            </w:r>
          </w:p>
        </w:tc>
        <w:tc>
          <w:tcPr>
            <w:tcW w:type="dxa" w:w="1776"/>
          </w:tcPr>
          <w:p>
            <w:r>
              <w:rPr>
                <w:sz w:val="15"/>
              </w:rPr>
              <w:t>Backend API</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FRS-011-02</w:t>
            </w:r>
          </w:p>
        </w:tc>
        <w:tc>
          <w:tcPr>
            <w:tcW w:type="dxa" w:w="1776"/>
          </w:tcPr>
          <w:p>
            <w:r>
              <w:rPr>
                <w:sz w:val="15"/>
              </w:rPr>
              <w:t>Notification retry and suppression</w:t>
            </w:r>
          </w:p>
        </w:tc>
        <w:tc>
          <w:tcPr>
            <w:tcW w:type="dxa" w:w="1776"/>
          </w:tcPr>
          <w:p>
            <w:r>
              <w:rPr>
                <w:sz w:val="15"/>
              </w:rPr>
              <w:t>Notification Service</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FRS-011-03</w:t>
            </w:r>
          </w:p>
        </w:tc>
        <w:tc>
          <w:tcPr>
            <w:tcW w:type="dxa" w:w="1776"/>
          </w:tcPr>
          <w:p>
            <w:r>
              <w:rPr>
                <w:sz w:val="15"/>
              </w:rPr>
              <w:t>Export readings as PDF/CSV</w:t>
            </w:r>
          </w:p>
        </w:tc>
        <w:tc>
          <w:tcPr>
            <w:tcW w:type="dxa" w:w="1776"/>
          </w:tcPr>
          <w:p>
            <w:r>
              <w:rPr>
                <w:sz w:val="15"/>
              </w:rPr>
              <w:t>Notification Service</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FRS-011-04</w:t>
            </w:r>
          </w:p>
        </w:tc>
        <w:tc>
          <w:tcPr>
            <w:tcW w:type="dxa" w:w="1776"/>
          </w:tcPr>
          <w:p>
            <w:r>
              <w:rPr>
                <w:sz w:val="15"/>
              </w:rPr>
              <w:t>Display current BPM with timestamp</w:t>
            </w:r>
          </w:p>
        </w:tc>
        <w:tc>
          <w:tcPr>
            <w:tcW w:type="dxa" w:w="1776"/>
          </w:tcPr>
          <w:p>
            <w:r>
              <w:rPr>
                <w:sz w:val="15"/>
              </w:rPr>
              <w:t>Cloud Sync</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Need SME</w:t>
            </w:r>
          </w:p>
        </w:tc>
      </w:tr>
    </w:tbl>
    <w:p>
      <w:r>
        <w:br w:type="page"/>
      </w:r>
    </w:p>
    <w:p>
      <w:pPr>
        <w:pStyle w:val="Heading2"/>
      </w:pPr>
      <w:r>
        <w:t>FRS Section 12 - Cover / uncontrolled draft</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FRS-012. Owner: Product.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r>
        <w:t>Acceptance: expected result to be confirmed by QA; evidence screenshot may be attached later.</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FRS-012-01</w:t>
            </w:r>
          </w:p>
        </w:tc>
        <w:tc>
          <w:tcPr>
            <w:tcW w:type="dxa" w:w="1776"/>
          </w:tcPr>
          <w:p>
            <w:r>
              <w:rPr>
                <w:sz w:val="15"/>
              </w:rPr>
              <w:t>Biometric login option</w:t>
            </w:r>
          </w:p>
        </w:tc>
        <w:tc>
          <w:tcPr>
            <w:tcW w:type="dxa" w:w="1776"/>
          </w:tcPr>
          <w:p>
            <w:r>
              <w:rPr>
                <w:sz w:val="15"/>
              </w:rPr>
              <w:t>Local DB</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FRS_12.2</w:t>
            </w:r>
          </w:p>
        </w:tc>
        <w:tc>
          <w:tcPr>
            <w:tcW w:type="dxa" w:w="1776"/>
          </w:tcPr>
          <w:p>
            <w:r>
              <w:rPr>
                <w:sz w:val="15"/>
              </w:rPr>
              <w:t>Support caregiver view</w:t>
            </w:r>
          </w:p>
        </w:tc>
        <w:tc>
          <w:tcPr>
            <w:tcW w:type="dxa" w:w="1776"/>
          </w:tcPr>
          <w:p>
            <w:r>
              <w:rPr>
                <w:sz w:val="15"/>
              </w:rPr>
              <w:t>Notification Service</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FRS-012-03</w:t>
            </w:r>
          </w:p>
        </w:tc>
        <w:tc>
          <w:tcPr>
            <w:tcW w:type="dxa" w:w="1776"/>
          </w:tcPr>
          <w:p>
            <w:r>
              <w:rPr>
                <w:sz w:val="15"/>
              </w:rPr>
              <w:t>Handle offline mode</w:t>
            </w:r>
          </w:p>
        </w:tc>
        <w:tc>
          <w:tcPr>
            <w:tcW w:type="dxa" w:w="1776"/>
          </w:tcPr>
          <w:p>
            <w:r>
              <w:rPr>
                <w:sz w:val="15"/>
              </w:rPr>
              <w:t>iOS</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FRS-012-04</w:t>
            </w:r>
          </w:p>
        </w:tc>
        <w:tc>
          <w:tcPr>
            <w:tcW w:type="dxa" w:w="1776"/>
          </w:tcPr>
          <w:p>
            <w:r>
              <w:rPr>
                <w:sz w:val="15"/>
              </w:rPr>
              <w:t>Export readings as PDF/CSV</w:t>
            </w:r>
          </w:p>
        </w:tc>
        <w:tc>
          <w:tcPr>
            <w:tcW w:type="dxa" w:w="1776"/>
          </w:tcPr>
          <w:p>
            <w:r>
              <w:rPr>
                <w:sz w:val="15"/>
              </w:rPr>
              <w:t>iOS</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Rejected once</w:t>
            </w:r>
          </w:p>
        </w:tc>
      </w:tr>
    </w:tbl>
    <w:p>
      <w:r>
        <w:br w:type="page"/>
      </w:r>
    </w:p>
    <w:p>
      <w:pPr>
        <w:pStyle w:val="Heading2"/>
      </w:pPr>
      <w:r>
        <w:t>FRS Section 13 - Abbreviations mixed list</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FRS-013. Owner: TBD.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FRS-013-01</w:t>
            </w:r>
          </w:p>
        </w:tc>
        <w:tc>
          <w:tcPr>
            <w:tcW w:type="dxa" w:w="1776"/>
          </w:tcPr>
          <w:p>
            <w:r>
              <w:rPr>
                <w:sz w:val="15"/>
              </w:rPr>
              <w:t>Sync readings to cloud API</w:t>
            </w:r>
          </w:p>
        </w:tc>
        <w:tc>
          <w:tcPr>
            <w:tcW w:type="dxa" w:w="1776"/>
          </w:tcPr>
          <w:p>
            <w:r>
              <w:rPr>
                <w:sz w:val="15"/>
              </w:rPr>
              <w:t>iOS</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FRS-013-02</w:t>
            </w:r>
          </w:p>
        </w:tc>
        <w:tc>
          <w:tcPr>
            <w:tcW w:type="dxa" w:w="1776"/>
          </w:tcPr>
          <w:p>
            <w:r>
              <w:rPr>
                <w:sz w:val="15"/>
              </w:rPr>
              <w:t>Validate sensor data range</w:t>
            </w:r>
          </w:p>
        </w:tc>
        <w:tc>
          <w:tcPr>
            <w:tcW w:type="dxa" w:w="1776"/>
          </w:tcPr>
          <w:p>
            <w:r>
              <w:rPr>
                <w:sz w:val="15"/>
              </w:rPr>
              <w:t>iOS</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FRS-013-03</w:t>
            </w:r>
          </w:p>
        </w:tc>
        <w:tc>
          <w:tcPr>
            <w:tcW w:type="dxa" w:w="1776"/>
          </w:tcPr>
          <w:p>
            <w:r>
              <w:rPr>
                <w:sz w:val="15"/>
              </w:rPr>
              <w:t>Validate sensor data range</w:t>
            </w:r>
          </w:p>
        </w:tc>
        <w:tc>
          <w:tcPr>
            <w:tcW w:type="dxa" w:w="1776"/>
          </w:tcPr>
          <w:p>
            <w:r>
              <w:rPr>
                <w:sz w:val="15"/>
              </w:rPr>
              <w:t>Backend API</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In Review</w:t>
            </w:r>
          </w:p>
        </w:tc>
      </w:tr>
    </w:tbl>
    <w:p>
      <w:r>
        <w:t>Random inserted note: duplicate title appears again below.</w:t>
      </w:r>
    </w:p>
    <w:p>
      <w:pPr>
        <w:pStyle w:val="Heading2"/>
      </w:pPr>
      <w:r>
        <w:t>FRS Section 13 - Abbreviations mixed list</w:t>
      </w:r>
    </w:p>
    <w:p>
      <w:r>
        <w:br w:type="page"/>
      </w:r>
    </w:p>
    <w:p>
      <w:pPr>
        <w:pStyle w:val="Heading2"/>
      </w:pPr>
      <w:r>
        <w:t>FRS Section 14 - Document purpose</w:t>
      </w:r>
    </w:p>
    <w:p>
      <w:r>
        <w:rPr>
          <w:b/>
        </w:rPr>
        <w:t>RAG TEST CHUNK</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FRS-014. Owner: Mobile Lead. Important terms: BPM, sensor pairing, low alert, high alert, caregiver, audit trail, local cache, encrypted sync, consent, export, notification.</w:t>
      </w:r>
    </w:p>
    <w:p>
      <w:pPr/>
      <w:r>
        <w:t>Old requirement copied from web portal project - review if still valid.</w:t>
      </w:r>
    </w:p>
    <w:p>
      <w:pPr/>
      <w:r>
        <w:t>For iOS only? For Android only? unclear; parser should capture platform if visible.</w:t>
      </w:r>
    </w:p>
    <w:p>
      <w:pPr>
        <w:pStyle w:val="ListBullet"/>
      </w:pPr>
      <w:r>
        <w:t>FRS-014-3: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FRS_14.1</w:t>
            </w:r>
          </w:p>
        </w:tc>
        <w:tc>
          <w:tcPr>
            <w:tcW w:type="dxa" w:w="1776"/>
          </w:tcPr>
          <w:p>
            <w:r>
              <w:rPr>
                <w:sz w:val="15"/>
              </w:rPr>
              <w:t>Consent capture and privacy notice</w:t>
            </w:r>
          </w:p>
        </w:tc>
        <w:tc>
          <w:tcPr>
            <w:tcW w:type="dxa" w:w="1776"/>
          </w:tcPr>
          <w:p>
            <w:r>
              <w:rPr>
                <w:sz w:val="15"/>
              </w:rPr>
              <w:t>Android/iOS</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FRS-014-02</w:t>
            </w:r>
          </w:p>
        </w:tc>
        <w:tc>
          <w:tcPr>
            <w:tcW w:type="dxa" w:w="1776"/>
          </w:tcPr>
          <w:p>
            <w:r>
              <w:rPr>
                <w:sz w:val="15"/>
              </w:rPr>
              <w:t>Battery and Bluetooth warning</w:t>
            </w:r>
          </w:p>
        </w:tc>
        <w:tc>
          <w:tcPr>
            <w:tcW w:type="dxa" w:w="1776"/>
          </w:tcPr>
          <w:p>
            <w:r>
              <w:rPr>
                <w:sz w:val="15"/>
              </w:rPr>
              <w:t>Notification Service</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FRS-014-03</w:t>
            </w:r>
          </w:p>
        </w:tc>
        <w:tc>
          <w:tcPr>
            <w:tcW w:type="dxa" w:w="1776"/>
          </w:tcPr>
          <w:p>
            <w:r>
              <w:rPr>
                <w:sz w:val="15"/>
              </w:rPr>
              <w:t>Biometric login option</w:t>
            </w:r>
          </w:p>
        </w:tc>
        <w:tc>
          <w:tcPr>
            <w:tcW w:type="dxa" w:w="1776"/>
          </w:tcPr>
          <w:p>
            <w:r>
              <w:rPr>
                <w:sz w:val="15"/>
              </w:rPr>
              <w:t>Backend API</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FRS-014-04</w:t>
            </w:r>
          </w:p>
        </w:tc>
        <w:tc>
          <w:tcPr>
            <w:tcW w:type="dxa" w:w="1776"/>
          </w:tcPr>
          <w:p>
            <w:r>
              <w:rPr>
                <w:sz w:val="15"/>
              </w:rPr>
              <w:t>Consent capture and privacy notice</w:t>
            </w:r>
          </w:p>
        </w:tc>
        <w:tc>
          <w:tcPr>
            <w:tcW w:type="dxa" w:w="1776"/>
          </w:tcPr>
          <w:p>
            <w:r>
              <w:rPr>
                <w:sz w:val="15"/>
              </w:rPr>
              <w:t>Cloud Sync</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FRS-014-05</w:t>
            </w:r>
          </w:p>
        </w:tc>
        <w:tc>
          <w:tcPr>
            <w:tcW w:type="dxa" w:w="1776"/>
          </w:tcPr>
          <w:p>
            <w:r>
              <w:rPr>
                <w:sz w:val="15"/>
              </w:rPr>
              <w:t>Validate sensor data range</w:t>
            </w:r>
          </w:p>
        </w:tc>
        <w:tc>
          <w:tcPr>
            <w:tcW w:type="dxa" w:w="1776"/>
          </w:tcPr>
          <w:p>
            <w:r>
              <w:rPr>
                <w:sz w:val="15"/>
              </w:rPr>
              <w:t>Local DB</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Rejected once</w:t>
            </w:r>
          </w:p>
        </w:tc>
      </w:tr>
    </w:tbl>
    <w:p>
      <w:r>
        <w:br w:type="page"/>
      </w:r>
    </w:p>
    <w:p>
      <w:pPr>
        <w:pStyle w:val="Heading1"/>
      </w:pPr>
      <w:r>
        <w:t>FRS Section 15 - Exception handling</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FRS-015. Owner: Clinical SME. Important terms: BPM, sensor pairing, low alert, high alert, caregiver, audit trail, local cache, encrypted sync, consent, export, notification.</w:t>
      </w:r>
    </w:p>
    <w:p>
      <w:pPr/>
      <w:r>
        <w:t>For iOS only? For Android only? unclear; parser should capture platform if visible.</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FRS_15.1</w:t>
            </w:r>
          </w:p>
        </w:tc>
        <w:tc>
          <w:tcPr>
            <w:tcW w:type="dxa" w:w="1776"/>
          </w:tcPr>
          <w:p>
            <w:r>
              <w:rPr>
                <w:sz w:val="15"/>
              </w:rPr>
              <w:t>Support caregiver view</w:t>
            </w:r>
          </w:p>
        </w:tc>
        <w:tc>
          <w:tcPr>
            <w:tcW w:type="dxa" w:w="1776"/>
          </w:tcPr>
          <w:p>
            <w:r>
              <w:rPr>
                <w:sz w:val="15"/>
              </w:rPr>
              <w:t>Android</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FRS-015-02</w:t>
            </w:r>
          </w:p>
        </w:tc>
        <w:tc>
          <w:tcPr>
            <w:tcW w:type="dxa" w:w="1776"/>
          </w:tcPr>
          <w:p>
            <w:r>
              <w:rPr>
                <w:sz w:val="15"/>
              </w:rPr>
              <w:t>Validate sensor data range</w:t>
            </w:r>
          </w:p>
        </w:tc>
        <w:tc>
          <w:tcPr>
            <w:tcW w:type="dxa" w:w="1776"/>
          </w:tcPr>
          <w:p>
            <w:r>
              <w:rPr>
                <w:sz w:val="15"/>
              </w:rPr>
              <w:t>Backend API</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FRS-015-03</w:t>
            </w:r>
          </w:p>
        </w:tc>
        <w:tc>
          <w:tcPr>
            <w:tcW w:type="dxa" w:w="1776"/>
          </w:tcPr>
          <w:p>
            <w:r>
              <w:rPr>
                <w:sz w:val="15"/>
              </w:rPr>
              <w:t>Support caregiver view</w:t>
            </w:r>
          </w:p>
        </w:tc>
        <w:tc>
          <w:tcPr>
            <w:tcW w:type="dxa" w:w="1776"/>
          </w:tcPr>
          <w:p>
            <w:r>
              <w:rPr>
                <w:sz w:val="15"/>
              </w:rPr>
              <w:t>Bluetooth Sensor</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FRS-015-04</w:t>
            </w:r>
          </w:p>
        </w:tc>
        <w:tc>
          <w:tcPr>
            <w:tcW w:type="dxa" w:w="1776"/>
          </w:tcPr>
          <w:p>
            <w:r>
              <w:rPr>
                <w:sz w:val="15"/>
              </w:rPr>
              <w:t>Generate high/low heart-rate alert</w:t>
            </w:r>
          </w:p>
        </w:tc>
        <w:tc>
          <w:tcPr>
            <w:tcW w:type="dxa" w:w="1776"/>
          </w:tcPr>
          <w:p>
            <w:r>
              <w:rPr>
                <w:sz w:val="15"/>
              </w:rPr>
              <w:t>Android/iOS</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Pending QA</w:t>
            </w:r>
          </w:p>
        </w:tc>
      </w:tr>
    </w:tbl>
    <w:p>
      <w:r>
        <w:br w:type="page"/>
      </w:r>
    </w:p>
    <w:p>
      <w:pPr>
        <w:pStyle w:val="Heading1"/>
      </w:pPr>
      <w:r>
        <w:t>FRS Section 16 - UI behavior</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FRS-016. Owner: TBD. Important terms: BPM, sensor pairing, low alert, high alert, caregiver, audit trail, local cache, encrypted sync, consent, export, notification.</w:t>
      </w:r>
    </w:p>
    <w:p>
      <w:pPr/>
      <w:r>
        <w:t>Acceptance: expected result to be confirmed by QA; evidence screenshot may be attached later.</w:t>
      </w:r>
    </w:p>
    <w:p>
      <w:pPr>
        <w:pStyle w:val="ListBullet"/>
      </w:pPr>
      <w:r>
        <w:t>Old requirement copied from web portal project - review if still valid.</w:t>
      </w:r>
    </w:p>
    <w:p>
      <w:pPr>
        <w:pStyle w:val="ListBullet"/>
      </w:pPr>
      <w:r>
        <w:t>FRS-016-3: App shall process heart rate data and preserve timestamp/timezone context.</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FRS_16.1</w:t>
            </w:r>
          </w:p>
        </w:tc>
        <w:tc>
          <w:tcPr>
            <w:tcW w:type="dxa" w:w="1776"/>
          </w:tcPr>
          <w:p>
            <w:r>
              <w:rPr>
                <w:sz w:val="15"/>
              </w:rPr>
              <w:t>Validate sensor data range</w:t>
            </w:r>
          </w:p>
        </w:tc>
        <w:tc>
          <w:tcPr>
            <w:tcW w:type="dxa" w:w="1776"/>
          </w:tcPr>
          <w:p>
            <w:r>
              <w:rPr>
                <w:sz w:val="15"/>
              </w:rPr>
              <w:t>Notification Service</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FRS-016-02</w:t>
            </w:r>
          </w:p>
        </w:tc>
        <w:tc>
          <w:tcPr>
            <w:tcW w:type="dxa" w:w="1776"/>
          </w:tcPr>
          <w:p>
            <w:r>
              <w:rPr>
                <w:sz w:val="15"/>
              </w:rPr>
              <w:t>Export readings as PDF/CSV</w:t>
            </w:r>
          </w:p>
        </w:tc>
        <w:tc>
          <w:tcPr>
            <w:tcW w:type="dxa" w:w="1776"/>
          </w:tcPr>
          <w:p>
            <w:r>
              <w:rPr>
                <w:sz w:val="15"/>
              </w:rPr>
              <w:t>Notification Service</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FRS-016-03</w:t>
            </w:r>
          </w:p>
        </w:tc>
        <w:tc>
          <w:tcPr>
            <w:tcW w:type="dxa" w:w="1776"/>
          </w:tcPr>
          <w:p>
            <w:r>
              <w:rPr>
                <w:sz w:val="15"/>
              </w:rPr>
              <w:t>Support caregiver view</w:t>
            </w:r>
          </w:p>
        </w:tc>
        <w:tc>
          <w:tcPr>
            <w:tcW w:type="dxa" w:w="1776"/>
          </w:tcPr>
          <w:p>
            <w:r>
              <w:rPr>
                <w:sz w:val="15"/>
              </w:rPr>
              <w:t>Notification Service</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Approved?</w:t>
            </w:r>
          </w:p>
        </w:tc>
      </w:tr>
    </w:tbl>
    <w:p>
      <w:r>
        <w:br w:type="page"/>
      </w:r>
    </w:p>
    <w:p>
      <w:pPr>
        <w:pStyle w:val="Heading2"/>
      </w:pPr>
      <w:r>
        <w:t>FRS Section 17 - Risk and control mapping</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FRS-017. Owner: Validation.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FRS-017-01</w:t>
            </w:r>
          </w:p>
        </w:tc>
        <w:tc>
          <w:tcPr>
            <w:tcW w:type="dxa" w:w="1776"/>
          </w:tcPr>
          <w:p>
            <w:r>
              <w:rPr>
                <w:sz w:val="15"/>
              </w:rPr>
              <w:t>Manual heart rate entry when device unavailable</w:t>
            </w:r>
          </w:p>
        </w:tc>
        <w:tc>
          <w:tcPr>
            <w:tcW w:type="dxa" w:w="1776"/>
          </w:tcPr>
          <w:p>
            <w:r>
              <w:rPr>
                <w:sz w:val="15"/>
              </w:rPr>
              <w:t>Android/iOS</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FRS-017-02</w:t>
            </w:r>
          </w:p>
        </w:tc>
        <w:tc>
          <w:tcPr>
            <w:tcW w:type="dxa" w:w="1776"/>
          </w:tcPr>
          <w:p>
            <w:r>
              <w:rPr>
                <w:sz w:val="15"/>
              </w:rPr>
              <w:t>Display current BPM with timestamp</w:t>
            </w:r>
          </w:p>
        </w:tc>
        <w:tc>
          <w:tcPr>
            <w:tcW w:type="dxa" w:w="1776"/>
          </w:tcPr>
          <w:p>
            <w:r>
              <w:rPr>
                <w:sz w:val="15"/>
              </w:rPr>
              <w:t>Android</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FRS-017-03</w:t>
            </w:r>
          </w:p>
        </w:tc>
        <w:tc>
          <w:tcPr>
            <w:tcW w:type="dxa" w:w="1776"/>
          </w:tcPr>
          <w:p>
            <w:r>
              <w:rPr>
                <w:sz w:val="15"/>
              </w:rPr>
              <w:t>Sync readings to cloud API</w:t>
            </w:r>
          </w:p>
        </w:tc>
        <w:tc>
          <w:tcPr>
            <w:tcW w:type="dxa" w:w="1776"/>
          </w:tcPr>
          <w:p>
            <w:r>
              <w:rPr>
                <w:sz w:val="15"/>
              </w:rPr>
              <w:t>Android</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FRS-017-04</w:t>
            </w:r>
          </w:p>
        </w:tc>
        <w:tc>
          <w:tcPr>
            <w:tcW w:type="dxa" w:w="1776"/>
          </w:tcPr>
          <w:p>
            <w:r>
              <w:rPr>
                <w:sz w:val="15"/>
              </w:rPr>
              <w:t>Handle offline mode</w:t>
            </w:r>
          </w:p>
        </w:tc>
        <w:tc>
          <w:tcPr>
            <w:tcW w:type="dxa" w:w="1776"/>
          </w:tcPr>
          <w:p>
            <w:r>
              <w:rPr>
                <w:sz w:val="15"/>
              </w:rPr>
              <w:t>Cloud Sync</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FRS-017-05</w:t>
            </w:r>
          </w:p>
        </w:tc>
        <w:tc>
          <w:tcPr>
            <w:tcW w:type="dxa" w:w="1776"/>
          </w:tcPr>
          <w:p>
            <w:r>
              <w:rPr>
                <w:sz w:val="15"/>
              </w:rPr>
              <w:t>Battery and Bluetooth warning</w:t>
            </w:r>
          </w:p>
        </w:tc>
        <w:tc>
          <w:tcPr>
            <w:tcW w:type="dxa" w:w="1776"/>
          </w:tcPr>
          <w:p>
            <w:r>
              <w:rPr>
                <w:sz w:val="15"/>
              </w:rPr>
              <w:t>iOS</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Pending QA</w:t>
            </w:r>
          </w:p>
        </w:tc>
      </w:tr>
    </w:tbl>
    <w:p>
      <w:r>
        <w:br w:type="page"/>
      </w:r>
    </w:p>
    <w:p>
      <w:pPr>
        <w:pStyle w:val="Heading2"/>
      </w:pPr>
      <w:r>
        <w:t>FRS Section 18 - Audit trail mapping</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FRS-018. Owner: QA. Important terms: BPM, sensor pairing, low alert, high alert, caregiver, audit trail, local cache, encrypted sync, consent, export, notification.</w:t>
      </w:r>
    </w:p>
    <w:p>
      <w:pPr>
        <w:pStyle w:val="ListNumber"/>
      </w:pPr>
      <w:r>
        <w:t>FRS-018-1: App shall process heart rate data and preserve timestamp/timezone context.</w:t>
      </w:r>
    </w:p>
    <w:p>
      <w:pPr>
        <w:pStyle w:val="ListBullet"/>
      </w:pPr>
      <w:r>
        <w:t>Acceptance: expected result to be confirmed by QA; evidence screenshot may be attached later.</w:t>
      </w:r>
    </w:p>
    <w:p>
      <w:pPr>
        <w:pStyle w:val="ListNumber"/>
      </w:pPr>
      <w:r>
        <w:t>Acceptance: expected result to be confirmed by QA; evidence screenshot may be attached later.</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FRS-018-01</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FRS-018-02</w:t>
            </w:r>
          </w:p>
        </w:tc>
        <w:tc>
          <w:tcPr>
            <w:tcW w:type="dxa" w:w="1776"/>
          </w:tcPr>
          <w:p>
            <w:r>
              <w:rPr>
                <w:sz w:val="15"/>
              </w:rPr>
              <w:t>Notification retry and suppression</w:t>
            </w:r>
          </w:p>
        </w:tc>
        <w:tc>
          <w:tcPr>
            <w:tcW w:type="dxa" w:w="1776"/>
          </w:tcPr>
          <w:p>
            <w:r>
              <w:rPr>
                <w:sz w:val="15"/>
              </w:rPr>
              <w:t>iOS</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FRS-018-03</w:t>
            </w:r>
          </w:p>
        </w:tc>
        <w:tc>
          <w:tcPr>
            <w:tcW w:type="dxa" w:w="1776"/>
          </w:tcPr>
          <w:p>
            <w:r>
              <w:rPr>
                <w:sz w:val="15"/>
              </w:rPr>
              <w:t>Sync readings to cloud API</w:t>
            </w:r>
          </w:p>
        </w:tc>
        <w:tc>
          <w:tcPr>
            <w:tcW w:type="dxa" w:w="1776"/>
          </w:tcPr>
          <w:p>
            <w:r>
              <w:rPr>
                <w:sz w:val="15"/>
              </w:rPr>
              <w:t>Bluetooth Sensor</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Draft</w:t>
            </w:r>
          </w:p>
        </w:tc>
      </w:tr>
    </w:tbl>
    <w:p>
      <w:r>
        <w:t>MIXED TRACEABILITY LINE: URS-00X -&gt; FRS?? -&gt; DS component maybe -&gt; IQ/OQ/PQ evidence TBD. This line is intentionally noisy.</w:t>
      </w:r>
    </w:p>
    <w:p>
      <w:r>
        <w:br w:type="page"/>
      </w:r>
    </w:p>
    <w:p>
      <w:pPr>
        <w:pStyle w:val="Heading1"/>
      </w:pPr>
      <w:r>
        <w:t>FRS Section 19 - Test condition table</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FRS-019. Owner: Validation.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r>
        <w:t>Unnumbered note - check sensor disconnect behavior during active monitoring.</w:t>
      </w:r>
    </w:p>
    <w:p>
      <w:pPr/>
      <w:r>
        <w:t>For iOS only? For Android only? unclear; parser should capture platform if visible.</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FRS-019-01</w:t>
            </w:r>
          </w:p>
        </w:tc>
        <w:tc>
          <w:tcPr>
            <w:tcW w:type="dxa" w:w="1776"/>
          </w:tcPr>
          <w:p>
            <w:r>
              <w:rPr>
                <w:sz w:val="15"/>
              </w:rPr>
              <w:t>Display current BPM with timestamp</w:t>
            </w:r>
          </w:p>
        </w:tc>
        <w:tc>
          <w:tcPr>
            <w:tcW w:type="dxa" w:w="1776"/>
          </w:tcPr>
          <w:p>
            <w:r>
              <w:rPr>
                <w:sz w:val="15"/>
              </w:rPr>
              <w:t>Android/iOS</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FRS-019-02</w:t>
            </w:r>
          </w:p>
        </w:tc>
        <w:tc>
          <w:tcPr>
            <w:tcW w:type="dxa" w:w="1776"/>
          </w:tcPr>
          <w:p>
            <w:r>
              <w:rPr>
                <w:sz w:val="15"/>
              </w:rPr>
              <w:t>Handle offline mode</w:t>
            </w:r>
          </w:p>
        </w:tc>
        <w:tc>
          <w:tcPr>
            <w:tcW w:type="dxa" w:w="1776"/>
          </w:tcPr>
          <w:p>
            <w:r>
              <w:rPr>
                <w:sz w:val="15"/>
              </w:rPr>
              <w:t>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FRS_19.3</w:t>
            </w:r>
          </w:p>
        </w:tc>
        <w:tc>
          <w:tcPr>
            <w:tcW w:type="dxa" w:w="1776"/>
          </w:tcPr>
          <w:p>
            <w:r>
              <w:rPr>
                <w:sz w:val="15"/>
              </w:rPr>
              <w:t>Display current BPM with timestamp</w:t>
            </w:r>
          </w:p>
        </w:tc>
        <w:tc>
          <w:tcPr>
            <w:tcW w:type="dxa" w:w="1776"/>
          </w:tcPr>
          <w:p>
            <w:r>
              <w:rPr>
                <w:sz w:val="15"/>
              </w:rPr>
              <w:t>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FRS-019-04</w:t>
            </w:r>
          </w:p>
        </w:tc>
        <w:tc>
          <w:tcPr>
            <w:tcW w:type="dxa" w:w="1776"/>
          </w:tcPr>
          <w:p>
            <w:r>
              <w:rPr>
                <w:sz w:val="15"/>
              </w:rPr>
              <w:t>Notification retry and suppression</w:t>
            </w:r>
          </w:p>
        </w:tc>
        <w:tc>
          <w:tcPr>
            <w:tcW w:type="dxa" w:w="1776"/>
          </w:tcPr>
          <w:p>
            <w:r>
              <w:rPr>
                <w:sz w:val="15"/>
              </w:rPr>
              <w:t>Bluetooth Sensor</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Approved?</w:t>
            </w:r>
          </w:p>
        </w:tc>
      </w:tr>
    </w:tbl>
    <w:p>
      <w:r>
        <w:br w:type="page"/>
      </w:r>
    </w:p>
    <w:p>
      <w:pPr>
        <w:pStyle w:val="Heading2"/>
      </w:pPr>
      <w:r>
        <w:t>FRS Section 20 - Evidence placeholder</w:t>
      </w:r>
    </w:p>
    <w:p>
      <w:r>
        <w:rPr>
          <w:b/>
        </w:rPr>
        <w:t>OCR noisy line</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FRS-020. Owner: Validation. Important terms: BPM, sensor pairing, low alert, high alert, caregiver, audit trail, local cache, encrypted sync, consent, export, notification.</w:t>
      </w:r>
    </w:p>
    <w:p>
      <w:pPr>
        <w:pStyle w:val="ListBullet"/>
      </w:pPr>
      <w:r>
        <w:t>FRS-020-1: App shall process heart rate data and preserve timestamp/timezone context.</w:t>
      </w:r>
    </w:p>
    <w:p>
      <w:pPr/>
      <w:r>
        <w:t>FRS-020-2: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FRS-020-01</w:t>
            </w:r>
          </w:p>
        </w:tc>
        <w:tc>
          <w:tcPr>
            <w:tcW w:type="dxa" w:w="1776"/>
          </w:tcPr>
          <w:p>
            <w:r>
              <w:rPr>
                <w:sz w:val="15"/>
              </w:rPr>
              <w:t>Generate high/low heart-rate alert</w:t>
            </w:r>
          </w:p>
        </w:tc>
        <w:tc>
          <w:tcPr>
            <w:tcW w:type="dxa" w:w="1776"/>
          </w:tcPr>
          <w:p>
            <w:r>
              <w:rPr>
                <w:sz w:val="15"/>
              </w:rPr>
              <w:t>Notification Service</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FRS_20.2</w:t>
            </w:r>
          </w:p>
        </w:tc>
        <w:tc>
          <w:tcPr>
            <w:tcW w:type="dxa" w:w="1776"/>
          </w:tcPr>
          <w:p>
            <w:r>
              <w:rPr>
                <w:sz w:val="15"/>
              </w:rPr>
              <w:t>Battery and Bluetooth warning</w:t>
            </w:r>
          </w:p>
        </w:tc>
        <w:tc>
          <w:tcPr>
            <w:tcW w:type="dxa" w:w="1776"/>
          </w:tcPr>
          <w:p>
            <w:r>
              <w:rPr>
                <w:sz w:val="15"/>
              </w:rPr>
              <w:t>iOS</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FRS-020-03</w:t>
            </w:r>
          </w:p>
        </w:tc>
        <w:tc>
          <w:tcPr>
            <w:tcW w:type="dxa" w:w="1776"/>
          </w:tcPr>
          <w:p>
            <w:r>
              <w:rPr>
                <w:sz w:val="15"/>
              </w:rPr>
              <w:t>Sync readings to cloud API</w:t>
            </w:r>
          </w:p>
        </w:tc>
        <w:tc>
          <w:tcPr>
            <w:tcW w:type="dxa" w:w="1776"/>
          </w:tcPr>
          <w:p>
            <w:r>
              <w:rPr>
                <w:sz w:val="15"/>
              </w:rPr>
              <w:t>iOS</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Approved?</w:t>
            </w:r>
          </w:p>
        </w:tc>
      </w:tr>
    </w:tbl>
    <w:p>
      <w:r>
        <w:br w:type="page"/>
      </w:r>
    </w:p>
    <w:p>
      <w:pPr>
        <w:pStyle w:val="Heading2"/>
      </w:pPr>
      <w:r>
        <w:t>FRS Section 21 - Security and privacy</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FRS-021. Owner: QA. Important terms: BPM, sensor pairing, low alert, high alert, caregiver, audit trail, local cache, encrypted sync, consent, export, notification.</w:t>
      </w:r>
    </w:p>
    <w:p>
      <w:pPr>
        <w:pStyle w:val="ListNumber"/>
      </w:pPr>
      <w:r>
        <w:t>Unnumbered note - check sensor disconnect behavior during active monitoring.</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FRS-021-01</w:t>
            </w:r>
          </w:p>
        </w:tc>
        <w:tc>
          <w:tcPr>
            <w:tcW w:type="dxa" w:w="1776"/>
          </w:tcPr>
          <w:p>
            <w:r>
              <w:rPr>
                <w:sz w:val="15"/>
              </w:rPr>
              <w:t>Handle offline mode</w:t>
            </w:r>
          </w:p>
        </w:tc>
        <w:tc>
          <w:tcPr>
            <w:tcW w:type="dxa" w:w="1776"/>
          </w:tcPr>
          <w:p>
            <w:r>
              <w:rPr>
                <w:sz w:val="15"/>
              </w:rPr>
              <w:t>iOS</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FRS-021-02</w:t>
            </w:r>
          </w:p>
        </w:tc>
        <w:tc>
          <w:tcPr>
            <w:tcW w:type="dxa" w:w="1776"/>
          </w:tcPr>
          <w:p>
            <w:r>
              <w:rPr>
                <w:sz w:val="15"/>
              </w:rPr>
              <w:t>Sync readings to cloud API</w:t>
            </w:r>
          </w:p>
        </w:tc>
        <w:tc>
          <w:tcPr>
            <w:tcW w:type="dxa" w:w="1776"/>
          </w:tcPr>
          <w:p>
            <w:r>
              <w:rPr>
                <w:sz w:val="15"/>
              </w:rPr>
              <w:t>Local DB</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FRS-021-03</w:t>
            </w:r>
          </w:p>
        </w:tc>
        <w:tc>
          <w:tcPr>
            <w:tcW w:type="dxa" w:w="1776"/>
          </w:tcPr>
          <w:p>
            <w:r>
              <w:rPr>
                <w:sz w:val="15"/>
              </w:rPr>
              <w:t>Biometric login option</w:t>
            </w:r>
          </w:p>
        </w:tc>
        <w:tc>
          <w:tcPr>
            <w:tcW w:type="dxa" w:w="1776"/>
          </w:tcPr>
          <w:p>
            <w:r>
              <w:rPr>
                <w:sz w:val="15"/>
              </w:rPr>
              <w:t>Android</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FRS-021-04</w:t>
            </w:r>
          </w:p>
        </w:tc>
        <w:tc>
          <w:tcPr>
            <w:tcW w:type="dxa" w:w="1776"/>
          </w:tcPr>
          <w:p>
            <w:r>
              <w:rPr>
                <w:sz w:val="15"/>
              </w:rPr>
              <w:t>Sync readings to cloud API</w:t>
            </w:r>
          </w:p>
        </w:tc>
        <w:tc>
          <w:tcPr>
            <w:tcW w:type="dxa" w:w="1776"/>
          </w:tcPr>
          <w:p>
            <w:r>
              <w:rPr>
                <w:sz w:val="15"/>
              </w:rPr>
              <w:t>Cloud Sync</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FRS-021-05</w:t>
            </w:r>
          </w:p>
        </w:tc>
        <w:tc>
          <w:tcPr>
            <w:tcW w:type="dxa" w:w="1776"/>
          </w:tcPr>
          <w:p>
            <w:r>
              <w:rPr>
                <w:sz w:val="15"/>
              </w:rPr>
              <w:t>Capture heart rate from paired device</w:t>
            </w:r>
          </w:p>
        </w:tc>
        <w:tc>
          <w:tcPr>
            <w:tcW w:type="dxa" w:w="1776"/>
          </w:tcPr>
          <w:p>
            <w:r>
              <w:rPr>
                <w:sz w:val="15"/>
              </w:rPr>
              <w:t>Bluetooth Sensor</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Rejected once</w:t>
            </w:r>
          </w:p>
        </w:tc>
      </w:tr>
    </w:tbl>
    <w:p>
      <w:r>
        <w:br w:type="page"/>
      </w:r>
    </w:p>
    <w:p>
      <w:pPr>
        <w:pStyle w:val="Heading2"/>
      </w:pPr>
      <w:r>
        <w:t>FRS Section 22 - API behavior</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FRS-022. Owner: Validation. Important terms: BPM, sensor pairing, low alert, high alert, caregiver, audit trail, local cache, encrypted sync, consent, export, notification.</w:t>
      </w:r>
    </w:p>
    <w:p>
      <w:pPr>
        <w:pStyle w:val="ListBullet"/>
      </w:pPr>
      <w:r>
        <w:t>Old requirement copied from web portal project - review if still valid.</w:t>
      </w:r>
    </w:p>
    <w:p>
      <w:pPr>
        <w:pStyle w:val="ListNumber"/>
      </w:pPr>
      <w:r>
        <w:t>Old requirement copied from web portal project - review if still valid.</w:t>
      </w:r>
    </w:p>
    <w:p>
      <w:pPr>
        <w:pStyle w:val="ListBullet"/>
      </w:pPr>
      <w:r>
        <w:t>FRS-022-3: App shall process heart rate data and preserve timestamp/timezone context.</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FRS-022-01</w:t>
            </w:r>
          </w:p>
        </w:tc>
        <w:tc>
          <w:tcPr>
            <w:tcW w:type="dxa" w:w="1776"/>
          </w:tcPr>
          <w:p>
            <w:r>
              <w:rPr>
                <w:sz w:val="15"/>
              </w:rPr>
              <w:t>Export readings as PDF/CSV</w:t>
            </w:r>
          </w:p>
        </w:tc>
        <w:tc>
          <w:tcPr>
            <w:tcW w:type="dxa" w:w="1776"/>
          </w:tcPr>
          <w:p>
            <w:r>
              <w:rPr>
                <w:sz w:val="15"/>
              </w:rPr>
              <w:t>Bluetooth Sensor</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FRS-022-02</w:t>
            </w:r>
          </w:p>
        </w:tc>
        <w:tc>
          <w:tcPr>
            <w:tcW w:type="dxa" w:w="1776"/>
          </w:tcPr>
          <w:p>
            <w:r>
              <w:rPr>
                <w:sz w:val="15"/>
              </w:rPr>
              <w:t>Validate sensor data range</w:t>
            </w:r>
          </w:p>
        </w:tc>
        <w:tc>
          <w:tcPr>
            <w:tcW w:type="dxa" w:w="1776"/>
          </w:tcPr>
          <w:p>
            <w:r>
              <w:rPr>
                <w:sz w:val="15"/>
              </w:rPr>
              <w:t>Local DB</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FRS_22.3</w:t>
            </w:r>
          </w:p>
        </w:tc>
        <w:tc>
          <w:tcPr>
            <w:tcW w:type="dxa" w:w="1776"/>
          </w:tcPr>
          <w:p>
            <w:r>
              <w:rPr>
                <w:sz w:val="15"/>
              </w:rPr>
              <w:t>Handle offline mode</w:t>
            </w:r>
          </w:p>
        </w:tc>
        <w:tc>
          <w:tcPr>
            <w:tcW w:type="dxa" w:w="1776"/>
          </w:tcPr>
          <w:p>
            <w:r>
              <w:rPr>
                <w:sz w:val="15"/>
              </w:rPr>
              <w:t>Notification Service</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Need SME</w:t>
            </w:r>
          </w:p>
        </w:tc>
      </w:tr>
    </w:tbl>
    <w:p>
      <w:r>
        <w:br w:type="page"/>
      </w:r>
    </w:p>
    <w:p>
      <w:pPr>
        <w:pStyle w:val="Heading1"/>
      </w:pPr>
      <w:r>
        <w:t>FRS Section 23 - Requirement details</w:t>
      </w:r>
    </w:p>
    <w:p>
      <w:r>
        <w:rPr>
          <w:b/>
        </w:rPr>
        <w:t>??</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FRS-023. Owner: QA. Important terms: BPM, sensor pairing, low alert, high alert, caregiver, audit trail, local cache, encrypted sync, consent, export, notification.</w:t>
      </w:r>
    </w:p>
    <w:p>
      <w:pPr/>
      <w:r>
        <w:t>FRS-023-1: App shall process heart rate data and preserve timestamp/timezone context.</w:t>
      </w:r>
    </w:p>
    <w:p>
      <w:pPr>
        <w:pStyle w:val="ListNumber"/>
      </w:pPr>
      <w:r>
        <w:t>Unnumbered note - check sensor disconnect behavior during active monitoring.</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FRS-023-01</w:t>
            </w:r>
          </w:p>
        </w:tc>
        <w:tc>
          <w:tcPr>
            <w:tcW w:type="dxa" w:w="1776"/>
          </w:tcPr>
          <w:p>
            <w:r>
              <w:rPr>
                <w:sz w:val="15"/>
              </w:rPr>
              <w:t>Consent capture and privacy notice</w:t>
            </w:r>
          </w:p>
        </w:tc>
        <w:tc>
          <w:tcPr>
            <w:tcW w:type="dxa" w:w="1776"/>
          </w:tcPr>
          <w:p>
            <w:r>
              <w:rPr>
                <w:sz w:val="15"/>
              </w:rPr>
              <w:t>Android/iOS</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FRS-023-02</w:t>
            </w:r>
          </w:p>
        </w:tc>
        <w:tc>
          <w:tcPr>
            <w:tcW w:type="dxa" w:w="1776"/>
          </w:tcPr>
          <w:p>
            <w:r>
              <w:rPr>
                <w:sz w:val="15"/>
              </w:rPr>
              <w:t>Show trend chart for 7/30/90 days</w:t>
            </w:r>
          </w:p>
        </w:tc>
        <w:tc>
          <w:tcPr>
            <w:tcW w:type="dxa" w:w="1776"/>
          </w:tcPr>
          <w:p>
            <w:r>
              <w:rPr>
                <w:sz w:val="15"/>
              </w:rPr>
              <w:t>Backend API</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FRS-023-03</w:t>
            </w:r>
          </w:p>
        </w:tc>
        <w:tc>
          <w:tcPr>
            <w:tcW w:type="dxa" w:w="1776"/>
          </w:tcPr>
          <w:p>
            <w:r>
              <w:rPr>
                <w:sz w:val="15"/>
              </w:rPr>
              <w:t>Display current BPM with timestamp</w:t>
            </w:r>
          </w:p>
        </w:tc>
        <w:tc>
          <w:tcPr>
            <w:tcW w:type="dxa" w:w="1776"/>
          </w:tcPr>
          <w:p>
            <w:r>
              <w:rPr>
                <w:sz w:val="15"/>
              </w:rPr>
              <w:t>Backend API</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FRS-023-04</w:t>
            </w:r>
          </w:p>
        </w:tc>
        <w:tc>
          <w:tcPr>
            <w:tcW w:type="dxa" w:w="1776"/>
          </w:tcPr>
          <w:p>
            <w:r>
              <w:rPr>
                <w:sz w:val="15"/>
              </w:rPr>
              <w:t>Sync readings to cloud API</w:t>
            </w:r>
          </w:p>
        </w:tc>
        <w:tc>
          <w:tcPr>
            <w:tcW w:type="dxa" w:w="1776"/>
          </w:tcPr>
          <w:p>
            <w:r>
              <w:rPr>
                <w:sz w:val="15"/>
              </w:rPr>
              <w:t>Cloud Sync</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FRS-023-05</w:t>
            </w:r>
          </w:p>
        </w:tc>
        <w:tc>
          <w:tcPr>
            <w:tcW w:type="dxa" w:w="1776"/>
          </w:tcPr>
          <w:p>
            <w:r>
              <w:rPr>
                <w:sz w:val="15"/>
              </w:rPr>
              <w:t>Consent capture and privacy notice</w:t>
            </w:r>
          </w:p>
        </w:tc>
        <w:tc>
          <w:tcPr>
            <w:tcW w:type="dxa" w:w="1776"/>
          </w:tcPr>
          <w:p>
            <w:r>
              <w:rPr>
                <w:sz w:val="15"/>
              </w:rPr>
              <w:t>Backend API</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Approved?</w:t>
            </w:r>
          </w:p>
        </w:tc>
      </w:tr>
    </w:tbl>
    <w:p>
      <w:r>
        <w:br w:type="page"/>
      </w:r>
    </w:p>
    <w:p>
      <w:pPr>
        <w:pStyle w:val="Heading1"/>
      </w:pPr>
      <w:r>
        <w:t>FRS Section 24 - Security and privacy</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FRS-024. Owner: TBD.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FRS-024-01</w:t>
            </w:r>
          </w:p>
        </w:tc>
        <w:tc>
          <w:tcPr>
            <w:tcW w:type="dxa" w:w="1776"/>
          </w:tcPr>
          <w:p>
            <w:r>
              <w:rPr>
                <w:sz w:val="15"/>
              </w:rPr>
              <w:t>Show trend chart for 7/30/90 days</w:t>
            </w:r>
          </w:p>
        </w:tc>
        <w:tc>
          <w:tcPr>
            <w:tcW w:type="dxa" w:w="1776"/>
          </w:tcPr>
          <w:p>
            <w:r>
              <w:rPr>
                <w:sz w:val="15"/>
              </w:rPr>
              <w:t>Backend API</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FRS_24.2</w:t>
            </w:r>
          </w:p>
        </w:tc>
        <w:tc>
          <w:tcPr>
            <w:tcW w:type="dxa" w:w="1776"/>
          </w:tcPr>
          <w:p>
            <w:r>
              <w:rPr>
                <w:sz w:val="15"/>
              </w:rPr>
              <w:t>Sync readings to cloud API</w:t>
            </w:r>
          </w:p>
        </w:tc>
        <w:tc>
          <w:tcPr>
            <w:tcW w:type="dxa" w:w="1776"/>
          </w:tcPr>
          <w:p>
            <w:r>
              <w:rPr>
                <w:sz w:val="15"/>
              </w:rPr>
              <w:t>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FRS_24.3</w:t>
            </w:r>
          </w:p>
        </w:tc>
        <w:tc>
          <w:tcPr>
            <w:tcW w:type="dxa" w:w="1776"/>
          </w:tcPr>
          <w:p>
            <w:r>
              <w:rPr>
                <w:sz w:val="15"/>
              </w:rPr>
              <w:t>Display current BPM with timestamp</w:t>
            </w:r>
          </w:p>
        </w:tc>
        <w:tc>
          <w:tcPr>
            <w:tcW w:type="dxa" w:w="1776"/>
          </w:tcPr>
          <w:p>
            <w:r>
              <w:rPr>
                <w:sz w:val="15"/>
              </w:rPr>
              <w:t>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FRS_24.4</w:t>
            </w:r>
          </w:p>
        </w:tc>
        <w:tc>
          <w:tcPr>
            <w:tcW w:type="dxa" w:w="1776"/>
          </w:tcPr>
          <w:p>
            <w:r>
              <w:rPr>
                <w:sz w:val="15"/>
              </w:rPr>
              <w:t>Validate sensor data range</w:t>
            </w:r>
          </w:p>
        </w:tc>
        <w:tc>
          <w:tcPr>
            <w:tcW w:type="dxa" w:w="1776"/>
          </w:tcPr>
          <w:p>
            <w:r>
              <w:rPr>
                <w:sz w:val="15"/>
              </w:rPr>
              <w:t>Local DB</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Draft</w:t>
            </w:r>
          </w:p>
        </w:tc>
      </w:tr>
    </w:tbl>
    <w:p>
      <w:r>
        <w:br w:type="page"/>
      </w:r>
    </w:p>
    <w:p>
      <w:pPr>
        <w:pStyle w:val="Heading1"/>
      </w:pPr>
      <w:r>
        <w:t>FRS Section 25 - Bluetooth edge cases</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FRS-025. Owner: Product. Important terms: BPM, sensor pairing, low alert, high alert, caregiver, audit trail, local cache, encrypted sync, consent, export, notification.</w:t>
      </w:r>
    </w:p>
    <w:p>
      <w:pPr>
        <w:pStyle w:val="ListNumber"/>
      </w:pPr>
      <w:r>
        <w:t>FRS-025-1: App shall process heart rate data and preserve timestamp/timezone context.</w:t>
      </w:r>
    </w:p>
    <w:p>
      <w:pPr/>
      <w:r>
        <w:t>Old requirement copied from web portal project - review if still valid.</w:t>
      </w:r>
    </w:p>
    <w:p>
      <w:pPr>
        <w:pStyle w:val="ListBullet"/>
      </w:pPr>
      <w:r>
        <w:t>Unnumbered note - check sensor disconnect behavior during active monitoring.</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FRS-025-01</w:t>
            </w:r>
          </w:p>
        </w:tc>
        <w:tc>
          <w:tcPr>
            <w:tcW w:type="dxa" w:w="1776"/>
          </w:tcPr>
          <w:p>
            <w:r>
              <w:rPr>
                <w:sz w:val="15"/>
              </w:rPr>
              <w:t>Export readings as PDF/CSV</w:t>
            </w:r>
          </w:p>
        </w:tc>
        <w:tc>
          <w:tcPr>
            <w:tcW w:type="dxa" w:w="1776"/>
          </w:tcPr>
          <w:p>
            <w:r>
              <w:rPr>
                <w:sz w:val="15"/>
              </w:rPr>
              <w:t>Bluetooth Sensor</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FRS-025-02</w:t>
            </w:r>
          </w:p>
        </w:tc>
        <w:tc>
          <w:tcPr>
            <w:tcW w:type="dxa" w:w="1776"/>
          </w:tcPr>
          <w:p>
            <w:r>
              <w:rPr>
                <w:sz w:val="15"/>
              </w:rPr>
              <w:t>Sync readings to cloud API</w:t>
            </w:r>
          </w:p>
        </w:tc>
        <w:tc>
          <w:tcPr>
            <w:tcW w:type="dxa" w:w="1776"/>
          </w:tcPr>
          <w:p>
            <w:r>
              <w:rPr>
                <w:sz w:val="15"/>
              </w:rPr>
              <w:t>Backend API</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FRS_25.3</w:t>
            </w:r>
          </w:p>
        </w:tc>
        <w:tc>
          <w:tcPr>
            <w:tcW w:type="dxa" w:w="1776"/>
          </w:tcPr>
          <w:p>
            <w:r>
              <w:rPr>
                <w:sz w:val="15"/>
              </w:rPr>
              <w:t>Battery and Bluetooth warning</w:t>
            </w:r>
          </w:p>
        </w:tc>
        <w:tc>
          <w:tcPr>
            <w:tcW w:type="dxa" w:w="1776"/>
          </w:tcPr>
          <w:p>
            <w:r>
              <w:rPr>
                <w:sz w:val="15"/>
              </w:rPr>
              <w:t>Bluetooth Sensor</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FRS_25.4</w:t>
            </w:r>
          </w:p>
        </w:tc>
        <w:tc>
          <w:tcPr>
            <w:tcW w:type="dxa" w:w="1776"/>
          </w:tcPr>
          <w:p>
            <w:r>
              <w:rPr>
                <w:sz w:val="15"/>
              </w:rPr>
              <w:t>Support caregiver view</w:t>
            </w:r>
          </w:p>
        </w:tc>
        <w:tc>
          <w:tcPr>
            <w:tcW w:type="dxa" w:w="1776"/>
          </w:tcPr>
          <w:p>
            <w:r>
              <w:rPr>
                <w:sz w:val="15"/>
              </w:rPr>
              <w:t>Bluetooth Sensor</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FRS-025-05</w:t>
            </w:r>
          </w:p>
        </w:tc>
        <w:tc>
          <w:tcPr>
            <w:tcW w:type="dxa" w:w="1776"/>
          </w:tcPr>
          <w:p>
            <w:r>
              <w:rPr>
                <w:sz w:val="15"/>
              </w:rPr>
              <w:t>Biometric login option</w:t>
            </w:r>
          </w:p>
        </w:tc>
        <w:tc>
          <w:tcPr>
            <w:tcW w:type="dxa" w:w="1776"/>
          </w:tcPr>
          <w:p>
            <w:r>
              <w:rPr>
                <w:sz w:val="15"/>
              </w:rPr>
              <w:t>Android</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Rejected once</w:t>
            </w:r>
          </w:p>
        </w:tc>
      </w:tr>
    </w:tbl>
    <w:p>
      <w:r>
        <w:br w:type="page"/>
      </w:r>
    </w:p>
    <w:p>
      <w:pPr>
        <w:pStyle w:val="Heading2"/>
      </w:pPr>
      <w:r>
        <w:t>FRS Section 26 - Evidence placeholder</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FRS-026. Owner: Product. Important terms: BPM, sensor pairing, low alert, high alert, caregiver, audit trail, local cache, encrypted sync, consent, export, notification.</w:t>
      </w:r>
    </w:p>
    <w:p>
      <w:pPr>
        <w:pStyle w:val="ListBullet"/>
      </w:pPr>
      <w:r>
        <w:t>Old requirement copied from web portal project - review if still valid.</w:t>
      </w:r>
    </w:p>
    <w:p>
      <w:pPr/>
      <w:r>
        <w:t>Unnumbered note - check sensor disconnect behavior during active monitoring.</w:t>
      </w:r>
    </w:p>
    <w:p>
      <w:pPr>
        <w:pStyle w:val="ListBullet"/>
      </w:pPr>
      <w:r>
        <w:t>Unnumbered note - check sensor disconnect behavior during active monitoring.</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FRS-026-01</w:t>
            </w:r>
          </w:p>
        </w:tc>
        <w:tc>
          <w:tcPr>
            <w:tcW w:type="dxa" w:w="1776"/>
          </w:tcPr>
          <w:p>
            <w:r>
              <w:rPr>
                <w:sz w:val="15"/>
              </w:rPr>
              <w:t>Display current BPM with timestamp</w:t>
            </w:r>
          </w:p>
        </w:tc>
        <w:tc>
          <w:tcPr>
            <w:tcW w:type="dxa" w:w="1776"/>
          </w:tcPr>
          <w:p>
            <w:r>
              <w:rPr>
                <w:sz w:val="15"/>
              </w:rPr>
              <w:t>Bluetooth Sensor</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FRS-026-02</w:t>
            </w:r>
          </w:p>
        </w:tc>
        <w:tc>
          <w:tcPr>
            <w:tcW w:type="dxa" w:w="1776"/>
          </w:tcPr>
          <w:p>
            <w:r>
              <w:rPr>
                <w:sz w:val="15"/>
              </w:rPr>
              <w:t>Sync readings to cloud API</w:t>
            </w:r>
          </w:p>
        </w:tc>
        <w:tc>
          <w:tcPr>
            <w:tcW w:type="dxa" w:w="1776"/>
          </w:tcPr>
          <w:p>
            <w:r>
              <w:rPr>
                <w:sz w:val="15"/>
              </w:rPr>
              <w:t>Backend API</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FRS-026-03</w:t>
            </w:r>
          </w:p>
        </w:tc>
        <w:tc>
          <w:tcPr>
            <w:tcW w:type="dxa" w:w="1776"/>
          </w:tcPr>
          <w:p>
            <w:r>
              <w:rPr>
                <w:sz w:val="15"/>
              </w:rPr>
              <w:t>Manual heart rate entry when device unavailable</w:t>
            </w:r>
          </w:p>
        </w:tc>
        <w:tc>
          <w:tcPr>
            <w:tcW w:type="dxa" w:w="1776"/>
          </w:tcPr>
          <w:p>
            <w:r>
              <w:rPr>
                <w:sz w:val="15"/>
              </w:rPr>
              <w:t>Notification Service</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FRS-026-04</w:t>
            </w:r>
          </w:p>
        </w:tc>
        <w:tc>
          <w:tcPr>
            <w:tcW w:type="dxa" w:w="1776"/>
          </w:tcPr>
          <w:p>
            <w:r>
              <w:rPr>
                <w:sz w:val="15"/>
              </w:rPr>
              <w:t>Display current BPM with timestamp</w:t>
            </w:r>
          </w:p>
        </w:tc>
        <w:tc>
          <w:tcPr>
            <w:tcW w:type="dxa" w:w="1776"/>
          </w:tcPr>
          <w:p>
            <w:r>
              <w:rPr>
                <w:sz w:val="15"/>
              </w:rPr>
              <w:t>Cloud Sync</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Need SME</w:t>
            </w:r>
          </w:p>
        </w:tc>
      </w:tr>
    </w:tbl>
    <w:p>
      <w:r>
        <w:t>Random inserted note: duplicate title appears again below.</w:t>
      </w:r>
    </w:p>
    <w:p>
      <w:pPr>
        <w:pStyle w:val="Heading2"/>
      </w:pPr>
      <w:r>
        <w:t>FRS Section 26 - Evidence placeholder</w:t>
      </w:r>
    </w:p>
    <w:p>
      <w:r>
        <w:br w:type="page"/>
      </w:r>
    </w:p>
    <w:p>
      <w:pPr>
        <w:pStyle w:val="Heading2"/>
      </w:pPr>
      <w:r>
        <w:t>FRS Section 27 - Open questions</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FRS-027. Owner: Validation.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Bullet"/>
      </w:pPr>
      <w:r>
        <w:t>FRS-027-2: App shall process heart rate data and preserve timestamp/timezone context.</w:t>
      </w:r>
    </w:p>
    <w:p>
      <w:pPr>
        <w:pStyle w:val="ListBullet"/>
      </w:pPr>
      <w:r>
        <w:t>FRS-027-3: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FRS-027-01</w:t>
            </w:r>
          </w:p>
        </w:tc>
        <w:tc>
          <w:tcPr>
            <w:tcW w:type="dxa" w:w="1776"/>
          </w:tcPr>
          <w:p>
            <w:r>
              <w:rPr>
                <w:sz w:val="15"/>
              </w:rPr>
              <w:t>Capture heart rate from paired device</w:t>
            </w:r>
          </w:p>
        </w:tc>
        <w:tc>
          <w:tcPr>
            <w:tcW w:type="dxa" w:w="1776"/>
          </w:tcPr>
          <w:p>
            <w:r>
              <w:rPr>
                <w:sz w:val="15"/>
              </w:rPr>
              <w:t>Notification Service</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FRS-027-02</w:t>
            </w:r>
          </w:p>
        </w:tc>
        <w:tc>
          <w:tcPr>
            <w:tcW w:type="dxa" w:w="1776"/>
          </w:tcPr>
          <w:p>
            <w:r>
              <w:rPr>
                <w:sz w:val="15"/>
              </w:rPr>
              <w:t>Validate sensor data range</w:t>
            </w:r>
          </w:p>
        </w:tc>
        <w:tc>
          <w:tcPr>
            <w:tcW w:type="dxa" w:w="1776"/>
          </w:tcPr>
          <w:p>
            <w:r>
              <w:rPr>
                <w:sz w:val="15"/>
              </w:rPr>
              <w:t>Backend API</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FRS-027-03</w:t>
            </w:r>
          </w:p>
        </w:tc>
        <w:tc>
          <w:tcPr>
            <w:tcW w:type="dxa" w:w="1776"/>
          </w:tcPr>
          <w:p>
            <w:r>
              <w:rPr>
                <w:sz w:val="15"/>
              </w:rPr>
              <w:t>Battery and Bluetooth warning</w:t>
            </w:r>
          </w:p>
        </w:tc>
        <w:tc>
          <w:tcPr>
            <w:tcW w:type="dxa" w:w="1776"/>
          </w:tcPr>
          <w:p>
            <w:r>
              <w:rPr>
                <w:sz w:val="15"/>
              </w:rPr>
              <w:t>Cloud Sync</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Need SME</w:t>
            </w:r>
          </w:p>
        </w:tc>
      </w:tr>
    </w:tbl>
    <w:p>
      <w:r>
        <w:t>MIXED TRACEABILITY LINE: URS-00X -&gt; FRS?? -&gt; DS component maybe -&gt; IQ/OQ/PQ evidence TBD. This line is intentionally noisy.</w:t>
      </w:r>
    </w:p>
    <w:p>
      <w:r>
        <w:br w:type="page"/>
      </w:r>
    </w:p>
    <w:p>
      <w:pPr>
        <w:pStyle w:val="Heading2"/>
      </w:pPr>
      <w:r>
        <w:t>FRS Section 28 - Risk and control mapping</w:t>
      </w:r>
    </w:p>
    <w:p>
      <w:r>
        <w:rPr>
          <w:b/>
        </w:rPr>
        <w:t>missing owner</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FRS-028. Owner: Clinical SME. Important terms: BPM, sensor pairing, low alert, high alert, caregiver, audit trail, local cache, encrypted sync, consent, export, notification.</w:t>
      </w:r>
    </w:p>
    <w:p>
      <w:pPr>
        <w:pStyle w:val="ListNumber"/>
      </w:pPr>
      <w:r>
        <w:t>Unnumbered note - check sensor disconnect behavior during active monitoring.</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FRS_28.1</w:t>
            </w:r>
          </w:p>
        </w:tc>
        <w:tc>
          <w:tcPr>
            <w:tcW w:type="dxa" w:w="1776"/>
          </w:tcPr>
          <w:p>
            <w:r>
              <w:rPr>
                <w:sz w:val="15"/>
              </w:rPr>
              <w:t>Export readings as PDF/CSV</w:t>
            </w:r>
          </w:p>
        </w:tc>
        <w:tc>
          <w:tcPr>
            <w:tcW w:type="dxa" w:w="1776"/>
          </w:tcPr>
          <w:p>
            <w:r>
              <w:rPr>
                <w:sz w:val="15"/>
              </w:rPr>
              <w:t>Local DB</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FRS-028-02</w:t>
            </w:r>
          </w:p>
        </w:tc>
        <w:tc>
          <w:tcPr>
            <w:tcW w:type="dxa" w:w="1776"/>
          </w:tcPr>
          <w:p>
            <w:r>
              <w:rPr>
                <w:sz w:val="15"/>
              </w:rPr>
              <w:t>Show trend chart for 7/30/90 days</w:t>
            </w:r>
          </w:p>
        </w:tc>
        <w:tc>
          <w:tcPr>
            <w:tcW w:type="dxa" w:w="1776"/>
          </w:tcPr>
          <w:p>
            <w:r>
              <w:rPr>
                <w:sz w:val="15"/>
              </w:rPr>
              <w:t>Local DB</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FRS-028-03</w:t>
            </w:r>
          </w:p>
        </w:tc>
        <w:tc>
          <w:tcPr>
            <w:tcW w:type="dxa" w:w="1776"/>
          </w:tcPr>
          <w:p>
            <w:r>
              <w:rPr>
                <w:sz w:val="15"/>
              </w:rPr>
              <w:t>Handle offline mode</w:t>
            </w:r>
          </w:p>
        </w:tc>
        <w:tc>
          <w:tcPr>
            <w:tcW w:type="dxa" w:w="1776"/>
          </w:tcPr>
          <w:p>
            <w:r>
              <w:rPr>
                <w:sz w:val="15"/>
              </w:rPr>
              <w:t>Android</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FRS-028-04</w:t>
            </w:r>
          </w:p>
        </w:tc>
        <w:tc>
          <w:tcPr>
            <w:tcW w:type="dxa" w:w="1776"/>
          </w:tcPr>
          <w:p>
            <w:r>
              <w:rPr>
                <w:sz w:val="15"/>
              </w:rPr>
              <w:t>Biometric login option</w:t>
            </w:r>
          </w:p>
        </w:tc>
        <w:tc>
          <w:tcPr>
            <w:tcW w:type="dxa" w:w="1776"/>
          </w:tcPr>
          <w:p>
            <w:r>
              <w:rPr>
                <w:sz w:val="15"/>
              </w:rPr>
              <w:t>Android</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Pending QA</w:t>
            </w:r>
          </w:p>
        </w:tc>
      </w:tr>
    </w:tbl>
    <w:p>
      <w:r>
        <w:br w:type="page"/>
      </w:r>
    </w:p>
    <w:p>
      <w:pPr>
        <w:pStyle w:val="Heading1"/>
      </w:pPr>
      <w:r>
        <w:t>FRS Section 29 - Mobile platform variation</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FRS-029. Owner: QA. Important terms: BPM, sensor pairing, low alert, high alert, caregiver, audit trail, local cache, encrypted sync, consent, export, notification.</w:t>
      </w:r>
    </w:p>
    <w:p>
      <w:pPr>
        <w:pStyle w:val="ListBullet"/>
      </w:pPr>
      <w:r>
        <w:t>FRS-029-1: App shall process heart rate data and preserve timestamp/timezone context.</w:t>
      </w:r>
    </w:p>
    <w:p>
      <w:pPr/>
      <w:r>
        <w:t>Unnumbered note - check sensor disconnect behavior during active monitoring.</w:t>
      </w:r>
    </w:p>
    <w:p>
      <w:pPr/>
      <w:r>
        <w:t>For iOS only? For Android only? unclear; parser should capture platform if visible.</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FRS-029-01</w:t>
            </w:r>
          </w:p>
        </w:tc>
        <w:tc>
          <w:tcPr>
            <w:tcW w:type="dxa" w:w="1776"/>
          </w:tcPr>
          <w:p>
            <w:r>
              <w:rPr>
                <w:sz w:val="15"/>
              </w:rPr>
              <w:t>Manual heart rate entry when device unavailable</w:t>
            </w:r>
          </w:p>
        </w:tc>
        <w:tc>
          <w:tcPr>
            <w:tcW w:type="dxa" w:w="1776"/>
          </w:tcPr>
          <w:p>
            <w:r>
              <w:rPr>
                <w:sz w:val="15"/>
              </w:rPr>
              <w:t>Notification Service</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FRS-029-02</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FRS_29.3</w:t>
            </w:r>
          </w:p>
        </w:tc>
        <w:tc>
          <w:tcPr>
            <w:tcW w:type="dxa" w:w="1776"/>
          </w:tcPr>
          <w:p>
            <w:r>
              <w:rPr>
                <w:sz w:val="15"/>
              </w:rPr>
              <w:t>Generate high/low heart-rate alert</w:t>
            </w:r>
          </w:p>
        </w:tc>
        <w:tc>
          <w:tcPr>
            <w:tcW w:type="dxa" w:w="1776"/>
          </w:tcPr>
          <w:p>
            <w:r>
              <w:rPr>
                <w:sz w:val="15"/>
              </w:rPr>
              <w:t>Android</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FRS-029-04</w:t>
            </w:r>
          </w:p>
        </w:tc>
        <w:tc>
          <w:tcPr>
            <w:tcW w:type="dxa" w:w="1776"/>
          </w:tcPr>
          <w:p>
            <w:r>
              <w:rPr>
                <w:sz w:val="15"/>
              </w:rPr>
              <w:t>Export readings as PDF/CSV</w:t>
            </w:r>
          </w:p>
        </w:tc>
        <w:tc>
          <w:tcPr>
            <w:tcW w:type="dxa" w:w="1776"/>
          </w:tcPr>
          <w:p>
            <w:r>
              <w:rPr>
                <w:sz w:val="15"/>
              </w:rPr>
              <w:t>Notification Service</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In Review</w:t>
            </w:r>
          </w:p>
        </w:tc>
      </w:tr>
    </w:tbl>
    <w:p>
      <w:r>
        <w:br w:type="page"/>
      </w:r>
    </w:p>
    <w:p>
      <w:pPr>
        <w:pStyle w:val="Heading2"/>
      </w:pPr>
      <w:r>
        <w:t>FRS Section 30 - Alert workflow</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FRS-030. Owner: Clinical SME.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r>
        <w:t>FRS-030-2: App shall process heart rate data and preserve timestamp/timezone context.</w:t>
      </w:r>
    </w:p>
    <w:p>
      <w:pPr>
        <w:pStyle w:val="ListBullet"/>
      </w:pPr>
      <w:r>
        <w:t>Unnumbered note - check sensor disconnect behavior during active monitoring.</w:t>
      </w:r>
    </w:p>
    <w:p>
      <w:pPr>
        <w:pStyle w:val="ListBullet"/>
      </w:pPr>
      <w:r>
        <w:t>FRS-030-4: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FRS-030-01</w:t>
            </w:r>
          </w:p>
        </w:tc>
        <w:tc>
          <w:tcPr>
            <w:tcW w:type="dxa" w:w="1776"/>
          </w:tcPr>
          <w:p>
            <w:r>
              <w:rPr>
                <w:sz w:val="15"/>
              </w:rPr>
              <w:t>Battery and Bluetooth warning</w:t>
            </w:r>
          </w:p>
        </w:tc>
        <w:tc>
          <w:tcPr>
            <w:tcW w:type="dxa" w:w="1776"/>
          </w:tcPr>
          <w:p>
            <w:r>
              <w:rPr>
                <w:sz w:val="15"/>
              </w:rPr>
              <w:t>Android/iOS</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FRS_30.2</w:t>
            </w:r>
          </w:p>
        </w:tc>
        <w:tc>
          <w:tcPr>
            <w:tcW w:type="dxa" w:w="1776"/>
          </w:tcPr>
          <w:p>
            <w:r>
              <w:rPr>
                <w:sz w:val="15"/>
              </w:rPr>
              <w:t>Audit user actions</w:t>
            </w:r>
          </w:p>
        </w:tc>
        <w:tc>
          <w:tcPr>
            <w:tcW w:type="dxa" w:w="1776"/>
          </w:tcPr>
          <w:p>
            <w:r>
              <w:rPr>
                <w:sz w:val="15"/>
              </w:rPr>
              <w:t>Local DB</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FRS_30.3</w:t>
            </w:r>
          </w:p>
        </w:tc>
        <w:tc>
          <w:tcPr>
            <w:tcW w:type="dxa" w:w="1776"/>
          </w:tcPr>
          <w:p>
            <w:r>
              <w:rPr>
                <w:sz w:val="15"/>
              </w:rPr>
              <w:t>Manual heart rate entry when device unavailable</w:t>
            </w:r>
          </w:p>
        </w:tc>
        <w:tc>
          <w:tcPr>
            <w:tcW w:type="dxa" w:w="1776"/>
          </w:tcPr>
          <w:p>
            <w:r>
              <w:rPr>
                <w:sz w:val="15"/>
              </w:rPr>
              <w:t>Backend API</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FRS-030-04</w:t>
            </w:r>
          </w:p>
        </w:tc>
        <w:tc>
          <w:tcPr>
            <w:tcW w:type="dxa" w:w="1776"/>
          </w:tcPr>
          <w:p>
            <w:r>
              <w:rPr>
                <w:sz w:val="15"/>
              </w:rPr>
              <w:t>Support caregiver view</w:t>
            </w:r>
          </w:p>
        </w:tc>
        <w:tc>
          <w:tcPr>
            <w:tcW w:type="dxa" w:w="1776"/>
          </w:tcPr>
          <w:p>
            <w:r>
              <w:rPr>
                <w:sz w:val="15"/>
              </w:rPr>
              <w:t>Cloud Sync</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FRS-030-05</w:t>
            </w:r>
          </w:p>
        </w:tc>
        <w:tc>
          <w:tcPr>
            <w:tcW w:type="dxa" w:w="1776"/>
          </w:tcPr>
          <w:p>
            <w:r>
              <w:rPr>
                <w:sz w:val="15"/>
              </w:rPr>
              <w:t>Show trend chart for 7/30/90 days</w:t>
            </w:r>
          </w:p>
        </w:tc>
        <w:tc>
          <w:tcPr>
            <w:tcW w:type="dxa" w:w="1776"/>
          </w:tcPr>
          <w:p>
            <w:r>
              <w:rPr>
                <w:sz w:val="15"/>
              </w:rPr>
              <w:t>Local DB</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Draft</w:t>
            </w:r>
          </w:p>
        </w:tc>
      </w:tr>
    </w:tbl>
    <w:p>
      <w:r>
        <w:br w:type="page"/>
      </w:r>
    </w:p>
    <w:p>
      <w:pPr>
        <w:pStyle w:val="Heading1"/>
      </w:pPr>
      <w:r>
        <w:t>FRS Section 31 - Requirement details</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FRS-031. Owner: QA.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Number"/>
      </w:pPr>
      <w:r>
        <w:t>FRS-031-2: App shall process heart rate data and preserve timestamp/timezone context.</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FRS-031-01</w:t>
            </w:r>
          </w:p>
        </w:tc>
        <w:tc>
          <w:tcPr>
            <w:tcW w:type="dxa" w:w="1776"/>
          </w:tcPr>
          <w:p>
            <w:r>
              <w:rPr>
                <w:sz w:val="15"/>
              </w:rPr>
              <w:t>Sync readings to cloud API</w:t>
            </w:r>
          </w:p>
        </w:tc>
        <w:tc>
          <w:tcPr>
            <w:tcW w:type="dxa" w:w="1776"/>
          </w:tcPr>
          <w:p>
            <w:r>
              <w:rPr>
                <w:sz w:val="15"/>
              </w:rPr>
              <w:t>Cloud Sync</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FRS-031-02</w:t>
            </w:r>
          </w:p>
        </w:tc>
        <w:tc>
          <w:tcPr>
            <w:tcW w:type="dxa" w:w="1776"/>
          </w:tcPr>
          <w:p>
            <w:r>
              <w:rPr>
                <w:sz w:val="15"/>
              </w:rPr>
              <w:t>Biometric login option</w:t>
            </w:r>
          </w:p>
        </w:tc>
        <w:tc>
          <w:tcPr>
            <w:tcW w:type="dxa" w:w="1776"/>
          </w:tcPr>
          <w:p>
            <w:r>
              <w:rPr>
                <w:sz w:val="15"/>
              </w:rPr>
              <w:t>iOS</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FRS-031-03</w:t>
            </w:r>
          </w:p>
        </w:tc>
        <w:tc>
          <w:tcPr>
            <w:tcW w:type="dxa" w:w="1776"/>
          </w:tcPr>
          <w:p>
            <w:r>
              <w:rPr>
                <w:sz w:val="15"/>
              </w:rPr>
              <w:t>Consent capture and privacy notice</w:t>
            </w:r>
          </w:p>
        </w:tc>
        <w:tc>
          <w:tcPr>
            <w:tcW w:type="dxa" w:w="1776"/>
          </w:tcPr>
          <w:p>
            <w:r>
              <w:rPr>
                <w:sz w:val="15"/>
              </w:rPr>
              <w:t>Backend API</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Approved?</w:t>
            </w:r>
          </w:p>
        </w:tc>
      </w:tr>
    </w:tbl>
    <w:p>
      <w:r>
        <w:br w:type="page"/>
      </w:r>
    </w:p>
    <w:p>
      <w:pPr>
        <w:pStyle w:val="Heading2"/>
      </w:pPr>
      <w:r>
        <w:t>FRS Section 32 - Risk and control mapping</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FRS-032. Owner: Mobile Lead. Important terms: BPM, sensor pairing, low alert, high alert, caregiver, audit trail, local cache, encrypted sync, consent, export, notification.</w:t>
      </w:r>
    </w:p>
    <w:p>
      <w:pPr>
        <w:pStyle w:val="ListBullet"/>
      </w:pPr>
      <w:r>
        <w:t>Old requirement copied from web portal project - review if still valid.</w:t>
      </w:r>
    </w:p>
    <w:p>
      <w:pPr>
        <w:pStyle w:val="ListNumber"/>
      </w:pPr>
      <w:r>
        <w:t>FRS-032-2: App shall process heart rate data and preserve timestamp/timezone context.</w:t>
      </w:r>
    </w:p>
    <w:p>
      <w:pPr>
        <w:pStyle w:val="ListBullet"/>
      </w:pPr>
      <w:r>
        <w:t>FRS-032-3: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FRS-032-01</w:t>
            </w:r>
          </w:p>
        </w:tc>
        <w:tc>
          <w:tcPr>
            <w:tcW w:type="dxa" w:w="1776"/>
          </w:tcPr>
          <w:p>
            <w:r>
              <w:rPr>
                <w:sz w:val="15"/>
              </w:rPr>
              <w:t>Biometric login option</w:t>
            </w:r>
          </w:p>
        </w:tc>
        <w:tc>
          <w:tcPr>
            <w:tcW w:type="dxa" w:w="1776"/>
          </w:tcPr>
          <w:p>
            <w:r>
              <w:rPr>
                <w:sz w:val="15"/>
              </w:rPr>
              <w:t>Backend API</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FRS_32.2</w:t>
            </w:r>
          </w:p>
        </w:tc>
        <w:tc>
          <w:tcPr>
            <w:tcW w:type="dxa" w:w="1776"/>
          </w:tcPr>
          <w:p>
            <w:r>
              <w:rPr>
                <w:sz w:val="15"/>
              </w:rPr>
              <w:t>Notification retry and suppression</w:t>
            </w:r>
          </w:p>
        </w:tc>
        <w:tc>
          <w:tcPr>
            <w:tcW w:type="dxa" w:w="1776"/>
          </w:tcPr>
          <w:p>
            <w:r>
              <w:rPr>
                <w:sz w:val="15"/>
              </w:rPr>
              <w:t>Local DB</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FRS-032-03</w:t>
            </w:r>
          </w:p>
        </w:tc>
        <w:tc>
          <w:tcPr>
            <w:tcW w:type="dxa" w:w="1776"/>
          </w:tcPr>
          <w:p>
            <w:r>
              <w:rPr>
                <w:sz w:val="15"/>
              </w:rPr>
              <w:t>Generate high/low heart-rate alert</w:t>
            </w:r>
          </w:p>
        </w:tc>
        <w:tc>
          <w:tcPr>
            <w:tcW w:type="dxa" w:w="1776"/>
          </w:tcPr>
          <w:p>
            <w:r>
              <w:rPr>
                <w:sz w:val="15"/>
              </w:rPr>
              <w:t>iOS</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FRS-032-04</w:t>
            </w:r>
          </w:p>
        </w:tc>
        <w:tc>
          <w:tcPr>
            <w:tcW w:type="dxa" w:w="1776"/>
          </w:tcPr>
          <w:p>
            <w:r>
              <w:rPr>
                <w:sz w:val="15"/>
              </w:rPr>
              <w:t>Export readings as PDF/CSV</w:t>
            </w:r>
          </w:p>
        </w:tc>
        <w:tc>
          <w:tcPr>
            <w:tcW w:type="dxa" w:w="1776"/>
          </w:tcPr>
          <w:p>
            <w:r>
              <w:rPr>
                <w:sz w:val="15"/>
              </w:rPr>
              <w:t>iOS</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FRS_32.5</w:t>
            </w:r>
          </w:p>
        </w:tc>
        <w:tc>
          <w:tcPr>
            <w:tcW w:type="dxa" w:w="1776"/>
          </w:tcPr>
          <w:p>
            <w:r>
              <w:rPr>
                <w:sz w:val="15"/>
              </w:rPr>
              <w:t>Show trend chart for 7/30/90 days</w:t>
            </w:r>
          </w:p>
        </w:tc>
        <w:tc>
          <w:tcPr>
            <w:tcW w:type="dxa" w:w="1776"/>
          </w:tcPr>
          <w:p>
            <w:r>
              <w:rPr>
                <w:sz w:val="15"/>
              </w:rPr>
              <w:t>Notification Service</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Pending QA</w:t>
            </w:r>
          </w:p>
        </w:tc>
      </w:tr>
    </w:tbl>
    <w:p>
      <w:r>
        <w:br w:type="page"/>
      </w:r>
    </w:p>
    <w:p>
      <w:pPr>
        <w:pStyle w:val="Heading2"/>
      </w:pPr>
      <w:r>
        <w:t>FRS Section 33 - Traceability notes</w:t>
      </w:r>
    </w:p>
    <w:p>
      <w:r>
        <w:rPr>
          <w:b/>
        </w:rPr>
        <w:t>v0.1/v1.0 mixed</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FRS-033. Owner: Validation. Important terms: BPM, sensor pairing, low alert, high alert, caregiver, audit trail, local cache, encrypted sync, consent, export, notification.</w:t>
      </w:r>
    </w:p>
    <w:p>
      <w:pPr>
        <w:pStyle w:val="ListBullet"/>
      </w:pPr>
      <w:r>
        <w:t>Old requirement copied from web portal project - review if still valid.</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FRS-033-01</w:t>
            </w:r>
          </w:p>
        </w:tc>
        <w:tc>
          <w:tcPr>
            <w:tcW w:type="dxa" w:w="1776"/>
          </w:tcPr>
          <w:p>
            <w:r>
              <w:rPr>
                <w:sz w:val="15"/>
              </w:rPr>
              <w:t>Store readings securely on device</w:t>
            </w:r>
          </w:p>
        </w:tc>
        <w:tc>
          <w:tcPr>
            <w:tcW w:type="dxa" w:w="1776"/>
          </w:tcPr>
          <w:p>
            <w:r>
              <w:rPr>
                <w:sz w:val="15"/>
              </w:rPr>
              <w:t>Bluetooth Sensor</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FRS-033-02</w:t>
            </w:r>
          </w:p>
        </w:tc>
        <w:tc>
          <w:tcPr>
            <w:tcW w:type="dxa" w:w="1776"/>
          </w:tcPr>
          <w:p>
            <w:r>
              <w:rPr>
                <w:sz w:val="15"/>
              </w:rPr>
              <w:t>Sync readings to cloud API</w:t>
            </w:r>
          </w:p>
        </w:tc>
        <w:tc>
          <w:tcPr>
            <w:tcW w:type="dxa" w:w="1776"/>
          </w:tcPr>
          <w:p>
            <w:r>
              <w:rPr>
                <w:sz w:val="15"/>
              </w:rPr>
              <w:t>Bluetooth Sensor</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FRS-033-03</w:t>
            </w:r>
          </w:p>
        </w:tc>
        <w:tc>
          <w:tcPr>
            <w:tcW w:type="dxa" w:w="1776"/>
          </w:tcPr>
          <w:p>
            <w:r>
              <w:rPr>
                <w:sz w:val="15"/>
              </w:rPr>
              <w:t>Capture heart rate from paired device</w:t>
            </w:r>
          </w:p>
        </w:tc>
        <w:tc>
          <w:tcPr>
            <w:tcW w:type="dxa" w:w="1776"/>
          </w:tcPr>
          <w:p>
            <w:r>
              <w:rPr>
                <w:sz w:val="15"/>
              </w:rPr>
              <w:t>Local DB</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FRS-033-04</w:t>
            </w:r>
          </w:p>
        </w:tc>
        <w:tc>
          <w:tcPr>
            <w:tcW w:type="dxa" w:w="1776"/>
          </w:tcPr>
          <w:p>
            <w:r>
              <w:rPr>
                <w:sz w:val="15"/>
              </w:rPr>
              <w:t>Validate sensor data range</w:t>
            </w:r>
          </w:p>
        </w:tc>
        <w:tc>
          <w:tcPr>
            <w:tcW w:type="dxa" w:w="1776"/>
          </w:tcPr>
          <w:p>
            <w:r>
              <w:rPr>
                <w:sz w:val="15"/>
              </w:rPr>
              <w:t>Android/iOS</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Approved?</w:t>
            </w:r>
          </w:p>
        </w:tc>
      </w:tr>
    </w:tbl>
    <w:p>
      <w:r>
        <w:br w:type="page"/>
      </w:r>
    </w:p>
    <w:p>
      <w:pPr>
        <w:pStyle w:val="Heading1"/>
      </w:pPr>
      <w:r>
        <w:t>FRS Section 34 - Test condition table</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FRS-034. Owner: Mobile Lead. Important terms: BPM, sensor pairing, low alert, high alert, caregiver, audit trail, local cache, encrypted sync, consent, export, notification.</w:t>
      </w:r>
    </w:p>
    <w:p>
      <w:pPr/>
      <w:r>
        <w:t>FRS-034-1: App shall process heart rate data and preserve timestamp/timezone context.</w:t>
      </w:r>
    </w:p>
    <w:p>
      <w:pPr/>
      <w:r>
        <w:t>FRS-034-2: App shall process heart rate data and preserve timestamp/timezone context.</w:t>
      </w:r>
    </w:p>
    <w:p>
      <w:pPr/>
      <w:r>
        <w:t>Acceptance: expected result to be confirmed by QA; evidence screenshot may be attached later.</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FRS-034-01</w:t>
            </w:r>
          </w:p>
        </w:tc>
        <w:tc>
          <w:tcPr>
            <w:tcW w:type="dxa" w:w="1776"/>
          </w:tcPr>
          <w:p>
            <w:r>
              <w:rPr>
                <w:sz w:val="15"/>
              </w:rPr>
              <w:t>Manual heart rate entry when device unavailable</w:t>
            </w:r>
          </w:p>
        </w:tc>
        <w:tc>
          <w:tcPr>
            <w:tcW w:type="dxa" w:w="1776"/>
          </w:tcPr>
          <w:p>
            <w:r>
              <w:rPr>
                <w:sz w:val="15"/>
              </w:rPr>
              <w:t>Cloud Sync</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FRS-034-02</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FRS-034-03</w:t>
            </w:r>
          </w:p>
        </w:tc>
        <w:tc>
          <w:tcPr>
            <w:tcW w:type="dxa" w:w="1776"/>
          </w:tcPr>
          <w:p>
            <w:r>
              <w:rPr>
                <w:sz w:val="15"/>
              </w:rPr>
              <w:t>Support caregiver view</w:t>
            </w:r>
          </w:p>
        </w:tc>
        <w:tc>
          <w:tcPr>
            <w:tcW w:type="dxa" w:w="1776"/>
          </w:tcPr>
          <w:p>
            <w:r>
              <w:rPr>
                <w:sz w:val="15"/>
              </w:rPr>
              <w:t>Android</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Rejected once</w:t>
            </w:r>
          </w:p>
        </w:tc>
      </w:tr>
    </w:tbl>
    <w:p>
      <w:r>
        <w:br w:type="page"/>
      </w:r>
    </w:p>
    <w:p>
      <w:pPr>
        <w:pStyle w:val="Heading2"/>
      </w:pPr>
      <w:r>
        <w:t>FRS Section 35 - Alert workflow</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FRS-035. Owner: Validation. Important terms: BPM, sensor pairing, low alert, high alert, caregiver, audit trail, local cache, encrypted sync, consent, export, notification.</w:t>
      </w:r>
    </w:p>
    <w:p>
      <w:pPr>
        <w:pStyle w:val="ListBullet"/>
      </w:pPr>
      <w:r>
        <w:t>Old requirement copied from web portal project - review if still valid.</w:t>
      </w:r>
    </w:p>
    <w:p>
      <w:pPr>
        <w:pStyle w:val="ListNumber"/>
      </w:pPr>
      <w:r>
        <w:t>Unnumbered note - check sensor disconnect behavior during active monitoring.</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FRS-035-01</w:t>
            </w:r>
          </w:p>
        </w:tc>
        <w:tc>
          <w:tcPr>
            <w:tcW w:type="dxa" w:w="1776"/>
          </w:tcPr>
          <w:p>
            <w:r>
              <w:rPr>
                <w:sz w:val="15"/>
              </w:rPr>
              <w:t>Show trend chart for 7/30/90 days</w:t>
            </w:r>
          </w:p>
        </w:tc>
        <w:tc>
          <w:tcPr>
            <w:tcW w:type="dxa" w:w="1776"/>
          </w:tcPr>
          <w:p>
            <w:r>
              <w:rPr>
                <w:sz w:val="15"/>
              </w:rPr>
              <w:t>Android</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FRS-035-02</w:t>
            </w:r>
          </w:p>
        </w:tc>
        <w:tc>
          <w:tcPr>
            <w:tcW w:type="dxa" w:w="1776"/>
          </w:tcPr>
          <w:p>
            <w:r>
              <w:rPr>
                <w:sz w:val="15"/>
              </w:rPr>
              <w:t>Handle offline mode</w:t>
            </w:r>
          </w:p>
        </w:tc>
        <w:tc>
          <w:tcPr>
            <w:tcW w:type="dxa" w:w="1776"/>
          </w:tcPr>
          <w:p>
            <w:r>
              <w:rPr>
                <w:sz w:val="15"/>
              </w:rPr>
              <w:t>Android/iOS</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FRS-035-03</w:t>
            </w:r>
          </w:p>
        </w:tc>
        <w:tc>
          <w:tcPr>
            <w:tcW w:type="dxa" w:w="1776"/>
          </w:tcPr>
          <w:p>
            <w:r>
              <w:rPr>
                <w:sz w:val="15"/>
              </w:rPr>
              <w:t>Manual heart rate entry when device unavailable</w:t>
            </w:r>
          </w:p>
        </w:tc>
        <w:tc>
          <w:tcPr>
            <w:tcW w:type="dxa" w:w="1776"/>
          </w:tcPr>
          <w:p>
            <w:r>
              <w:rPr>
                <w:sz w:val="15"/>
              </w:rPr>
              <w:t>Local DB</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Draft</w:t>
            </w:r>
          </w:p>
        </w:tc>
      </w:tr>
    </w:tbl>
    <w:p>
      <w:r>
        <w:br w:type="page"/>
      </w:r>
    </w:p>
    <w:p>
      <w:pPr>
        <w:pStyle w:val="Heading2"/>
      </w:pPr>
      <w:r>
        <w:t>FRS Section 36 - Traceability notes</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FRS-036. Owner: QA. Important terms: BPM, sensor pairing, low alert, high alert, caregiver, audit trail, local cache, encrypted sync, consent, export, notification.</w:t>
      </w:r>
    </w:p>
    <w:p>
      <w:pPr>
        <w:pStyle w:val="ListBullet"/>
      </w:pPr>
      <w:r>
        <w:t>FRS-036-1: App shall process heart rate data and preserve timestamp/timezone context.</w:t>
      </w:r>
    </w:p>
    <w:p>
      <w:pPr/>
      <w:r>
        <w:t>For iOS only? For Android only? unclear; parser should capture platform if visible.</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FRS-036-01</w:t>
            </w:r>
          </w:p>
        </w:tc>
        <w:tc>
          <w:tcPr>
            <w:tcW w:type="dxa" w:w="1776"/>
          </w:tcPr>
          <w:p>
            <w:r>
              <w:rPr>
                <w:sz w:val="15"/>
              </w:rPr>
              <w:t>Handle offline mode</w:t>
            </w:r>
          </w:p>
        </w:tc>
        <w:tc>
          <w:tcPr>
            <w:tcW w:type="dxa" w:w="1776"/>
          </w:tcPr>
          <w:p>
            <w:r>
              <w:rPr>
                <w:sz w:val="15"/>
              </w:rPr>
              <w:t>iOS</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FRS-036-02</w:t>
            </w:r>
          </w:p>
        </w:tc>
        <w:tc>
          <w:tcPr>
            <w:tcW w:type="dxa" w:w="1776"/>
          </w:tcPr>
          <w:p>
            <w:r>
              <w:rPr>
                <w:sz w:val="15"/>
              </w:rPr>
              <w:t>Battery and Bluetooth warning</w:t>
            </w:r>
          </w:p>
        </w:tc>
        <w:tc>
          <w:tcPr>
            <w:tcW w:type="dxa" w:w="1776"/>
          </w:tcPr>
          <w:p>
            <w:r>
              <w:rPr>
                <w:sz w:val="15"/>
              </w:rPr>
              <w:t>Android/iOS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FRS-036-03</w:t>
            </w:r>
          </w:p>
        </w:tc>
        <w:tc>
          <w:tcPr>
            <w:tcW w:type="dxa" w:w="1776"/>
          </w:tcPr>
          <w:p>
            <w:r>
              <w:rPr>
                <w:sz w:val="15"/>
              </w:rPr>
              <w:t>Export readings as PDF/CSV</w:t>
            </w:r>
          </w:p>
        </w:tc>
        <w:tc>
          <w:tcPr>
            <w:tcW w:type="dxa" w:w="1776"/>
          </w:tcPr>
          <w:p>
            <w:r>
              <w:rPr>
                <w:sz w:val="15"/>
              </w:rPr>
              <w:t>iOS</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FRS-036-04</w:t>
            </w:r>
          </w:p>
        </w:tc>
        <w:tc>
          <w:tcPr>
            <w:tcW w:type="dxa" w:w="1776"/>
          </w:tcPr>
          <w:p>
            <w:r>
              <w:rPr>
                <w:sz w:val="15"/>
              </w:rPr>
              <w:t>Consent capture and privacy notice</w:t>
            </w:r>
          </w:p>
        </w:tc>
        <w:tc>
          <w:tcPr>
            <w:tcW w:type="dxa" w:w="1776"/>
          </w:tcPr>
          <w:p>
            <w:r>
              <w:rPr>
                <w:sz w:val="15"/>
              </w:rPr>
              <w:t>Notification Service</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Pending QA</w:t>
            </w:r>
          </w:p>
        </w:tc>
      </w:tr>
    </w:tbl>
    <w:p>
      <w:r>
        <w:t>MIXED TRACEABILITY LINE: URS-00X -&gt; FRS?? -&gt; DS component maybe -&gt; IQ/OQ/PQ evidence TBD. This line is intentionally noisy.</w:t>
      </w:r>
    </w:p>
    <w:p>
      <w:r>
        <w:br w:type="page"/>
      </w:r>
    </w:p>
    <w:p>
      <w:pPr>
        <w:pStyle w:val="Heading2"/>
      </w:pPr>
      <w:r>
        <w:t>FRS Section 37 - Security and privacy</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FRS-037. Owner: Mobile Lead.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FRS-037-01</w:t>
            </w:r>
          </w:p>
        </w:tc>
        <w:tc>
          <w:tcPr>
            <w:tcW w:type="dxa" w:w="1776"/>
          </w:tcPr>
          <w:p>
            <w:r>
              <w:rPr>
                <w:sz w:val="15"/>
              </w:rPr>
              <w:t>Generate high/low heart-rate alert</w:t>
            </w:r>
          </w:p>
        </w:tc>
        <w:tc>
          <w:tcPr>
            <w:tcW w:type="dxa" w:w="1776"/>
          </w:tcPr>
          <w:p>
            <w:r>
              <w:rPr>
                <w:sz w:val="15"/>
              </w:rPr>
              <w:t>Android</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FRS-037-02</w:t>
            </w:r>
          </w:p>
        </w:tc>
        <w:tc>
          <w:tcPr>
            <w:tcW w:type="dxa" w:w="1776"/>
          </w:tcPr>
          <w:p>
            <w:r>
              <w:rPr>
                <w:sz w:val="15"/>
              </w:rPr>
              <w:t>Validate sensor data range</w:t>
            </w:r>
          </w:p>
        </w:tc>
        <w:tc>
          <w:tcPr>
            <w:tcW w:type="dxa" w:w="1776"/>
          </w:tcPr>
          <w:p>
            <w:r>
              <w:rPr>
                <w:sz w:val="15"/>
              </w:rPr>
              <w:t>Android/iOS</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FRS-037-03</w:t>
            </w:r>
          </w:p>
        </w:tc>
        <w:tc>
          <w:tcPr>
            <w:tcW w:type="dxa" w:w="1776"/>
          </w:tcPr>
          <w:p>
            <w:r>
              <w:rPr>
                <w:sz w:val="15"/>
              </w:rPr>
              <w:t>Handle offline mode</w:t>
            </w:r>
          </w:p>
        </w:tc>
        <w:tc>
          <w:tcPr>
            <w:tcW w:type="dxa" w:w="1776"/>
          </w:tcPr>
          <w:p>
            <w:r>
              <w:rPr>
                <w:sz w:val="15"/>
              </w:rPr>
              <w:t>Bluetooth Sensor</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FRS-037-04</w:t>
            </w:r>
          </w:p>
        </w:tc>
        <w:tc>
          <w:tcPr>
            <w:tcW w:type="dxa" w:w="1776"/>
          </w:tcPr>
          <w:p>
            <w:r>
              <w:rPr>
                <w:sz w:val="15"/>
              </w:rPr>
              <w:t>Store readings securely on device</w:t>
            </w:r>
          </w:p>
        </w:tc>
        <w:tc>
          <w:tcPr>
            <w:tcW w:type="dxa" w:w="1776"/>
          </w:tcPr>
          <w:p>
            <w:r>
              <w:rPr>
                <w:sz w:val="15"/>
              </w:rPr>
              <w:t>Android</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Approved?</w:t>
            </w:r>
          </w:p>
        </w:tc>
      </w:tr>
    </w:tbl>
    <w:p>
      <w:r>
        <w:br w:type="page"/>
      </w:r>
    </w:p>
    <w:p>
      <w:pPr>
        <w:pStyle w:val="Heading2"/>
      </w:pPr>
      <w:r>
        <w:t>FRS Section 38 - Open questions</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FRS-038. Owner: QA. Important terms: BPM, sensor pairing, low alert, high alert, caregiver, audit trail, local cache, encrypted sync, consent, export, notification.</w:t>
      </w:r>
    </w:p>
    <w:p>
      <w:pPr>
        <w:pStyle w:val="ListBullet"/>
      </w:pPr>
      <w:r>
        <w:t>FRS-038-1: App shall process heart rate data and preserve timestamp/timezone context.</w:t>
      </w:r>
    </w:p>
    <w:p>
      <w:pPr>
        <w:pStyle w:val="ListBullet"/>
      </w:pPr>
      <w:r>
        <w:t>Acceptance: expected result to be confirmed by QA; evidence screenshot may be attached later.</w:t>
      </w:r>
    </w:p>
    <w:p>
      <w:pPr>
        <w:pStyle w:val="ListNumber"/>
      </w:pPr>
      <w:r>
        <w:t>FRS-038-3: App shall process heart rate data and preserve timestamp/timezone context.</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FRS-038-01</w:t>
            </w:r>
          </w:p>
        </w:tc>
        <w:tc>
          <w:tcPr>
            <w:tcW w:type="dxa" w:w="1776"/>
          </w:tcPr>
          <w:p>
            <w:r>
              <w:rPr>
                <w:sz w:val="15"/>
              </w:rPr>
              <w:t>Notification retry and suppression</w:t>
            </w:r>
          </w:p>
        </w:tc>
        <w:tc>
          <w:tcPr>
            <w:tcW w:type="dxa" w:w="1776"/>
          </w:tcPr>
          <w:p>
            <w:r>
              <w:rPr>
                <w:sz w:val="15"/>
              </w:rPr>
              <w:t>Notification Service</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FRS-038-02</w:t>
            </w:r>
          </w:p>
        </w:tc>
        <w:tc>
          <w:tcPr>
            <w:tcW w:type="dxa" w:w="1776"/>
          </w:tcPr>
          <w:p>
            <w:r>
              <w:rPr>
                <w:sz w:val="15"/>
              </w:rPr>
              <w:t>Export readings as PDF/CSV</w:t>
            </w:r>
          </w:p>
        </w:tc>
        <w:tc>
          <w:tcPr>
            <w:tcW w:type="dxa" w:w="1776"/>
          </w:tcPr>
          <w:p>
            <w:r>
              <w:rPr>
                <w:sz w:val="15"/>
              </w:rPr>
              <w:t>Notification Service</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FRS-038-03</w:t>
            </w:r>
          </w:p>
        </w:tc>
        <w:tc>
          <w:tcPr>
            <w:tcW w:type="dxa" w:w="1776"/>
          </w:tcPr>
          <w:p>
            <w:r>
              <w:rPr>
                <w:sz w:val="15"/>
              </w:rPr>
              <w:t>Battery and Bluetooth warning</w:t>
            </w:r>
          </w:p>
        </w:tc>
        <w:tc>
          <w:tcPr>
            <w:tcW w:type="dxa" w:w="1776"/>
          </w:tcPr>
          <w:p>
            <w:r>
              <w:rPr>
                <w:sz w:val="15"/>
              </w:rPr>
              <w:t>Android/iOS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In Review</w:t>
            </w:r>
          </w:p>
        </w:tc>
      </w:tr>
    </w:tbl>
    <w:p>
      <w:r>
        <w:br w:type="page"/>
      </w:r>
    </w:p>
    <w:p>
      <w:pPr>
        <w:pStyle w:val="Heading2"/>
      </w:pPr>
      <w:r>
        <w:t>FRS Section 39 - Security and privacy</w:t>
      </w:r>
    </w:p>
    <w:p>
      <w:r>
        <w:rPr>
          <w:b/>
        </w:rPr>
        <w:t>REVIEW-LATER</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FRS-039. Owner: Clinical SME. Important terms: BPM, sensor pairing, low alert, high alert, caregiver, audit trail, local cache, encrypted sync, consent, export, notification.</w:t>
      </w:r>
    </w:p>
    <w:p>
      <w:pPr>
        <w:pStyle w:val="ListBullet"/>
      </w:pPr>
      <w:r>
        <w:t>FRS-039-1: App shall process heart rate data and preserve timestamp/timezone context.</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FRS_39.1</w:t>
            </w:r>
          </w:p>
        </w:tc>
        <w:tc>
          <w:tcPr>
            <w:tcW w:type="dxa" w:w="1776"/>
          </w:tcPr>
          <w:p>
            <w:r>
              <w:rPr>
                <w:sz w:val="15"/>
              </w:rPr>
              <w:t>Validate sensor data range</w:t>
            </w:r>
          </w:p>
        </w:tc>
        <w:tc>
          <w:tcPr>
            <w:tcW w:type="dxa" w:w="1776"/>
          </w:tcPr>
          <w:p>
            <w:r>
              <w:rPr>
                <w:sz w:val="15"/>
              </w:rPr>
              <w:t>Bluetooth Sensor</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FRS-039-02</w:t>
            </w:r>
          </w:p>
        </w:tc>
        <w:tc>
          <w:tcPr>
            <w:tcW w:type="dxa" w:w="1776"/>
          </w:tcPr>
          <w:p>
            <w:r>
              <w:rPr>
                <w:sz w:val="15"/>
              </w:rPr>
              <w:t>Notification retry and suppression</w:t>
            </w:r>
          </w:p>
        </w:tc>
        <w:tc>
          <w:tcPr>
            <w:tcW w:type="dxa" w:w="1776"/>
          </w:tcPr>
          <w:p>
            <w:r>
              <w:rPr>
                <w:sz w:val="15"/>
              </w:rPr>
              <w:t>Notification Service</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FRS-039-03</w:t>
            </w:r>
          </w:p>
        </w:tc>
        <w:tc>
          <w:tcPr>
            <w:tcW w:type="dxa" w:w="1776"/>
          </w:tcPr>
          <w:p>
            <w:r>
              <w:rPr>
                <w:sz w:val="15"/>
              </w:rPr>
              <w:t>Generate high/low heart-rate alert</w:t>
            </w:r>
          </w:p>
        </w:tc>
        <w:tc>
          <w:tcPr>
            <w:tcW w:type="dxa" w:w="1776"/>
          </w:tcPr>
          <w:p>
            <w:r>
              <w:rPr>
                <w:sz w:val="15"/>
              </w:rPr>
              <w:t>Android</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FRS-039-04</w:t>
            </w:r>
          </w:p>
        </w:tc>
        <w:tc>
          <w:tcPr>
            <w:tcW w:type="dxa" w:w="1776"/>
          </w:tcPr>
          <w:p>
            <w:r>
              <w:rPr>
                <w:sz w:val="15"/>
              </w:rPr>
              <w:t>Audit user actions</w:t>
            </w:r>
          </w:p>
        </w:tc>
        <w:tc>
          <w:tcPr>
            <w:tcW w:type="dxa" w:w="1776"/>
          </w:tcPr>
          <w:p>
            <w:r>
              <w:rPr>
                <w:sz w:val="15"/>
              </w:rPr>
              <w:t>Notification Service</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Rejected once</w:t>
            </w:r>
          </w:p>
        </w:tc>
      </w:tr>
    </w:tbl>
    <w:p>
      <w:r>
        <w:t>Random inserted note: duplicate title appears again below.</w:t>
      </w:r>
    </w:p>
    <w:p>
      <w:pPr>
        <w:pStyle w:val="Heading2"/>
      </w:pPr>
      <w:r>
        <w:t>FRS Section 39 - Security and privacy</w:t>
      </w:r>
    </w:p>
    <w:p>
      <w:r>
        <w:br w:type="page"/>
      </w:r>
    </w:p>
    <w:p>
      <w:pPr>
        <w:pStyle w:val="Heading2"/>
      </w:pPr>
      <w:r>
        <w:t>FRS Section 40 - Risk and control mapping</w:t>
      </w:r>
    </w:p>
    <w:p>
      <w:r>
        <w:rPr>
          <w:b/>
        </w:rPr>
        <w:t>missing owner</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FRS-040. Owner: Validation. Important terms: BPM, sensor pairing, low alert, high alert, caregiver, audit trail, local cache, encrypted sync, consent, export, notification.</w:t>
      </w:r>
    </w:p>
    <w:p>
      <w:pPr>
        <w:pStyle w:val="ListBullet"/>
      </w:pPr>
      <w:r>
        <w:t>FRS-040-1: App shall process heart rate data and preserve timestamp/timezone context.</w:t>
      </w:r>
    </w:p>
    <w:p>
      <w:pPr>
        <w:pStyle w:val="ListNumber"/>
      </w:pPr>
      <w:r>
        <w:t>For iOS only? For Android only? unclear; parser should capture platform if visible.</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FRS-040-01</w:t>
            </w:r>
          </w:p>
        </w:tc>
        <w:tc>
          <w:tcPr>
            <w:tcW w:type="dxa" w:w="1776"/>
          </w:tcPr>
          <w:p>
            <w:r>
              <w:rPr>
                <w:sz w:val="15"/>
              </w:rPr>
              <w:t>Capture heart rate from paired device</w:t>
            </w:r>
          </w:p>
        </w:tc>
        <w:tc>
          <w:tcPr>
            <w:tcW w:type="dxa" w:w="1776"/>
          </w:tcPr>
          <w:p>
            <w:r>
              <w:rPr>
                <w:sz w:val="15"/>
              </w:rPr>
              <w:t>Backend API</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FRS-040-02</w:t>
            </w:r>
          </w:p>
        </w:tc>
        <w:tc>
          <w:tcPr>
            <w:tcW w:type="dxa" w:w="1776"/>
          </w:tcPr>
          <w:p>
            <w:r>
              <w:rPr>
                <w:sz w:val="15"/>
              </w:rPr>
              <w:t>Consent capture and privacy notice</w:t>
            </w:r>
          </w:p>
        </w:tc>
        <w:tc>
          <w:tcPr>
            <w:tcW w:type="dxa" w:w="1776"/>
          </w:tcPr>
          <w:p>
            <w:r>
              <w:rPr>
                <w:sz w:val="15"/>
              </w:rPr>
              <w:t>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FRS-040-03</w:t>
            </w:r>
          </w:p>
        </w:tc>
        <w:tc>
          <w:tcPr>
            <w:tcW w:type="dxa" w:w="1776"/>
          </w:tcPr>
          <w:p>
            <w:r>
              <w:rPr>
                <w:sz w:val="15"/>
              </w:rPr>
              <w:t>Sync readings to cloud API</w:t>
            </w:r>
          </w:p>
        </w:tc>
        <w:tc>
          <w:tcPr>
            <w:tcW w:type="dxa" w:w="1776"/>
          </w:tcPr>
          <w:p>
            <w:r>
              <w:rPr>
                <w:sz w:val="15"/>
              </w:rPr>
              <w:t>Backend API</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FRS_40.4</w:t>
            </w:r>
          </w:p>
        </w:tc>
        <w:tc>
          <w:tcPr>
            <w:tcW w:type="dxa" w:w="1776"/>
          </w:tcPr>
          <w:p>
            <w:r>
              <w:rPr>
                <w:sz w:val="15"/>
              </w:rPr>
              <w:t>Capture heart rate from paired device</w:t>
            </w:r>
          </w:p>
        </w:tc>
        <w:tc>
          <w:tcPr>
            <w:tcW w:type="dxa" w:w="1776"/>
          </w:tcPr>
          <w:p>
            <w:r>
              <w:rPr>
                <w:sz w:val="15"/>
              </w:rPr>
              <w:t>Bluetooth Sensor</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FRS_40.5</w:t>
            </w:r>
          </w:p>
        </w:tc>
        <w:tc>
          <w:tcPr>
            <w:tcW w:type="dxa" w:w="1776"/>
          </w:tcPr>
          <w:p>
            <w:r>
              <w:rPr>
                <w:sz w:val="15"/>
              </w:rPr>
              <w:t>Display current BPM with timestamp</w:t>
            </w:r>
          </w:p>
        </w:tc>
        <w:tc>
          <w:tcPr>
            <w:tcW w:type="dxa" w:w="1776"/>
          </w:tcPr>
          <w:p>
            <w:r>
              <w:rPr>
                <w:sz w:val="15"/>
              </w:rPr>
              <w:t>Backend API</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Approved?</w:t>
            </w:r>
          </w:p>
        </w:tc>
      </w:tr>
    </w:tbl>
    <w:p>
      <w:r>
        <w:br w:type="page"/>
      </w:r>
    </w:p>
    <w:p>
      <w:pPr>
        <w:pStyle w:val="Heading2"/>
      </w:pPr>
      <w:r>
        <w:t>FRS Section 41 - Data handling notes</w:t>
      </w:r>
    </w:p>
    <w:p>
      <w:r>
        <w:rPr>
          <w:b/>
        </w:rPr>
        <w:t>manual note</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FRS-041. Owner: TBD. Important terms: BPM, sensor pairing, low alert, high alert, caregiver, audit trail, local cache, encrypted sync, consent, export, notification.</w:t>
      </w:r>
    </w:p>
    <w:p>
      <w:pPr>
        <w:pStyle w:val="ListNumber"/>
      </w:pPr>
      <w:r>
        <w:t>FRS-041-1: App shall process heart rate data and preserve timestamp/timezone context.</w:t>
      </w:r>
    </w:p>
    <w:p>
      <w:pPr>
        <w:pStyle w:val="ListNumber"/>
      </w:pPr>
      <w:r>
        <w:t>FRS-041-2: App shall process heart rate data and preserve timestamp/timezone context.</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FRS-041-01</w:t>
            </w:r>
          </w:p>
        </w:tc>
        <w:tc>
          <w:tcPr>
            <w:tcW w:type="dxa" w:w="1776"/>
          </w:tcPr>
          <w:p>
            <w:r>
              <w:rPr>
                <w:sz w:val="15"/>
              </w:rPr>
              <w:t>Export readings as PDF/CSV</w:t>
            </w:r>
          </w:p>
        </w:tc>
        <w:tc>
          <w:tcPr>
            <w:tcW w:type="dxa" w:w="1776"/>
          </w:tcPr>
          <w:p>
            <w:r>
              <w:rPr>
                <w:sz w:val="15"/>
              </w:rPr>
              <w:t>Local DB</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FRS_41.2</w:t>
            </w:r>
          </w:p>
        </w:tc>
        <w:tc>
          <w:tcPr>
            <w:tcW w:type="dxa" w:w="1776"/>
          </w:tcPr>
          <w:p>
            <w:r>
              <w:rPr>
                <w:sz w:val="15"/>
              </w:rPr>
              <w:t>Battery and Bluetooth warning</w:t>
            </w:r>
          </w:p>
        </w:tc>
        <w:tc>
          <w:tcPr>
            <w:tcW w:type="dxa" w:w="1776"/>
          </w:tcPr>
          <w:p>
            <w:r>
              <w:rPr>
                <w:sz w:val="15"/>
              </w:rPr>
              <w:t>Android</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FRS-041-03</w:t>
            </w:r>
          </w:p>
        </w:tc>
        <w:tc>
          <w:tcPr>
            <w:tcW w:type="dxa" w:w="1776"/>
          </w:tcPr>
          <w:p>
            <w:r>
              <w:rPr>
                <w:sz w:val="15"/>
              </w:rPr>
              <w:t>Display current BPM with timestamp</w:t>
            </w:r>
          </w:p>
        </w:tc>
        <w:tc>
          <w:tcPr>
            <w:tcW w:type="dxa" w:w="1776"/>
          </w:tcPr>
          <w:p>
            <w:r>
              <w:rPr>
                <w:sz w:val="15"/>
              </w:rPr>
              <w:t>Android/iOS</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FRS-041-04</w:t>
            </w:r>
          </w:p>
        </w:tc>
        <w:tc>
          <w:tcPr>
            <w:tcW w:type="dxa" w:w="1776"/>
          </w:tcPr>
          <w:p>
            <w:r>
              <w:rPr>
                <w:sz w:val="15"/>
              </w:rPr>
              <w:t>Handle offline mode</w:t>
            </w:r>
          </w:p>
        </w:tc>
        <w:tc>
          <w:tcPr>
            <w:tcW w:type="dxa" w:w="1776"/>
          </w:tcPr>
          <w:p>
            <w:r>
              <w:rPr>
                <w:sz w:val="15"/>
              </w:rPr>
              <w:t>Notification Service</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Rejected once</w:t>
            </w:r>
          </w:p>
        </w:tc>
      </w:tr>
    </w:tbl>
    <w:p>
      <w:r>
        <w:br w:type="page"/>
      </w:r>
    </w:p>
    <w:p>
      <w:pPr>
        <w:pStyle w:val="Heading1"/>
      </w:pPr>
      <w:r>
        <w:t>FRS Section 42 - Traceability notes</w:t>
      </w:r>
    </w:p>
    <w:p>
      <w:r>
        <w:rPr>
          <w:b/>
        </w:rPr>
        <w:t>duplicate section</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FRS-042. Owner: Validation. Important terms: BPM, sensor pairing, low alert, high alert, caregiver, audit trail, local cache, encrypted sync, consent, export, notification.</w:t>
      </w:r>
    </w:p>
    <w:p>
      <w:pPr>
        <w:pStyle w:val="ListBullet"/>
      </w:pPr>
      <w:r>
        <w:t>FRS-042-1: App shall process heart rate data and preserve timestamp/timezone context.</w:t>
      </w:r>
    </w:p>
    <w:p>
      <w:pPr>
        <w:pStyle w:val="ListBullet"/>
      </w:pPr>
      <w:r>
        <w:t>Old requirement copied from web portal project - review if still valid.</w:t>
      </w:r>
    </w:p>
    <w:p>
      <w:pPr>
        <w:pStyle w:val="ListNumber"/>
      </w:pPr>
      <w:r>
        <w:t>FRS-042-3: App shall process heart rate data and preserve timestamp/timezone context.</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FRS-042-01</w:t>
            </w:r>
          </w:p>
        </w:tc>
        <w:tc>
          <w:tcPr>
            <w:tcW w:type="dxa" w:w="1776"/>
          </w:tcPr>
          <w:p>
            <w:r>
              <w:rPr>
                <w:sz w:val="15"/>
              </w:rPr>
              <w:t>Capture heart rate from paired device</w:t>
            </w:r>
          </w:p>
        </w:tc>
        <w:tc>
          <w:tcPr>
            <w:tcW w:type="dxa" w:w="1776"/>
          </w:tcPr>
          <w:p>
            <w:r>
              <w:rPr>
                <w:sz w:val="15"/>
              </w:rPr>
              <w:t>iOS</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FRS-042-02</w:t>
            </w:r>
          </w:p>
        </w:tc>
        <w:tc>
          <w:tcPr>
            <w:tcW w:type="dxa" w:w="1776"/>
          </w:tcPr>
          <w:p>
            <w:r>
              <w:rPr>
                <w:sz w:val="15"/>
              </w:rPr>
              <w:t>Capture heart rate from paired device</w:t>
            </w:r>
          </w:p>
        </w:tc>
        <w:tc>
          <w:tcPr>
            <w:tcW w:type="dxa" w:w="1776"/>
          </w:tcPr>
          <w:p>
            <w:r>
              <w:rPr>
                <w:sz w:val="15"/>
              </w:rPr>
              <w:t>Notification Service</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FRS-042-03</w:t>
            </w:r>
          </w:p>
        </w:tc>
        <w:tc>
          <w:tcPr>
            <w:tcW w:type="dxa" w:w="1776"/>
          </w:tcPr>
          <w:p>
            <w:r>
              <w:rPr>
                <w:sz w:val="15"/>
              </w:rPr>
              <w:t>Notification retry and suppression</w:t>
            </w:r>
          </w:p>
        </w:tc>
        <w:tc>
          <w:tcPr>
            <w:tcW w:type="dxa" w:w="1776"/>
          </w:tcPr>
          <w:p>
            <w:r>
              <w:rPr>
                <w:sz w:val="15"/>
              </w:rPr>
              <w:t>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Need SME</w:t>
            </w:r>
          </w:p>
        </w:tc>
      </w:tr>
    </w:tbl>
    <w:p>
      <w:r>
        <w:br w:type="page"/>
      </w:r>
    </w:p>
    <w:p>
      <w:pPr>
        <w:pStyle w:val="Heading1"/>
      </w:pPr>
      <w:r>
        <w:t>FRS Section 43 - Evidence placeholder</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FRS-043. Owner: Product. Important terms: BPM, sensor pairing, low alert, high alert, caregiver, audit trail, local cache, encrypted sync, consent, export, notification.</w:t>
      </w:r>
    </w:p>
    <w:p>
      <w:pPr/>
      <w:r>
        <w:t>Old requirement copied from web portal project - review if still valid.</w:t>
      </w:r>
    </w:p>
    <w:p>
      <w:pPr/>
      <w:r>
        <w:t>Unnumbered note - check sensor disconnect behavior during active monitoring.</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FRS-043-01</w:t>
            </w:r>
          </w:p>
        </w:tc>
        <w:tc>
          <w:tcPr>
            <w:tcW w:type="dxa" w:w="1776"/>
          </w:tcPr>
          <w:p>
            <w:r>
              <w:rPr>
                <w:sz w:val="15"/>
              </w:rPr>
              <w:t>Biometric login option</w:t>
            </w:r>
          </w:p>
        </w:tc>
        <w:tc>
          <w:tcPr>
            <w:tcW w:type="dxa" w:w="1776"/>
          </w:tcPr>
          <w:p>
            <w:r>
              <w:rPr>
                <w:sz w:val="15"/>
              </w:rPr>
              <w:t>Notification Service</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FRS-043-02</w:t>
            </w:r>
          </w:p>
        </w:tc>
        <w:tc>
          <w:tcPr>
            <w:tcW w:type="dxa" w:w="1776"/>
          </w:tcPr>
          <w:p>
            <w:r>
              <w:rPr>
                <w:sz w:val="15"/>
              </w:rPr>
              <w:t>Generate high/low heart-rate alert</w:t>
            </w:r>
          </w:p>
        </w:tc>
        <w:tc>
          <w:tcPr>
            <w:tcW w:type="dxa" w:w="1776"/>
          </w:tcPr>
          <w:p>
            <w:r>
              <w:rPr>
                <w:sz w:val="15"/>
              </w:rPr>
              <w:t>Cloud Sync</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FRS_43.3</w:t>
            </w:r>
          </w:p>
        </w:tc>
        <w:tc>
          <w:tcPr>
            <w:tcW w:type="dxa" w:w="1776"/>
          </w:tcPr>
          <w:p>
            <w:r>
              <w:rPr>
                <w:sz w:val="15"/>
              </w:rPr>
              <w:t>Sync readings to cloud API</w:t>
            </w:r>
          </w:p>
        </w:tc>
        <w:tc>
          <w:tcPr>
            <w:tcW w:type="dxa" w:w="1776"/>
          </w:tcPr>
          <w:p>
            <w:r>
              <w:rPr>
                <w:sz w:val="15"/>
              </w:rPr>
              <w:t>Android/iOS</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FRS_43.4</w:t>
            </w:r>
          </w:p>
        </w:tc>
        <w:tc>
          <w:tcPr>
            <w:tcW w:type="dxa" w:w="1776"/>
          </w:tcPr>
          <w:p>
            <w:r>
              <w:rPr>
                <w:sz w:val="15"/>
              </w:rPr>
              <w:t>Generate high/low heart-rate alert</w:t>
            </w:r>
          </w:p>
        </w:tc>
        <w:tc>
          <w:tcPr>
            <w:tcW w:type="dxa" w:w="1776"/>
          </w:tcPr>
          <w:p>
            <w:r>
              <w:rPr>
                <w:sz w:val="15"/>
              </w:rPr>
              <w:t>Android/iOS</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Rejected once</w:t>
            </w:r>
          </w:p>
        </w:tc>
      </w:tr>
    </w:tbl>
    <w:p>
      <w:r>
        <w:br w:type="page"/>
      </w:r>
    </w:p>
    <w:p>
      <w:pPr>
        <w:pStyle w:val="Heading2"/>
      </w:pPr>
      <w:r>
        <w:t>FRS Section 44 - Bluetooth edge cases</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FRS-044. Owner: QA.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pStyle w:val="ListNumber"/>
      </w:pPr>
      <w:r>
        <w:t>Old requirement copied from web portal project - review if still valid.</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FRS_44.1</w:t>
            </w:r>
          </w:p>
        </w:tc>
        <w:tc>
          <w:tcPr>
            <w:tcW w:type="dxa" w:w="1776"/>
          </w:tcPr>
          <w:p>
            <w:r>
              <w:rPr>
                <w:sz w:val="15"/>
              </w:rPr>
              <w:t>Manual heart rate entry when device unavailable</w:t>
            </w:r>
          </w:p>
        </w:tc>
        <w:tc>
          <w:tcPr>
            <w:tcW w:type="dxa" w:w="1776"/>
          </w:tcPr>
          <w:p>
            <w:r>
              <w:rPr>
                <w:sz w:val="15"/>
              </w:rPr>
              <w:t>Notification Service</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FRS-044-02</w:t>
            </w:r>
          </w:p>
        </w:tc>
        <w:tc>
          <w:tcPr>
            <w:tcW w:type="dxa" w:w="1776"/>
          </w:tcPr>
          <w:p>
            <w:r>
              <w:rPr>
                <w:sz w:val="15"/>
              </w:rPr>
              <w:t>Capture heart rate from paired device</w:t>
            </w:r>
          </w:p>
        </w:tc>
        <w:tc>
          <w:tcPr>
            <w:tcW w:type="dxa" w:w="1776"/>
          </w:tcPr>
          <w:p>
            <w:r>
              <w:rPr>
                <w:sz w:val="15"/>
              </w:rPr>
              <w:t>Notification Service</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FRS-044-03</w:t>
            </w:r>
          </w:p>
        </w:tc>
        <w:tc>
          <w:tcPr>
            <w:tcW w:type="dxa" w:w="1776"/>
          </w:tcPr>
          <w:p>
            <w:r>
              <w:rPr>
                <w:sz w:val="15"/>
              </w:rPr>
              <w:t>Sync readings to cloud API</w:t>
            </w:r>
          </w:p>
        </w:tc>
        <w:tc>
          <w:tcPr>
            <w:tcW w:type="dxa" w:w="1776"/>
          </w:tcPr>
          <w:p>
            <w:r>
              <w:rPr>
                <w:sz w:val="15"/>
              </w:rPr>
              <w:t>Cloud Sync</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Approved?</w:t>
            </w:r>
          </w:p>
        </w:tc>
      </w:tr>
    </w:tbl>
    <w:p>
      <w:r>
        <w:br w:type="page"/>
      </w:r>
    </w:p>
    <w:p>
      <w:pPr>
        <w:pStyle w:val="Heading1"/>
      </w:pPr>
      <w:r>
        <w:t>FRS Section 45 - Repeated requirement block</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FRS-045. Owner: QA. Important terms: BPM, sensor pairing, low alert, high alert, caregiver, audit trail, local cache, encrypted sync, consent, export, notification.</w:t>
      </w:r>
    </w:p>
    <w:p>
      <w:pPr/>
      <w:r>
        <w:t>Unnumbered note - check sensor disconnect behavior during active monitoring.</w:t>
      </w:r>
    </w:p>
    <w:p>
      <w:pPr>
        <w:pStyle w:val="ListBullet"/>
      </w:pPr>
      <w:r>
        <w:t>For iOS only? For Android only? unclear; parser should capture platform if visible.</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FRS-045-01</w:t>
            </w:r>
          </w:p>
        </w:tc>
        <w:tc>
          <w:tcPr>
            <w:tcW w:type="dxa" w:w="1776"/>
          </w:tcPr>
          <w:p>
            <w:r>
              <w:rPr>
                <w:sz w:val="15"/>
              </w:rPr>
              <w:t>Support caregiver view</w:t>
            </w:r>
          </w:p>
        </w:tc>
        <w:tc>
          <w:tcPr>
            <w:tcW w:type="dxa" w:w="1776"/>
          </w:tcPr>
          <w:p>
            <w:r>
              <w:rPr>
                <w:sz w:val="15"/>
              </w:rPr>
              <w:t>Android</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FRS-045-02</w:t>
            </w:r>
          </w:p>
        </w:tc>
        <w:tc>
          <w:tcPr>
            <w:tcW w:type="dxa" w:w="1776"/>
          </w:tcPr>
          <w:p>
            <w:r>
              <w:rPr>
                <w:sz w:val="15"/>
              </w:rPr>
              <w:t>Display current BPM with timestamp</w:t>
            </w:r>
          </w:p>
        </w:tc>
        <w:tc>
          <w:tcPr>
            <w:tcW w:type="dxa" w:w="1776"/>
          </w:tcPr>
          <w:p>
            <w:r>
              <w:rPr>
                <w:sz w:val="15"/>
              </w:rPr>
              <w:t>Local DB</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FRS-045-03</w:t>
            </w:r>
          </w:p>
        </w:tc>
        <w:tc>
          <w:tcPr>
            <w:tcW w:type="dxa" w:w="1776"/>
          </w:tcPr>
          <w:p>
            <w:r>
              <w:rPr>
                <w:sz w:val="15"/>
              </w:rPr>
              <w:t>Notification retry and suppression</w:t>
            </w:r>
          </w:p>
        </w:tc>
        <w:tc>
          <w:tcPr>
            <w:tcW w:type="dxa" w:w="1776"/>
          </w:tcPr>
          <w:p>
            <w:r>
              <w:rPr>
                <w:sz w:val="15"/>
              </w:rPr>
              <w:t>Android</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FRS_45.4</w:t>
            </w:r>
          </w:p>
        </w:tc>
        <w:tc>
          <w:tcPr>
            <w:tcW w:type="dxa" w:w="1776"/>
          </w:tcPr>
          <w:p>
            <w:r>
              <w:rPr>
                <w:sz w:val="15"/>
              </w:rPr>
              <w:t>Manual heart rate entry when device unavailable</w:t>
            </w:r>
          </w:p>
        </w:tc>
        <w:tc>
          <w:tcPr>
            <w:tcW w:type="dxa" w:w="1776"/>
          </w:tcPr>
          <w:p>
            <w:r>
              <w:rPr>
                <w:sz w:val="15"/>
              </w:rPr>
              <w:t>Notification Service</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FRS-045-05</w:t>
            </w:r>
          </w:p>
        </w:tc>
        <w:tc>
          <w:tcPr>
            <w:tcW w:type="dxa" w:w="1776"/>
          </w:tcPr>
          <w:p>
            <w:r>
              <w:rPr>
                <w:sz w:val="15"/>
              </w:rPr>
              <w:t>Notification retry and suppression</w:t>
            </w:r>
          </w:p>
        </w:tc>
        <w:tc>
          <w:tcPr>
            <w:tcW w:type="dxa" w:w="1776"/>
          </w:tcPr>
          <w:p>
            <w:r>
              <w:rPr>
                <w:sz w:val="15"/>
              </w:rPr>
              <w:t>Bluetooth Sensor</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Pending QA</w:t>
            </w:r>
          </w:p>
        </w:tc>
      </w:tr>
    </w:tbl>
    <w:p>
      <w:r>
        <w:t>MIXED TRACEABILITY LINE: URS-00X -&gt; FRS?? -&gt; DS component maybe -&gt; IQ/OQ/PQ evidence TBD. This line is intentionally noisy.</w:t>
      </w:r>
    </w:p>
    <w:p>
      <w:r>
        <w:br w:type="page"/>
      </w:r>
    </w:p>
    <w:p>
      <w:pPr>
        <w:pStyle w:val="Heading1"/>
      </w:pPr>
      <w:r>
        <w:t>FRS Section 46 - Test condition table</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FRS-046. Owner: Validation.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Number"/>
      </w:pPr>
      <w:r>
        <w:t>FRS-046-2: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FRS-046-01</w:t>
            </w:r>
          </w:p>
        </w:tc>
        <w:tc>
          <w:tcPr>
            <w:tcW w:type="dxa" w:w="1776"/>
          </w:tcPr>
          <w:p>
            <w:r>
              <w:rPr>
                <w:sz w:val="15"/>
              </w:rPr>
              <w:t>Consent capture and privacy notice</w:t>
            </w:r>
          </w:p>
        </w:tc>
        <w:tc>
          <w:tcPr>
            <w:tcW w:type="dxa" w:w="1776"/>
          </w:tcPr>
          <w:p>
            <w:r>
              <w:rPr>
                <w:sz w:val="15"/>
              </w:rPr>
              <w:t>Android/iOS</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FRS-046-02</w:t>
            </w:r>
          </w:p>
        </w:tc>
        <w:tc>
          <w:tcPr>
            <w:tcW w:type="dxa" w:w="1776"/>
          </w:tcPr>
          <w:p>
            <w:r>
              <w:rPr>
                <w:sz w:val="15"/>
              </w:rPr>
              <w:t>Validate sensor data range</w:t>
            </w:r>
          </w:p>
        </w:tc>
        <w:tc>
          <w:tcPr>
            <w:tcW w:type="dxa" w:w="1776"/>
          </w:tcPr>
          <w:p>
            <w:r>
              <w:rPr>
                <w:sz w:val="15"/>
              </w:rPr>
              <w:t>Backend API</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FRS-046-03</w:t>
            </w:r>
          </w:p>
        </w:tc>
        <w:tc>
          <w:tcPr>
            <w:tcW w:type="dxa" w:w="1776"/>
          </w:tcPr>
          <w:p>
            <w:r>
              <w:rPr>
                <w:sz w:val="15"/>
              </w:rPr>
              <w:t>Generate high/low heart-rate alert</w:t>
            </w:r>
          </w:p>
        </w:tc>
        <w:tc>
          <w:tcPr>
            <w:tcW w:type="dxa" w:w="1776"/>
          </w:tcPr>
          <w:p>
            <w:r>
              <w:rPr>
                <w:sz w:val="15"/>
              </w:rPr>
              <w:t>Android</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FRS-046-04</w:t>
            </w:r>
          </w:p>
        </w:tc>
        <w:tc>
          <w:tcPr>
            <w:tcW w:type="dxa" w:w="1776"/>
          </w:tcPr>
          <w:p>
            <w:r>
              <w:rPr>
                <w:sz w:val="15"/>
              </w:rPr>
              <w:t>Display current BPM with timestamp</w:t>
            </w:r>
          </w:p>
        </w:tc>
        <w:tc>
          <w:tcPr>
            <w:tcW w:type="dxa" w:w="1776"/>
          </w:tcPr>
          <w:p>
            <w:r>
              <w:rPr>
                <w:sz w:val="15"/>
              </w:rPr>
              <w:t>Notification Service</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FRS-046-05</w:t>
            </w:r>
          </w:p>
        </w:tc>
        <w:tc>
          <w:tcPr>
            <w:tcW w:type="dxa" w:w="1776"/>
          </w:tcPr>
          <w:p>
            <w:r>
              <w:rPr>
                <w:sz w:val="15"/>
              </w:rPr>
              <w:t>Export readings as PDF/CSV</w:t>
            </w:r>
          </w:p>
        </w:tc>
        <w:tc>
          <w:tcPr>
            <w:tcW w:type="dxa" w:w="1776"/>
          </w:tcPr>
          <w:p>
            <w:r>
              <w:rPr>
                <w:sz w:val="15"/>
              </w:rPr>
              <w:t>Android</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Draft</w:t>
            </w:r>
          </w:p>
        </w:tc>
      </w:tr>
    </w:tbl>
    <w:p>
      <w:r>
        <w:br w:type="page"/>
      </w:r>
    </w:p>
    <w:p>
      <w:pPr>
        <w:pStyle w:val="Heading2"/>
      </w:pPr>
      <w:r>
        <w:t>FRS Section 47 - Requirement details</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FRS-047. Owner: QA. Important terms: BPM, sensor pairing, low alert, high alert, caregiver, audit trail, local cache, encrypted sync, consent, export, notification.</w:t>
      </w:r>
    </w:p>
    <w:p>
      <w:pPr>
        <w:pStyle w:val="ListBullet"/>
      </w:pPr>
      <w:r>
        <w:t>FRS-047-1: App shall process heart rate data and preserve timestamp/timezone context.</w:t>
      </w:r>
    </w:p>
    <w:p>
      <w:pPr/>
      <w:r>
        <w:t>Acceptance: expected result to be confirmed by QA; evidence screenshot may be attached later.</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FRS_47.1</w:t>
            </w:r>
          </w:p>
        </w:tc>
        <w:tc>
          <w:tcPr>
            <w:tcW w:type="dxa" w:w="1776"/>
          </w:tcPr>
          <w:p>
            <w:r>
              <w:rPr>
                <w:sz w:val="15"/>
              </w:rPr>
              <w:t>Support caregiver view</w:t>
            </w:r>
          </w:p>
        </w:tc>
        <w:tc>
          <w:tcPr>
            <w:tcW w:type="dxa" w:w="1776"/>
          </w:tcPr>
          <w:p>
            <w:r>
              <w:rPr>
                <w:sz w:val="15"/>
              </w:rPr>
              <w:t>Android</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FRS-047-02</w:t>
            </w:r>
          </w:p>
        </w:tc>
        <w:tc>
          <w:tcPr>
            <w:tcW w:type="dxa" w:w="1776"/>
          </w:tcPr>
          <w:p>
            <w:r>
              <w:rPr>
                <w:sz w:val="15"/>
              </w:rPr>
              <w:t>Support caregiver view</w:t>
            </w:r>
          </w:p>
        </w:tc>
        <w:tc>
          <w:tcPr>
            <w:tcW w:type="dxa" w:w="1776"/>
          </w:tcPr>
          <w:p>
            <w:r>
              <w:rPr>
                <w:sz w:val="15"/>
              </w:rPr>
              <w:t>Cloud Sync</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FRS_47.3</w:t>
            </w:r>
          </w:p>
        </w:tc>
        <w:tc>
          <w:tcPr>
            <w:tcW w:type="dxa" w:w="1776"/>
          </w:tcPr>
          <w:p>
            <w:r>
              <w:rPr>
                <w:sz w:val="15"/>
              </w:rPr>
              <w:t>Show trend chart for 7/30/90 days</w:t>
            </w:r>
          </w:p>
        </w:tc>
        <w:tc>
          <w:tcPr>
            <w:tcW w:type="dxa" w:w="1776"/>
          </w:tcPr>
          <w:p>
            <w:r>
              <w:rPr>
                <w:sz w:val="15"/>
              </w:rPr>
              <w:t>Android/iOS</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FRS-047-04</w:t>
            </w:r>
          </w:p>
        </w:tc>
        <w:tc>
          <w:tcPr>
            <w:tcW w:type="dxa" w:w="1776"/>
          </w:tcPr>
          <w:p>
            <w:r>
              <w:rPr>
                <w:sz w:val="15"/>
              </w:rPr>
              <w:t>Battery and Bluetooth warning</w:t>
            </w:r>
          </w:p>
        </w:tc>
        <w:tc>
          <w:tcPr>
            <w:tcW w:type="dxa" w:w="1776"/>
          </w:tcPr>
          <w:p>
            <w:r>
              <w:rPr>
                <w:sz w:val="15"/>
              </w:rPr>
              <w:t>Bluetooth Sensor</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Draft</w:t>
            </w:r>
          </w:p>
        </w:tc>
      </w:tr>
    </w:tbl>
    <w:p>
      <w:r>
        <w:br w:type="page"/>
      </w:r>
    </w:p>
    <w:p>
      <w:pPr>
        <w:pStyle w:val="Heading1"/>
      </w:pPr>
      <w:r>
        <w:t>FRS Section 48 - Data handling notes</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FRS-048. Owner: Product.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pStyle w:val="ListNumber"/>
      </w:pPr>
      <w:r>
        <w:t>FRS-048-2: App shall process heart rate data and preserve timestamp/timezone context.</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FRS-048-01</w:t>
            </w:r>
          </w:p>
        </w:tc>
        <w:tc>
          <w:tcPr>
            <w:tcW w:type="dxa" w:w="1776"/>
          </w:tcPr>
          <w:p>
            <w:r>
              <w:rPr>
                <w:sz w:val="15"/>
              </w:rPr>
              <w:t>Audit user actions</w:t>
            </w:r>
          </w:p>
        </w:tc>
        <w:tc>
          <w:tcPr>
            <w:tcW w:type="dxa" w:w="1776"/>
          </w:tcPr>
          <w:p>
            <w:r>
              <w:rPr>
                <w:sz w:val="15"/>
              </w:rPr>
              <w:t>Android</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FRS-048-02</w:t>
            </w:r>
          </w:p>
        </w:tc>
        <w:tc>
          <w:tcPr>
            <w:tcW w:type="dxa" w:w="1776"/>
          </w:tcPr>
          <w:p>
            <w:r>
              <w:rPr>
                <w:sz w:val="15"/>
              </w:rPr>
              <w:t>Battery and Bluetooth warning</w:t>
            </w:r>
          </w:p>
        </w:tc>
        <w:tc>
          <w:tcPr>
            <w:tcW w:type="dxa" w:w="1776"/>
          </w:tcPr>
          <w:p>
            <w:r>
              <w:rPr>
                <w:sz w:val="15"/>
              </w:rPr>
              <w:t>Android</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FRS-048-03</w:t>
            </w:r>
          </w:p>
        </w:tc>
        <w:tc>
          <w:tcPr>
            <w:tcW w:type="dxa" w:w="1776"/>
          </w:tcPr>
          <w:p>
            <w:r>
              <w:rPr>
                <w:sz w:val="15"/>
              </w:rPr>
              <w:t>Store readings securely on device</w:t>
            </w:r>
          </w:p>
        </w:tc>
        <w:tc>
          <w:tcPr>
            <w:tcW w:type="dxa" w:w="1776"/>
          </w:tcPr>
          <w:p>
            <w:r>
              <w:rPr>
                <w:sz w:val="15"/>
              </w:rPr>
              <w:t>Android/iOS</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FRS-048-04</w:t>
            </w:r>
          </w:p>
        </w:tc>
        <w:tc>
          <w:tcPr>
            <w:tcW w:type="dxa" w:w="1776"/>
          </w:tcPr>
          <w:p>
            <w:r>
              <w:rPr>
                <w:sz w:val="15"/>
              </w:rPr>
              <w:t>Notification retry and suppression</w:t>
            </w:r>
          </w:p>
        </w:tc>
        <w:tc>
          <w:tcPr>
            <w:tcW w:type="dxa" w:w="1776"/>
          </w:tcPr>
          <w:p>
            <w:r>
              <w:rPr>
                <w:sz w:val="15"/>
              </w:rPr>
              <w:t>Local DB</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FRS-048-05</w:t>
            </w:r>
          </w:p>
        </w:tc>
        <w:tc>
          <w:tcPr>
            <w:tcW w:type="dxa" w:w="1776"/>
          </w:tcPr>
          <w:p>
            <w:r>
              <w:rPr>
                <w:sz w:val="15"/>
              </w:rPr>
              <w:t>Manual heart rate entry when device unavailable</w:t>
            </w:r>
          </w:p>
        </w:tc>
        <w:tc>
          <w:tcPr>
            <w:tcW w:type="dxa" w:w="1776"/>
          </w:tcPr>
          <w:p>
            <w:r>
              <w:rPr>
                <w:sz w:val="15"/>
              </w:rPr>
              <w:t>Cloud Sync</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Draft</w:t>
            </w:r>
          </w:p>
        </w:tc>
      </w:tr>
    </w:tbl>
    <w:p>
      <w:r>
        <w:br w:type="page"/>
      </w:r>
    </w:p>
    <w:p>
      <w:pPr>
        <w:pStyle w:val="Heading1"/>
      </w:pPr>
      <w:r>
        <w:t>FRS Section 49 - Audit trail mapping</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FRS-049. Owner: TBD.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FRS-049-01</w:t>
            </w:r>
          </w:p>
        </w:tc>
        <w:tc>
          <w:tcPr>
            <w:tcW w:type="dxa" w:w="1776"/>
          </w:tcPr>
          <w:p>
            <w:r>
              <w:rPr>
                <w:sz w:val="15"/>
              </w:rPr>
              <w:t>Display current BPM with timestamp</w:t>
            </w:r>
          </w:p>
        </w:tc>
        <w:tc>
          <w:tcPr>
            <w:tcW w:type="dxa" w:w="1776"/>
          </w:tcPr>
          <w:p>
            <w:r>
              <w:rPr>
                <w:sz w:val="15"/>
              </w:rPr>
              <w:t>Android/iOS</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FRS-049-02</w:t>
            </w:r>
          </w:p>
        </w:tc>
        <w:tc>
          <w:tcPr>
            <w:tcW w:type="dxa" w:w="1776"/>
          </w:tcPr>
          <w:p>
            <w:r>
              <w:rPr>
                <w:sz w:val="15"/>
              </w:rPr>
              <w:t>Store readings securely on device</w:t>
            </w:r>
          </w:p>
        </w:tc>
        <w:tc>
          <w:tcPr>
            <w:tcW w:type="dxa" w:w="1776"/>
          </w:tcPr>
          <w:p>
            <w:r>
              <w:rPr>
                <w:sz w:val="15"/>
              </w:rPr>
              <w:t>Android</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FRS_49.3</w:t>
            </w:r>
          </w:p>
        </w:tc>
        <w:tc>
          <w:tcPr>
            <w:tcW w:type="dxa" w:w="1776"/>
          </w:tcPr>
          <w:p>
            <w:r>
              <w:rPr>
                <w:sz w:val="15"/>
              </w:rPr>
              <w:t>Sync readings to cloud API</w:t>
            </w:r>
          </w:p>
        </w:tc>
        <w:tc>
          <w:tcPr>
            <w:tcW w:type="dxa" w:w="1776"/>
          </w:tcPr>
          <w:p>
            <w:r>
              <w:rPr>
                <w:sz w:val="15"/>
              </w:rPr>
              <w:t>Cloud Sync</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Rejected once</w:t>
            </w:r>
          </w:p>
        </w:tc>
      </w:tr>
    </w:tbl>
    <w:p>
      <w:r>
        <w:br w:type="page"/>
      </w:r>
    </w:p>
    <w:p>
      <w:pPr>
        <w:pStyle w:val="Heading1"/>
      </w:pPr>
      <w:r>
        <w:t>FRS Section 50 - Alert workflow</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FRS-050. Owner: TBD. Important terms: BPM, sensor pairing, low alert, high alert, caregiver, audit trail, local cache, encrypted sync, consent, export, notification.</w:t>
      </w:r>
    </w:p>
    <w:p>
      <w:pPr/>
      <w:r>
        <w:t>Unnumbered note - check sensor disconnect behavior during active monitoring.</w:t>
      </w:r>
    </w:p>
    <w:p>
      <w:pPr/>
      <w:r>
        <w:t>FRS-050-2: App shall process heart rate data and preserve timestamp/timezone context.</w:t>
      </w:r>
    </w:p>
    <w:p>
      <w:pPr>
        <w:pStyle w:val="ListNumber"/>
      </w:pPr>
      <w:r>
        <w:t>For iOS only? For Android only? unclear; parser should capture platform if visible.</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FRS_50.1</w:t>
            </w:r>
          </w:p>
        </w:tc>
        <w:tc>
          <w:tcPr>
            <w:tcW w:type="dxa" w:w="1776"/>
          </w:tcPr>
          <w:p>
            <w:r>
              <w:rPr>
                <w:sz w:val="15"/>
              </w:rPr>
              <w:t>Export readings as PDF/CSV</w:t>
            </w:r>
          </w:p>
        </w:tc>
        <w:tc>
          <w:tcPr>
            <w:tcW w:type="dxa" w:w="1776"/>
          </w:tcPr>
          <w:p>
            <w:r>
              <w:rPr>
                <w:sz w:val="15"/>
              </w:rPr>
              <w:t>Android</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FRS-050-02</w:t>
            </w:r>
          </w:p>
        </w:tc>
        <w:tc>
          <w:tcPr>
            <w:tcW w:type="dxa" w:w="1776"/>
          </w:tcPr>
          <w:p>
            <w:r>
              <w:rPr>
                <w:sz w:val="15"/>
              </w:rPr>
              <w:t>Consent capture and privacy notice</w:t>
            </w:r>
          </w:p>
        </w:tc>
        <w:tc>
          <w:tcPr>
            <w:tcW w:type="dxa" w:w="1776"/>
          </w:tcPr>
          <w:p>
            <w:r>
              <w:rPr>
                <w:sz w:val="15"/>
              </w:rPr>
              <w:t>Notification Service</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FRS-050-03</w:t>
            </w:r>
          </w:p>
        </w:tc>
        <w:tc>
          <w:tcPr>
            <w:tcW w:type="dxa" w:w="1776"/>
          </w:tcPr>
          <w:p>
            <w:r>
              <w:rPr>
                <w:sz w:val="15"/>
              </w:rPr>
              <w:t>Audit user actions</w:t>
            </w:r>
          </w:p>
        </w:tc>
        <w:tc>
          <w:tcPr>
            <w:tcW w:type="dxa" w:w="1776"/>
          </w:tcPr>
          <w:p>
            <w:r>
              <w:rPr>
                <w:sz w:val="15"/>
              </w:rPr>
              <w:t>Cloud Sync</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FRS_50.4</w:t>
            </w:r>
          </w:p>
        </w:tc>
        <w:tc>
          <w:tcPr>
            <w:tcW w:type="dxa" w:w="1776"/>
          </w:tcPr>
          <w:p>
            <w:r>
              <w:rPr>
                <w:sz w:val="15"/>
              </w:rPr>
              <w:t>Manual heart rate entry when device unavailable</w:t>
            </w:r>
          </w:p>
        </w:tc>
        <w:tc>
          <w:tcPr>
            <w:tcW w:type="dxa" w:w="1776"/>
          </w:tcPr>
          <w:p>
            <w:r>
              <w:rPr>
                <w:sz w:val="15"/>
              </w:rPr>
              <w:t>Backend API</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FRS-050-05</w:t>
            </w:r>
          </w:p>
        </w:tc>
        <w:tc>
          <w:tcPr>
            <w:tcW w:type="dxa" w:w="1776"/>
          </w:tcPr>
          <w:p>
            <w:r>
              <w:rPr>
                <w:sz w:val="15"/>
              </w:rPr>
              <w:t>Display current BPM with timestamp</w:t>
            </w:r>
          </w:p>
        </w:tc>
        <w:tc>
          <w:tcPr>
            <w:tcW w:type="dxa" w:w="1776"/>
          </w:tcPr>
          <w:p>
            <w:r>
              <w:rPr>
                <w:sz w:val="15"/>
              </w:rPr>
              <w:t>Android</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Need SME</w:t>
            </w:r>
          </w:p>
        </w:tc>
      </w:tr>
    </w:tbl>
    <w:p>
      <w:r>
        <w:br w:type="page"/>
      </w:r>
    </w:p>
    <w:p>
      <w:pPr>
        <w:pStyle w:val="Heading1"/>
      </w:pPr>
      <w:r>
        <w:t>FRS Section 51 - UI behavior</w:t>
      </w:r>
    </w:p>
    <w:p>
      <w:r>
        <w:rPr>
          <w:b/>
        </w:rPr>
        <w:t>v0.1/v1.0 mixed</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FRS-051. Owner: QA.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Bullet"/>
      </w:pPr>
      <w:r>
        <w:t>Acceptance: expected result to be confirmed by QA; evidence screenshot may be attached later.</w:t>
      </w:r>
    </w:p>
    <w:p>
      <w:pPr/>
      <w:r>
        <w:t>FRS-051-3: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FRS-051-01</w:t>
            </w:r>
          </w:p>
        </w:tc>
        <w:tc>
          <w:tcPr>
            <w:tcW w:type="dxa" w:w="1776"/>
          </w:tcPr>
          <w:p>
            <w:r>
              <w:rPr>
                <w:sz w:val="15"/>
              </w:rPr>
              <w:t>Sync readings to cloud API</w:t>
            </w:r>
          </w:p>
        </w:tc>
        <w:tc>
          <w:tcPr>
            <w:tcW w:type="dxa" w:w="1776"/>
          </w:tcPr>
          <w:p>
            <w:r>
              <w:rPr>
                <w:sz w:val="15"/>
              </w:rPr>
              <w:t>Local DB</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FRS-051-02</w:t>
            </w:r>
          </w:p>
        </w:tc>
        <w:tc>
          <w:tcPr>
            <w:tcW w:type="dxa" w:w="1776"/>
          </w:tcPr>
          <w:p>
            <w:r>
              <w:rPr>
                <w:sz w:val="15"/>
              </w:rPr>
              <w:t>Display current BPM with timestamp</w:t>
            </w:r>
          </w:p>
        </w:tc>
        <w:tc>
          <w:tcPr>
            <w:tcW w:type="dxa" w:w="1776"/>
          </w:tcPr>
          <w:p>
            <w:r>
              <w:rPr>
                <w:sz w:val="15"/>
              </w:rPr>
              <w:t>Cloud Sync</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FRS-051-03</w:t>
            </w:r>
          </w:p>
        </w:tc>
        <w:tc>
          <w:tcPr>
            <w:tcW w:type="dxa" w:w="1776"/>
          </w:tcPr>
          <w:p>
            <w:r>
              <w:rPr>
                <w:sz w:val="15"/>
              </w:rPr>
              <w:t>Validate sensor data range</w:t>
            </w:r>
          </w:p>
        </w:tc>
        <w:tc>
          <w:tcPr>
            <w:tcW w:type="dxa" w:w="1776"/>
          </w:tcPr>
          <w:p>
            <w:r>
              <w:rPr>
                <w:sz w:val="15"/>
              </w:rPr>
              <w:t>Local DB</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Rejected once</w:t>
            </w:r>
          </w:p>
        </w:tc>
      </w:tr>
    </w:tbl>
    <w:p>
      <w:r>
        <w:br w:type="page"/>
      </w:r>
    </w:p>
    <w:p>
      <w:pPr>
        <w:pStyle w:val="Heading2"/>
      </w:pPr>
      <w:r>
        <w:t>FRS Section 52 - Exception handling</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FRS-052. Owner: Product. Important terms: BPM, sensor pairing, low alert, high alert, caregiver, audit trail, local cache, encrypted sync, consent, export, notification.</w:t>
      </w:r>
    </w:p>
    <w:p>
      <w:pPr/>
      <w:r>
        <w:t>For iOS only? For Android only? unclear; parser should capture platform if visible.</w:t>
      </w:r>
    </w:p>
    <w:p>
      <w:pPr>
        <w:pStyle w:val="ListNumber"/>
      </w:pPr>
      <w:r>
        <w:t>Acceptance: expected result to be confirmed by QA; evidence screenshot may be attached later.</w:t>
      </w:r>
    </w:p>
    <w:p>
      <w:pPr/>
      <w:r>
        <w:t>Acceptance: expected result to be confirmed by QA; evidence screenshot may be attached later.</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FRS-052-01</w:t>
            </w:r>
          </w:p>
        </w:tc>
        <w:tc>
          <w:tcPr>
            <w:tcW w:type="dxa" w:w="1776"/>
          </w:tcPr>
          <w:p>
            <w:r>
              <w:rPr>
                <w:sz w:val="15"/>
              </w:rPr>
              <w:t>Biometric login option</w:t>
            </w:r>
          </w:p>
        </w:tc>
        <w:tc>
          <w:tcPr>
            <w:tcW w:type="dxa" w:w="1776"/>
          </w:tcPr>
          <w:p>
            <w:r>
              <w:rPr>
                <w:sz w:val="15"/>
              </w:rPr>
              <w:t>Android</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FRS-052-02</w:t>
            </w:r>
          </w:p>
        </w:tc>
        <w:tc>
          <w:tcPr>
            <w:tcW w:type="dxa" w:w="1776"/>
          </w:tcPr>
          <w:p>
            <w:r>
              <w:rPr>
                <w:sz w:val="15"/>
              </w:rPr>
              <w:t>Display current BPM with timestamp</w:t>
            </w:r>
          </w:p>
        </w:tc>
        <w:tc>
          <w:tcPr>
            <w:tcW w:type="dxa" w:w="1776"/>
          </w:tcPr>
          <w:p>
            <w:r>
              <w:rPr>
                <w:sz w:val="15"/>
              </w:rPr>
              <w:t>Bluetooth Sensor</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FRS-052-03</w:t>
            </w:r>
          </w:p>
        </w:tc>
        <w:tc>
          <w:tcPr>
            <w:tcW w:type="dxa" w:w="1776"/>
          </w:tcPr>
          <w:p>
            <w:r>
              <w:rPr>
                <w:sz w:val="15"/>
              </w:rPr>
              <w:t>Store readings securely on device</w:t>
            </w:r>
          </w:p>
        </w:tc>
        <w:tc>
          <w:tcPr>
            <w:tcW w:type="dxa" w:w="1776"/>
          </w:tcPr>
          <w:p>
            <w:r>
              <w:rPr>
                <w:sz w:val="15"/>
              </w:rPr>
              <w:t>Backend API</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FRS-052-04</w:t>
            </w:r>
          </w:p>
        </w:tc>
        <w:tc>
          <w:tcPr>
            <w:tcW w:type="dxa" w:w="1776"/>
          </w:tcPr>
          <w:p>
            <w:r>
              <w:rPr>
                <w:sz w:val="15"/>
              </w:rPr>
              <w:t>Display current BPM with timestamp</w:t>
            </w:r>
          </w:p>
        </w:tc>
        <w:tc>
          <w:tcPr>
            <w:tcW w:type="dxa" w:w="1776"/>
          </w:tcPr>
          <w:p>
            <w:r>
              <w:rPr>
                <w:sz w:val="15"/>
              </w:rPr>
              <w:t>Android/iOS</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Draft</w:t>
            </w:r>
          </w:p>
        </w:tc>
      </w:tr>
    </w:tbl>
    <w:p>
      <w:r>
        <w:t>Random inserted note: duplicate title appears again below.</w:t>
      </w:r>
    </w:p>
    <w:p>
      <w:pPr>
        <w:pStyle w:val="Heading2"/>
      </w:pPr>
      <w:r>
        <w:t>FRS Section 52 - Exception handling</w:t>
      </w:r>
    </w:p>
    <w:p>
      <w:r>
        <w:br w:type="page"/>
      </w:r>
    </w:p>
    <w:p>
      <w:pPr>
        <w:pStyle w:val="Heading2"/>
      </w:pPr>
      <w:r>
        <w:t>FRS Section 53 - Alert workflow</w:t>
      </w:r>
    </w:p>
    <w:p>
      <w:r>
        <w:rPr>
          <w:b/>
        </w:rPr>
        <w:t>old text retained</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FRS-053. Owner: Clinical SME.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r>
        <w:t>For iOS only? For Android only? unclear; parser should capture platform if visible.</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FRS_53.1</w:t>
            </w:r>
          </w:p>
        </w:tc>
        <w:tc>
          <w:tcPr>
            <w:tcW w:type="dxa" w:w="1776"/>
          </w:tcPr>
          <w:p>
            <w:r>
              <w:rPr>
                <w:sz w:val="15"/>
              </w:rPr>
              <w:t>Consent capture and privacy notice</w:t>
            </w:r>
          </w:p>
        </w:tc>
        <w:tc>
          <w:tcPr>
            <w:tcW w:type="dxa" w:w="1776"/>
          </w:tcPr>
          <w:p>
            <w:r>
              <w:rPr>
                <w:sz w:val="15"/>
              </w:rPr>
              <w:t>Backend API</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FRS_53.2</w:t>
            </w:r>
          </w:p>
        </w:tc>
        <w:tc>
          <w:tcPr>
            <w:tcW w:type="dxa" w:w="1776"/>
          </w:tcPr>
          <w:p>
            <w:r>
              <w:rPr>
                <w:sz w:val="15"/>
              </w:rPr>
              <w:t>Validate sensor data range</w:t>
            </w:r>
          </w:p>
        </w:tc>
        <w:tc>
          <w:tcPr>
            <w:tcW w:type="dxa" w:w="1776"/>
          </w:tcPr>
          <w:p>
            <w:r>
              <w:rPr>
                <w:sz w:val="15"/>
              </w:rPr>
              <w:t>Local DB</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FRS-053-03</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FRS-053-04</w:t>
            </w:r>
          </w:p>
        </w:tc>
        <w:tc>
          <w:tcPr>
            <w:tcW w:type="dxa" w:w="1776"/>
          </w:tcPr>
          <w:p>
            <w:r>
              <w:rPr>
                <w:sz w:val="15"/>
              </w:rPr>
              <w:t>Validate sensor data range</w:t>
            </w:r>
          </w:p>
        </w:tc>
        <w:tc>
          <w:tcPr>
            <w:tcW w:type="dxa" w:w="1776"/>
          </w:tcPr>
          <w:p>
            <w:r>
              <w:rPr>
                <w:sz w:val="15"/>
              </w:rPr>
              <w:t>Local DB</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Pending QA</w:t>
            </w:r>
          </w:p>
        </w:tc>
      </w:tr>
    </w:tbl>
    <w:p>
      <w:r>
        <w:br w:type="page"/>
      </w:r>
    </w:p>
    <w:p>
      <w:pPr>
        <w:pStyle w:val="Heading2"/>
      </w:pPr>
      <w:r>
        <w:t>FRS Section 54 - Requirement details</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FRS-054. Owner: Mobile Lead.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r>
        <w:t>Unnumbered note - check sensor disconnect behavior during active monitoring.</w:t>
      </w:r>
    </w:p>
    <w:p>
      <w:pPr/>
      <w:r>
        <w:t>Unnumbered note - check sensor disconnect behavior during active monitoring.</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FRS-054-01</w:t>
            </w:r>
          </w:p>
        </w:tc>
        <w:tc>
          <w:tcPr>
            <w:tcW w:type="dxa" w:w="1776"/>
          </w:tcPr>
          <w:p>
            <w:r>
              <w:rPr>
                <w:sz w:val="15"/>
              </w:rPr>
              <w:t>Consent capture and privacy notice</w:t>
            </w:r>
          </w:p>
        </w:tc>
        <w:tc>
          <w:tcPr>
            <w:tcW w:type="dxa" w:w="1776"/>
          </w:tcPr>
          <w:p>
            <w:r>
              <w:rPr>
                <w:sz w:val="15"/>
              </w:rPr>
              <w:t>iOS</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FRS-054-02</w:t>
            </w:r>
          </w:p>
        </w:tc>
        <w:tc>
          <w:tcPr>
            <w:tcW w:type="dxa" w:w="1776"/>
          </w:tcPr>
          <w:p>
            <w:r>
              <w:rPr>
                <w:sz w:val="15"/>
              </w:rPr>
              <w:t>Generate high/low heart-rate alert</w:t>
            </w:r>
          </w:p>
        </w:tc>
        <w:tc>
          <w:tcPr>
            <w:tcW w:type="dxa" w:w="1776"/>
          </w:tcPr>
          <w:p>
            <w:r>
              <w:rPr>
                <w:sz w:val="15"/>
              </w:rPr>
              <w:t>iOS</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FRS_54.3</w:t>
            </w:r>
          </w:p>
        </w:tc>
        <w:tc>
          <w:tcPr>
            <w:tcW w:type="dxa" w:w="1776"/>
          </w:tcPr>
          <w:p>
            <w:r>
              <w:rPr>
                <w:sz w:val="15"/>
              </w:rPr>
              <w:t>Export readings as PDF/CSV</w:t>
            </w:r>
          </w:p>
        </w:tc>
        <w:tc>
          <w:tcPr>
            <w:tcW w:type="dxa" w:w="1776"/>
          </w:tcPr>
          <w:p>
            <w:r>
              <w:rPr>
                <w:sz w:val="15"/>
              </w:rPr>
              <w:t>Android/iOS</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FRS-054-04</w:t>
            </w:r>
          </w:p>
        </w:tc>
        <w:tc>
          <w:tcPr>
            <w:tcW w:type="dxa" w:w="1776"/>
          </w:tcPr>
          <w:p>
            <w:r>
              <w:rPr>
                <w:sz w:val="15"/>
              </w:rPr>
              <w:t>Export readings as PDF/CSV</w:t>
            </w:r>
          </w:p>
        </w:tc>
        <w:tc>
          <w:tcPr>
            <w:tcW w:type="dxa" w:w="1776"/>
          </w:tcPr>
          <w:p>
            <w:r>
              <w:rPr>
                <w:sz w:val="15"/>
              </w:rPr>
              <w:t>Notification Service</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Pending QA</w:t>
            </w:r>
          </w:p>
        </w:tc>
      </w:tr>
    </w:tbl>
    <w:p>
      <w:r>
        <w:t>MIXED TRACEABILITY LINE: URS-00X -&gt; FRS?? -&gt; DS component maybe -&gt; IQ/OQ/PQ evidence TBD. This line is intentionally noisy.</w:t>
      </w:r>
    </w:p>
    <w:p>
      <w:r>
        <w:br w:type="page"/>
      </w:r>
    </w:p>
    <w:p>
      <w:pPr>
        <w:pStyle w:val="Heading1"/>
      </w:pPr>
      <w:r>
        <w:t>FRS Section 55 - Traceability notes</w:t>
      </w:r>
    </w:p>
    <w:p>
      <w:r>
        <w:rPr>
          <w:b/>
        </w:rPr>
        <w:t>v0.1/v1.0 mixed</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FRS-055. Owner: Validation. Important terms: BPM, sensor pairing, low alert, high alert, caregiver, audit trail, local cache, encrypted sync, consent, export, notification.</w:t>
      </w:r>
    </w:p>
    <w:p>
      <w:pPr>
        <w:pStyle w:val="ListBullet"/>
      </w:pPr>
      <w:r>
        <w:t>FRS-055-1: App shall process heart rate data and preserve timestamp/timezone context.</w:t>
      </w:r>
    </w:p>
    <w:p>
      <w:pPr>
        <w:pStyle w:val="ListBullet"/>
      </w:pPr>
      <w:r>
        <w:t>FRS-055-2: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FRS-055-01</w:t>
            </w:r>
          </w:p>
        </w:tc>
        <w:tc>
          <w:tcPr>
            <w:tcW w:type="dxa" w:w="1776"/>
          </w:tcPr>
          <w:p>
            <w:r>
              <w:rPr>
                <w:sz w:val="15"/>
              </w:rPr>
              <w:t>Validate sensor data range</w:t>
            </w:r>
          </w:p>
        </w:tc>
        <w:tc>
          <w:tcPr>
            <w:tcW w:type="dxa" w:w="1776"/>
          </w:tcPr>
          <w:p>
            <w:r>
              <w:rPr>
                <w:sz w:val="15"/>
              </w:rPr>
              <w:t>Bluetooth Sensor</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FRS-055-02</w:t>
            </w:r>
          </w:p>
        </w:tc>
        <w:tc>
          <w:tcPr>
            <w:tcW w:type="dxa" w:w="1776"/>
          </w:tcPr>
          <w:p>
            <w:r>
              <w:rPr>
                <w:sz w:val="15"/>
              </w:rPr>
              <w:t>Generate high/low heart-rate alert</w:t>
            </w:r>
          </w:p>
        </w:tc>
        <w:tc>
          <w:tcPr>
            <w:tcW w:type="dxa" w:w="1776"/>
          </w:tcPr>
          <w:p>
            <w:r>
              <w:rPr>
                <w:sz w:val="15"/>
              </w:rPr>
              <w:t>Cloud Sync</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FRS-055-03</w:t>
            </w:r>
          </w:p>
        </w:tc>
        <w:tc>
          <w:tcPr>
            <w:tcW w:type="dxa" w:w="1776"/>
          </w:tcPr>
          <w:p>
            <w:r>
              <w:rPr>
                <w:sz w:val="15"/>
              </w:rPr>
              <w:t>Show trend chart for 7/30/90 days</w:t>
            </w:r>
          </w:p>
        </w:tc>
        <w:tc>
          <w:tcPr>
            <w:tcW w:type="dxa" w:w="1776"/>
          </w:tcPr>
          <w:p>
            <w:r>
              <w:rPr>
                <w:sz w:val="15"/>
              </w:rPr>
              <w:t>Cloud Sync</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FRS-055-04</w:t>
            </w:r>
          </w:p>
        </w:tc>
        <w:tc>
          <w:tcPr>
            <w:tcW w:type="dxa" w:w="1776"/>
          </w:tcPr>
          <w:p>
            <w:r>
              <w:rPr>
                <w:sz w:val="15"/>
              </w:rPr>
              <w:t>Show trend chart for 7/30/90 days</w:t>
            </w:r>
          </w:p>
        </w:tc>
        <w:tc>
          <w:tcPr>
            <w:tcW w:type="dxa" w:w="1776"/>
          </w:tcPr>
          <w:p>
            <w:r>
              <w:rPr>
                <w:sz w:val="15"/>
              </w:rPr>
              <w:t>Android/iOS</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Draft</w:t>
            </w:r>
          </w:p>
        </w:tc>
      </w:tr>
    </w:tbl>
    <w:p>
      <w:r>
        <w:br w:type="page"/>
      </w:r>
    </w:p>
    <w:p>
      <w:pPr>
        <w:pStyle w:val="Heading1"/>
      </w:pPr>
      <w:r>
        <w:t>FRS Section 56 - Exception handling</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FRS-056. Owner: QA. Important terms: BPM, sensor pairing, low alert, high alert, caregiver, audit trail, local cache, encrypted sync, consent, export, notification.</w:t>
      </w:r>
    </w:p>
    <w:p>
      <w:pPr>
        <w:pStyle w:val="ListBullet"/>
      </w:pPr>
      <w:r>
        <w:t>Unnumbered note - check sensor disconnect behavior during active monitoring.</w:t>
      </w:r>
    </w:p>
    <w:p>
      <w:pPr>
        <w:pStyle w:val="ListBullet"/>
      </w:pPr>
      <w:r>
        <w:t>For iOS only? For Android only? unclear; parser should capture platform if visible.</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FRS-056-01</w:t>
            </w:r>
          </w:p>
        </w:tc>
        <w:tc>
          <w:tcPr>
            <w:tcW w:type="dxa" w:w="1776"/>
          </w:tcPr>
          <w:p>
            <w:r>
              <w:rPr>
                <w:sz w:val="15"/>
              </w:rPr>
              <w:t>Capture heart rate from paired device</w:t>
            </w:r>
          </w:p>
        </w:tc>
        <w:tc>
          <w:tcPr>
            <w:tcW w:type="dxa" w:w="1776"/>
          </w:tcPr>
          <w:p>
            <w:r>
              <w:rPr>
                <w:sz w:val="15"/>
              </w:rPr>
              <w:t>Notification Service</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FRS-056-02</w:t>
            </w:r>
          </w:p>
        </w:tc>
        <w:tc>
          <w:tcPr>
            <w:tcW w:type="dxa" w:w="1776"/>
          </w:tcPr>
          <w:p>
            <w:r>
              <w:rPr>
                <w:sz w:val="15"/>
              </w:rPr>
              <w:t>Battery and Bluetooth warning</w:t>
            </w:r>
          </w:p>
        </w:tc>
        <w:tc>
          <w:tcPr>
            <w:tcW w:type="dxa" w:w="1776"/>
          </w:tcPr>
          <w:p>
            <w:r>
              <w:rPr>
                <w:sz w:val="15"/>
              </w:rPr>
              <w:t>Android</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FRS-056-03</w:t>
            </w:r>
          </w:p>
        </w:tc>
        <w:tc>
          <w:tcPr>
            <w:tcW w:type="dxa" w:w="1776"/>
          </w:tcPr>
          <w:p>
            <w:r>
              <w:rPr>
                <w:sz w:val="15"/>
              </w:rPr>
              <w:t>Biometric login option</w:t>
            </w:r>
          </w:p>
        </w:tc>
        <w:tc>
          <w:tcPr>
            <w:tcW w:type="dxa" w:w="1776"/>
          </w:tcPr>
          <w:p>
            <w:r>
              <w:rPr>
                <w:sz w:val="15"/>
              </w:rPr>
              <w:t>iOS</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FRS-056-04</w:t>
            </w:r>
          </w:p>
        </w:tc>
        <w:tc>
          <w:tcPr>
            <w:tcW w:type="dxa" w:w="1776"/>
          </w:tcPr>
          <w:p>
            <w:r>
              <w:rPr>
                <w:sz w:val="15"/>
              </w:rPr>
              <w:t>Sync readings to cloud API</w:t>
            </w:r>
          </w:p>
        </w:tc>
        <w:tc>
          <w:tcPr>
            <w:tcW w:type="dxa" w:w="1776"/>
          </w:tcPr>
          <w:p>
            <w:r>
              <w:rPr>
                <w:sz w:val="15"/>
              </w:rPr>
              <w:t>Cloud Sync</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Need SME</w:t>
            </w:r>
          </w:p>
        </w:tc>
      </w:tr>
    </w:tbl>
    <w:p>
      <w:r>
        <w:br w:type="page"/>
      </w:r>
    </w:p>
    <w:p>
      <w:pPr>
        <w:pStyle w:val="Heading1"/>
      </w:pPr>
      <w:r>
        <w:t>FRS Section 57 - Traceability notes</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FRS-057. Owner: QA.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FRS_57.1</w:t>
            </w:r>
          </w:p>
        </w:tc>
        <w:tc>
          <w:tcPr>
            <w:tcW w:type="dxa" w:w="1776"/>
          </w:tcPr>
          <w:p>
            <w:r>
              <w:rPr>
                <w:sz w:val="15"/>
              </w:rPr>
              <w:t>Export readings as PDF/CSV</w:t>
            </w:r>
          </w:p>
        </w:tc>
        <w:tc>
          <w:tcPr>
            <w:tcW w:type="dxa" w:w="1776"/>
          </w:tcPr>
          <w:p>
            <w:r>
              <w:rPr>
                <w:sz w:val="15"/>
              </w:rPr>
              <w:t>Local DB</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FRS-057-02</w:t>
            </w:r>
          </w:p>
        </w:tc>
        <w:tc>
          <w:tcPr>
            <w:tcW w:type="dxa" w:w="1776"/>
          </w:tcPr>
          <w:p>
            <w:r>
              <w:rPr>
                <w:sz w:val="15"/>
              </w:rPr>
              <w:t>Audit user actions</w:t>
            </w:r>
          </w:p>
        </w:tc>
        <w:tc>
          <w:tcPr>
            <w:tcW w:type="dxa" w:w="1776"/>
          </w:tcPr>
          <w:p>
            <w:r>
              <w:rPr>
                <w:sz w:val="15"/>
              </w:rPr>
              <w:t>Bluetooth Sensor</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FRS_57.3</w:t>
            </w:r>
          </w:p>
        </w:tc>
        <w:tc>
          <w:tcPr>
            <w:tcW w:type="dxa" w:w="1776"/>
          </w:tcPr>
          <w:p>
            <w:r>
              <w:rPr>
                <w:sz w:val="15"/>
              </w:rPr>
              <w:t>Generate high/low heart-rate alert</w:t>
            </w:r>
          </w:p>
        </w:tc>
        <w:tc>
          <w:tcPr>
            <w:tcW w:type="dxa" w:w="1776"/>
          </w:tcPr>
          <w:p>
            <w:r>
              <w:rPr>
                <w:sz w:val="15"/>
              </w:rPr>
              <w:t>iOS</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FRS-057-04</w:t>
            </w:r>
          </w:p>
        </w:tc>
        <w:tc>
          <w:tcPr>
            <w:tcW w:type="dxa" w:w="1776"/>
          </w:tcPr>
          <w:p>
            <w:r>
              <w:rPr>
                <w:sz w:val="15"/>
              </w:rPr>
              <w:t>Support caregiver view</w:t>
            </w:r>
          </w:p>
        </w:tc>
        <w:tc>
          <w:tcPr>
            <w:tcW w:type="dxa" w:w="1776"/>
          </w:tcPr>
          <w:p>
            <w:r>
              <w:rPr>
                <w:sz w:val="15"/>
              </w:rPr>
              <w:t>Android</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FRS-057-05</w:t>
            </w:r>
          </w:p>
        </w:tc>
        <w:tc>
          <w:tcPr>
            <w:tcW w:type="dxa" w:w="1776"/>
          </w:tcPr>
          <w:p>
            <w:r>
              <w:rPr>
                <w:sz w:val="15"/>
              </w:rPr>
              <w:t>Store readings securely on device</w:t>
            </w:r>
          </w:p>
        </w:tc>
        <w:tc>
          <w:tcPr>
            <w:tcW w:type="dxa" w:w="1776"/>
          </w:tcPr>
          <w:p>
            <w:r>
              <w:rPr>
                <w:sz w:val="15"/>
              </w:rPr>
              <w:t>Android</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Pending QA</w:t>
            </w:r>
          </w:p>
        </w:tc>
      </w:tr>
    </w:tbl>
    <w:p>
      <w:r>
        <w:br w:type="page"/>
      </w:r>
    </w:p>
    <w:p>
      <w:pPr>
        <w:pStyle w:val="Heading1"/>
      </w:pPr>
      <w:r>
        <w:t>FRS Section 58 - Risk and control mapping</w:t>
      </w:r>
    </w:p>
    <w:p>
      <w:r>
        <w:rPr>
          <w:b/>
        </w:rPr>
        <w:t>v0.1/v1.0 mixed</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FRS-058. Owner: TBD. Important terms: BPM, sensor pairing, low alert, high alert, caregiver, audit trail, local cache, encrypted sync, consent, export, notification.</w:t>
      </w:r>
    </w:p>
    <w:p>
      <w:pPr/>
      <w:r>
        <w:t>Old requirement copied from web portal project - review if still valid.</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FRS_58.1</w:t>
            </w:r>
          </w:p>
        </w:tc>
        <w:tc>
          <w:tcPr>
            <w:tcW w:type="dxa" w:w="1776"/>
          </w:tcPr>
          <w:p>
            <w:r>
              <w:rPr>
                <w:sz w:val="15"/>
              </w:rPr>
              <w:t>Consent capture and privacy notice</w:t>
            </w:r>
          </w:p>
        </w:tc>
        <w:tc>
          <w:tcPr>
            <w:tcW w:type="dxa" w:w="1776"/>
          </w:tcPr>
          <w:p>
            <w:r>
              <w:rPr>
                <w:sz w:val="15"/>
              </w:rPr>
              <w:t>Android</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FRS-058-02</w:t>
            </w:r>
          </w:p>
        </w:tc>
        <w:tc>
          <w:tcPr>
            <w:tcW w:type="dxa" w:w="1776"/>
          </w:tcPr>
          <w:p>
            <w:r>
              <w:rPr>
                <w:sz w:val="15"/>
              </w:rPr>
              <w:t>Consent capture and privacy notice</w:t>
            </w:r>
          </w:p>
        </w:tc>
        <w:tc>
          <w:tcPr>
            <w:tcW w:type="dxa" w:w="1776"/>
          </w:tcPr>
          <w:p>
            <w:r>
              <w:rPr>
                <w:sz w:val="15"/>
              </w:rPr>
              <w:t>Cloud Sync</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FRS-058-03</w:t>
            </w:r>
          </w:p>
        </w:tc>
        <w:tc>
          <w:tcPr>
            <w:tcW w:type="dxa" w:w="1776"/>
          </w:tcPr>
          <w:p>
            <w:r>
              <w:rPr>
                <w:sz w:val="15"/>
              </w:rPr>
              <w:t>Notification retry and suppression</w:t>
            </w:r>
          </w:p>
        </w:tc>
        <w:tc>
          <w:tcPr>
            <w:tcW w:type="dxa" w:w="1776"/>
          </w:tcPr>
          <w:p>
            <w:r>
              <w:rPr>
                <w:sz w:val="15"/>
              </w:rPr>
              <w:t>Cloud Sync</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FRS-058-04</w:t>
            </w:r>
          </w:p>
        </w:tc>
        <w:tc>
          <w:tcPr>
            <w:tcW w:type="dxa" w:w="1776"/>
          </w:tcPr>
          <w:p>
            <w:r>
              <w:rPr>
                <w:sz w:val="15"/>
              </w:rPr>
              <w:t>Manual heart rate entry when device unavailable</w:t>
            </w:r>
          </w:p>
        </w:tc>
        <w:tc>
          <w:tcPr>
            <w:tcW w:type="dxa" w:w="1776"/>
          </w:tcPr>
          <w:p>
            <w:r>
              <w:rPr>
                <w:sz w:val="15"/>
              </w:rPr>
              <w:t>Local DB</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Approved?</w:t>
            </w:r>
          </w:p>
        </w:tc>
      </w:tr>
    </w:tbl>
    <w:p>
      <w:r>
        <w:br w:type="page"/>
      </w:r>
    </w:p>
    <w:p>
      <w:pPr>
        <w:pStyle w:val="Heading1"/>
      </w:pPr>
      <w:r>
        <w:t>FRS Section 59 - Data handling notes</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FRS-059. Owner: QA. Important terms: BPM, sensor pairing, low alert, high alert, caregiver, audit trail, local cache, encrypted sync, consent, export, notification.</w:t>
      </w:r>
    </w:p>
    <w:p>
      <w:pPr>
        <w:pStyle w:val="ListNumber"/>
      </w:pPr>
      <w:r>
        <w:t>Unnumbered note - check sensor disconnect behavior during active monitoring.</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FRS-059-01</w:t>
            </w:r>
          </w:p>
        </w:tc>
        <w:tc>
          <w:tcPr>
            <w:tcW w:type="dxa" w:w="1776"/>
          </w:tcPr>
          <w:p>
            <w:r>
              <w:rPr>
                <w:sz w:val="15"/>
              </w:rPr>
              <w:t>Export readings as PDF/CSV</w:t>
            </w:r>
          </w:p>
        </w:tc>
        <w:tc>
          <w:tcPr>
            <w:tcW w:type="dxa" w:w="1776"/>
          </w:tcPr>
          <w:p>
            <w:r>
              <w:rPr>
                <w:sz w:val="15"/>
              </w:rPr>
              <w:t>Backend API</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FRS-059-02</w:t>
            </w:r>
          </w:p>
        </w:tc>
        <w:tc>
          <w:tcPr>
            <w:tcW w:type="dxa" w:w="1776"/>
          </w:tcPr>
          <w:p>
            <w:r>
              <w:rPr>
                <w:sz w:val="15"/>
              </w:rPr>
              <w:t>Sync readings to cloud API</w:t>
            </w:r>
          </w:p>
        </w:tc>
        <w:tc>
          <w:tcPr>
            <w:tcW w:type="dxa" w:w="1776"/>
          </w:tcPr>
          <w:p>
            <w:r>
              <w:rPr>
                <w:sz w:val="15"/>
              </w:rPr>
              <w:t>Android/iOS</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FRS-059-03</w:t>
            </w:r>
          </w:p>
        </w:tc>
        <w:tc>
          <w:tcPr>
            <w:tcW w:type="dxa" w:w="1776"/>
          </w:tcPr>
          <w:p>
            <w:r>
              <w:rPr>
                <w:sz w:val="15"/>
              </w:rPr>
              <w:t>Support caregiver view</w:t>
            </w:r>
          </w:p>
        </w:tc>
        <w:tc>
          <w:tcPr>
            <w:tcW w:type="dxa" w:w="1776"/>
          </w:tcPr>
          <w:p>
            <w:r>
              <w:rPr>
                <w:sz w:val="15"/>
              </w:rPr>
              <w:t>Cloud Sync</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Rejected once</w:t>
            </w:r>
          </w:p>
        </w:tc>
      </w:tr>
    </w:tbl>
    <w:p>
      <w:r>
        <w:br w:type="page"/>
      </w:r>
    </w:p>
    <w:p>
      <w:pPr>
        <w:pStyle w:val="Heading2"/>
      </w:pPr>
      <w:r>
        <w:t>FRS Section 60 - Traceability notes</w:t>
      </w:r>
    </w:p>
    <w:p>
      <w:r>
        <w:rPr>
          <w:b/>
        </w:rPr>
        <w:t>manual note</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FRS-060. Owner: Mobile Lead. Important terms: BPM, sensor pairing, low alert, high alert, caregiver, audit trail, local cache, encrypted sync, consent, export, notification.</w:t>
      </w:r>
    </w:p>
    <w:p>
      <w:pPr/>
      <w:r>
        <w:t>Unnumbered note - check sensor disconnect behavior during active monitoring.</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FRS-060-01</w:t>
            </w:r>
          </w:p>
        </w:tc>
        <w:tc>
          <w:tcPr>
            <w:tcW w:type="dxa" w:w="1776"/>
          </w:tcPr>
          <w:p>
            <w:r>
              <w:rPr>
                <w:sz w:val="15"/>
              </w:rPr>
              <w:t>Show trend chart for 7/30/90 days</w:t>
            </w:r>
          </w:p>
        </w:tc>
        <w:tc>
          <w:tcPr>
            <w:tcW w:type="dxa" w:w="1776"/>
          </w:tcPr>
          <w:p>
            <w:r>
              <w:rPr>
                <w:sz w:val="15"/>
              </w:rPr>
              <w:t>Backend API</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FRS-060-02</w:t>
            </w:r>
          </w:p>
        </w:tc>
        <w:tc>
          <w:tcPr>
            <w:tcW w:type="dxa" w:w="1776"/>
          </w:tcPr>
          <w:p>
            <w:r>
              <w:rPr>
                <w:sz w:val="15"/>
              </w:rPr>
              <w:t>Manual heart rate entry when device unavailable</w:t>
            </w:r>
          </w:p>
        </w:tc>
        <w:tc>
          <w:tcPr>
            <w:tcW w:type="dxa" w:w="1776"/>
          </w:tcPr>
          <w:p>
            <w:r>
              <w:rPr>
                <w:sz w:val="15"/>
              </w:rPr>
              <w:t>Backend API</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FRS-060-03</w:t>
            </w:r>
          </w:p>
        </w:tc>
        <w:tc>
          <w:tcPr>
            <w:tcW w:type="dxa" w:w="1776"/>
          </w:tcPr>
          <w:p>
            <w:r>
              <w:rPr>
                <w:sz w:val="15"/>
              </w:rPr>
              <w:t>Store readings securely on device</w:t>
            </w:r>
          </w:p>
        </w:tc>
        <w:tc>
          <w:tcPr>
            <w:tcW w:type="dxa" w:w="1776"/>
          </w:tcPr>
          <w:p>
            <w:r>
              <w:rPr>
                <w:sz w:val="15"/>
              </w:rPr>
              <w:t>Local DB</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FRS-060-04</w:t>
            </w:r>
          </w:p>
        </w:tc>
        <w:tc>
          <w:tcPr>
            <w:tcW w:type="dxa" w:w="1776"/>
          </w:tcPr>
          <w:p>
            <w:r>
              <w:rPr>
                <w:sz w:val="15"/>
              </w:rPr>
              <w:t>Support caregiver view</w:t>
            </w:r>
          </w:p>
        </w:tc>
        <w:tc>
          <w:tcPr>
            <w:tcW w:type="dxa" w:w="1776"/>
          </w:tcPr>
          <w:p>
            <w:r>
              <w:rPr>
                <w:sz w:val="15"/>
              </w:rPr>
              <w:t>Android/iOS</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Draft</w:t>
            </w:r>
          </w:p>
        </w:tc>
      </w:tr>
    </w:tbl>
    <w:p>
      <w:r>
        <w:br w:type="page"/>
      </w:r>
    </w:p>
    <w:p>
      <w:pPr>
        <w:pStyle w:val="Heading1"/>
      </w:pPr>
      <w:r>
        <w:t>FRS Section 61 - Exception handling</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FRS-061. Owner: TBD.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FRS-061-01</w:t>
            </w:r>
          </w:p>
        </w:tc>
        <w:tc>
          <w:tcPr>
            <w:tcW w:type="dxa" w:w="1776"/>
          </w:tcPr>
          <w:p>
            <w:r>
              <w:rPr>
                <w:sz w:val="15"/>
              </w:rPr>
              <w:t>Consent capture and privacy notice</w:t>
            </w:r>
          </w:p>
        </w:tc>
        <w:tc>
          <w:tcPr>
            <w:tcW w:type="dxa" w:w="1776"/>
          </w:tcPr>
          <w:p>
            <w:r>
              <w:rPr>
                <w:sz w:val="15"/>
              </w:rPr>
              <w:t>Backend API</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FRS-061-02</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FRS-061-03</w:t>
            </w:r>
          </w:p>
        </w:tc>
        <w:tc>
          <w:tcPr>
            <w:tcW w:type="dxa" w:w="1776"/>
          </w:tcPr>
          <w:p>
            <w:r>
              <w:rPr>
                <w:sz w:val="15"/>
              </w:rPr>
              <w:t>Consent capture and privacy notice</w:t>
            </w:r>
          </w:p>
        </w:tc>
        <w:tc>
          <w:tcPr>
            <w:tcW w:type="dxa" w:w="1776"/>
          </w:tcPr>
          <w:p>
            <w:r>
              <w:rPr>
                <w:sz w:val="15"/>
              </w:rPr>
              <w:t>Local DB</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FRS_61.4</w:t>
            </w:r>
          </w:p>
        </w:tc>
        <w:tc>
          <w:tcPr>
            <w:tcW w:type="dxa" w:w="1776"/>
          </w:tcPr>
          <w:p>
            <w:r>
              <w:rPr>
                <w:sz w:val="15"/>
              </w:rPr>
              <w:t>Generate high/low heart-rate alert</w:t>
            </w:r>
          </w:p>
        </w:tc>
        <w:tc>
          <w:tcPr>
            <w:tcW w:type="dxa" w:w="1776"/>
          </w:tcPr>
          <w:p>
            <w:r>
              <w:rPr>
                <w:sz w:val="15"/>
              </w:rPr>
              <w:t>Android</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Need SME</w:t>
            </w:r>
          </w:p>
        </w:tc>
      </w:tr>
    </w:tbl>
    <w:p>
      <w:r>
        <w:br w:type="page"/>
      </w:r>
    </w:p>
    <w:p>
      <w:pPr>
        <w:pStyle w:val="Heading2"/>
      </w:pPr>
      <w:r>
        <w:t>FRS Section 62 - Evidence placeholder</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FRS-062. Owner: Validation. Important terms: BPM, sensor pairing, low alert, high alert, caregiver, audit trail, local cache, encrypted sync, consent, export, notification.</w:t>
      </w:r>
    </w:p>
    <w:p>
      <w:pPr/>
      <w:r>
        <w:t>Acceptance: expected result to be confirmed by QA; evidence screenshot may be attached later.</w:t>
      </w:r>
    </w:p>
    <w:p>
      <w:pPr>
        <w:pStyle w:val="ListNumber"/>
      </w:pPr>
      <w:r>
        <w:t>Unnumbered note - check sensor disconnect behavior during active monitoring.</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FRS-062-01</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FRS-062-02</w:t>
            </w:r>
          </w:p>
        </w:tc>
        <w:tc>
          <w:tcPr>
            <w:tcW w:type="dxa" w:w="1776"/>
          </w:tcPr>
          <w:p>
            <w:r>
              <w:rPr>
                <w:sz w:val="15"/>
              </w:rPr>
              <w:t>Generate high/low heart-rate alert</w:t>
            </w:r>
          </w:p>
        </w:tc>
        <w:tc>
          <w:tcPr>
            <w:tcW w:type="dxa" w:w="1776"/>
          </w:tcPr>
          <w:p>
            <w:r>
              <w:rPr>
                <w:sz w:val="15"/>
              </w:rPr>
              <w:t>Backend API</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FRS_62.3</w:t>
            </w:r>
          </w:p>
        </w:tc>
        <w:tc>
          <w:tcPr>
            <w:tcW w:type="dxa" w:w="1776"/>
          </w:tcPr>
          <w:p>
            <w:r>
              <w:rPr>
                <w:sz w:val="15"/>
              </w:rPr>
              <w:t>Notification retry and suppression</w:t>
            </w:r>
          </w:p>
        </w:tc>
        <w:tc>
          <w:tcPr>
            <w:tcW w:type="dxa" w:w="1776"/>
          </w:tcPr>
          <w:p>
            <w:r>
              <w:rPr>
                <w:sz w:val="15"/>
              </w:rPr>
              <w:t>Bluetooth Sensor</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Approved?</w:t>
            </w:r>
          </w:p>
        </w:tc>
      </w:tr>
    </w:tbl>
    <w:p>
      <w:r>
        <w:br w:type="page"/>
      </w:r>
    </w:p>
    <w:p>
      <w:pPr>
        <w:pStyle w:val="Heading2"/>
      </w:pPr>
      <w:r>
        <w:t>FRS Section 63 - Evidence placeholder</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FRS-063. Owner: Clinical SME. Important terms: BPM, sensor pairing, low alert, high alert, caregiver, audit trail, local cache, encrypted sync, consent, export, notification.</w:t>
      </w:r>
    </w:p>
    <w:p>
      <w:pPr>
        <w:pStyle w:val="ListNumber"/>
      </w:pPr>
      <w:r>
        <w:t>Unnumbered note - check sensor disconnect behavior during active monitoring.</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FRS_63.1</w:t>
            </w:r>
          </w:p>
        </w:tc>
        <w:tc>
          <w:tcPr>
            <w:tcW w:type="dxa" w:w="1776"/>
          </w:tcPr>
          <w:p>
            <w:r>
              <w:rPr>
                <w:sz w:val="15"/>
              </w:rPr>
              <w:t>Biometric login option</w:t>
            </w:r>
          </w:p>
        </w:tc>
        <w:tc>
          <w:tcPr>
            <w:tcW w:type="dxa" w:w="1776"/>
          </w:tcPr>
          <w:p>
            <w:r>
              <w:rPr>
                <w:sz w:val="15"/>
              </w:rPr>
              <w:t>Backend API</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FRS-063-02</w:t>
            </w:r>
          </w:p>
        </w:tc>
        <w:tc>
          <w:tcPr>
            <w:tcW w:type="dxa" w:w="1776"/>
          </w:tcPr>
          <w:p>
            <w:r>
              <w:rPr>
                <w:sz w:val="15"/>
              </w:rPr>
              <w:t>Notification retry and suppression</w:t>
            </w:r>
          </w:p>
        </w:tc>
        <w:tc>
          <w:tcPr>
            <w:tcW w:type="dxa" w:w="1776"/>
          </w:tcPr>
          <w:p>
            <w:r>
              <w:rPr>
                <w:sz w:val="15"/>
              </w:rPr>
              <w:t>Android</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FRS-063-03</w:t>
            </w:r>
          </w:p>
        </w:tc>
        <w:tc>
          <w:tcPr>
            <w:tcW w:type="dxa" w:w="1776"/>
          </w:tcPr>
          <w:p>
            <w:r>
              <w:rPr>
                <w:sz w:val="15"/>
              </w:rPr>
              <w:t>Handle offline mode</w:t>
            </w:r>
          </w:p>
        </w:tc>
        <w:tc>
          <w:tcPr>
            <w:tcW w:type="dxa" w:w="1776"/>
          </w:tcPr>
          <w:p>
            <w:r>
              <w:rPr>
                <w:sz w:val="15"/>
              </w:rPr>
              <w:t>Android</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Draft</w:t>
            </w:r>
          </w:p>
        </w:tc>
      </w:tr>
    </w:tbl>
    <w:p>
      <w:r>
        <w:t>MIXED TRACEABILITY LINE: URS-00X -&gt; FRS?? -&gt; DS component maybe -&gt; IQ/OQ/PQ evidence TBD. This line is intentionally noisy.</w:t>
      </w:r>
    </w:p>
    <w:p>
      <w:r>
        <w:br w:type="page"/>
      </w:r>
    </w:p>
    <w:p>
      <w:pPr>
        <w:pStyle w:val="Heading2"/>
      </w:pPr>
      <w:r>
        <w:t>FRS Section 64 - Exception handling</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FRS-064. Owner: Mobile Lead.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Bullet"/>
      </w:pPr>
      <w:r>
        <w:t>Old requirement copied from web portal project - review if still valid.</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FRS_64.1</w:t>
            </w:r>
          </w:p>
        </w:tc>
        <w:tc>
          <w:tcPr>
            <w:tcW w:type="dxa" w:w="1776"/>
          </w:tcPr>
          <w:p>
            <w:r>
              <w:rPr>
                <w:sz w:val="15"/>
              </w:rPr>
              <w:t>Handle offline mode</w:t>
            </w:r>
          </w:p>
        </w:tc>
        <w:tc>
          <w:tcPr>
            <w:tcW w:type="dxa" w:w="1776"/>
          </w:tcPr>
          <w:p>
            <w:r>
              <w:rPr>
                <w:sz w:val="15"/>
              </w:rPr>
              <w:t>Cloud Sync</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FRS-064-02</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FRS-064-03</w:t>
            </w:r>
          </w:p>
        </w:tc>
        <w:tc>
          <w:tcPr>
            <w:tcW w:type="dxa" w:w="1776"/>
          </w:tcPr>
          <w:p>
            <w:r>
              <w:rPr>
                <w:sz w:val="15"/>
              </w:rPr>
              <w:t>Display current BPM with timestamp</w:t>
            </w:r>
          </w:p>
        </w:tc>
        <w:tc>
          <w:tcPr>
            <w:tcW w:type="dxa" w:w="1776"/>
          </w:tcPr>
          <w:p>
            <w:r>
              <w:rPr>
                <w:sz w:val="15"/>
              </w:rPr>
              <w:t>Cloud Sync</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FRS-064-04</w:t>
            </w:r>
          </w:p>
        </w:tc>
        <w:tc>
          <w:tcPr>
            <w:tcW w:type="dxa" w:w="1776"/>
          </w:tcPr>
          <w:p>
            <w:r>
              <w:rPr>
                <w:sz w:val="15"/>
              </w:rPr>
              <w:t>Capture heart rate from paired device</w:t>
            </w:r>
          </w:p>
        </w:tc>
        <w:tc>
          <w:tcPr>
            <w:tcW w:type="dxa" w:w="1776"/>
          </w:tcPr>
          <w:p>
            <w:r>
              <w:rPr>
                <w:sz w:val="15"/>
              </w:rPr>
              <w:t>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Rejected once</w:t>
            </w:r>
          </w:p>
        </w:tc>
      </w:tr>
    </w:tbl>
    <w:p>
      <w:r>
        <w:br w:type="page"/>
      </w:r>
    </w:p>
    <w:p>
      <w:pPr>
        <w:pStyle w:val="Heading1"/>
      </w:pPr>
      <w:r>
        <w:t>FRS Section 65 - Open questions</w:t>
      </w:r>
    </w:p>
    <w:p>
      <w:r>
        <w:rPr>
          <w:b/>
        </w:rPr>
        <w:t>v0.1/v1.0 mixed</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FRS-065. Owner: Validation.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FRS-065-01</w:t>
            </w:r>
          </w:p>
        </w:tc>
        <w:tc>
          <w:tcPr>
            <w:tcW w:type="dxa" w:w="1776"/>
          </w:tcPr>
          <w:p>
            <w:r>
              <w:rPr>
                <w:sz w:val="15"/>
              </w:rPr>
              <w:t>Handle offline mode</w:t>
            </w:r>
          </w:p>
        </w:tc>
        <w:tc>
          <w:tcPr>
            <w:tcW w:type="dxa" w:w="1776"/>
          </w:tcPr>
          <w:p>
            <w:r>
              <w:rPr>
                <w:sz w:val="15"/>
              </w:rPr>
              <w:t>Android</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FRS-065-02</w:t>
            </w:r>
          </w:p>
        </w:tc>
        <w:tc>
          <w:tcPr>
            <w:tcW w:type="dxa" w:w="1776"/>
          </w:tcPr>
          <w:p>
            <w:r>
              <w:rPr>
                <w:sz w:val="15"/>
              </w:rPr>
              <w:t>Validate sensor data range</w:t>
            </w:r>
          </w:p>
        </w:tc>
        <w:tc>
          <w:tcPr>
            <w:tcW w:type="dxa" w:w="1776"/>
          </w:tcPr>
          <w:p>
            <w:r>
              <w:rPr>
                <w:sz w:val="15"/>
              </w:rPr>
              <w:t>Android</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FRS_65.3</w:t>
            </w:r>
          </w:p>
        </w:tc>
        <w:tc>
          <w:tcPr>
            <w:tcW w:type="dxa" w:w="1776"/>
          </w:tcPr>
          <w:p>
            <w:r>
              <w:rPr>
                <w:sz w:val="15"/>
              </w:rPr>
              <w:t>Battery and Bluetooth warning</w:t>
            </w:r>
          </w:p>
        </w:tc>
        <w:tc>
          <w:tcPr>
            <w:tcW w:type="dxa" w:w="1776"/>
          </w:tcPr>
          <w:p>
            <w:r>
              <w:rPr>
                <w:sz w:val="15"/>
              </w:rPr>
              <w:t>Android/iOS</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FRS-065-04</w:t>
            </w:r>
          </w:p>
        </w:tc>
        <w:tc>
          <w:tcPr>
            <w:tcW w:type="dxa" w:w="1776"/>
          </w:tcPr>
          <w:p>
            <w:r>
              <w:rPr>
                <w:sz w:val="15"/>
              </w:rPr>
              <w:t>Store readings securely on device</w:t>
            </w:r>
          </w:p>
        </w:tc>
        <w:tc>
          <w:tcPr>
            <w:tcW w:type="dxa" w:w="1776"/>
          </w:tcPr>
          <w:p>
            <w:r>
              <w:rPr>
                <w:sz w:val="15"/>
              </w:rPr>
              <w:t>Android/iOS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Rejected once</w:t>
            </w:r>
          </w:p>
        </w:tc>
      </w:tr>
    </w:tbl>
    <w:p>
      <w:r>
        <w:t>Random inserted note: duplicate title appears again below.</w:t>
      </w:r>
    </w:p>
    <w:p>
      <w:pPr>
        <w:pStyle w:val="Heading2"/>
      </w:pPr>
      <w:r>
        <w:t>FRS Section 65 - Open questions</w:t>
      </w:r>
    </w:p>
    <w:p>
      <w:r>
        <w:br w:type="page"/>
      </w:r>
    </w:p>
    <w:p>
      <w:pPr>
        <w:pStyle w:val="Heading2"/>
      </w:pPr>
      <w:r>
        <w:t>FRS Section 66 - Mobile platform variation</w:t>
      </w:r>
    </w:p>
    <w:p>
      <w:r>
        <w:rPr>
          <w:b/>
        </w:rPr>
        <w:t>??</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FRS-066. Owner: Mobile Lead. Important terms: BPM, sensor pairing, low alert, high alert, caregiver, audit trail, local cache, encrypted sync, consent, export, notification.</w:t>
      </w:r>
    </w:p>
    <w:p>
      <w:pPr>
        <w:pStyle w:val="ListBullet"/>
      </w:pPr>
      <w:r>
        <w:t>FRS-066-1: App shall process heart rate data and preserve timestamp/timezone context.</w:t>
      </w:r>
    </w:p>
    <w:p>
      <w:pPr>
        <w:pStyle w:val="ListBullet"/>
      </w:pPr>
      <w:r>
        <w:t>FRS-066-2: App shall process heart rate data and preserve timestamp/timezone context.</w:t>
      </w:r>
    </w:p>
    <w:p>
      <w:pPr/>
      <w:r>
        <w:t>Unnumbered note - check sensor disconnect behavior during active monitoring.</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FRS-066-01</w:t>
            </w:r>
          </w:p>
        </w:tc>
        <w:tc>
          <w:tcPr>
            <w:tcW w:type="dxa" w:w="1776"/>
          </w:tcPr>
          <w:p>
            <w:r>
              <w:rPr>
                <w:sz w:val="15"/>
              </w:rPr>
              <w:t>Manual heart rate entry when device unavailable</w:t>
            </w:r>
          </w:p>
        </w:tc>
        <w:tc>
          <w:tcPr>
            <w:tcW w:type="dxa" w:w="1776"/>
          </w:tcPr>
          <w:p>
            <w:r>
              <w:rPr>
                <w:sz w:val="15"/>
              </w:rPr>
              <w:t>Android/iOS</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FRS-066-02</w:t>
            </w:r>
          </w:p>
        </w:tc>
        <w:tc>
          <w:tcPr>
            <w:tcW w:type="dxa" w:w="1776"/>
          </w:tcPr>
          <w:p>
            <w:r>
              <w:rPr>
                <w:sz w:val="15"/>
              </w:rPr>
              <w:t>Biometric login option</w:t>
            </w:r>
          </w:p>
        </w:tc>
        <w:tc>
          <w:tcPr>
            <w:tcW w:type="dxa" w:w="1776"/>
          </w:tcPr>
          <w:p>
            <w:r>
              <w:rPr>
                <w:sz w:val="15"/>
              </w:rPr>
              <w:t>Local DB</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FRS-066-03</w:t>
            </w:r>
          </w:p>
        </w:tc>
        <w:tc>
          <w:tcPr>
            <w:tcW w:type="dxa" w:w="1776"/>
          </w:tcPr>
          <w:p>
            <w:r>
              <w:rPr>
                <w:sz w:val="15"/>
              </w:rPr>
              <w:t>Store readings securely on device</w:t>
            </w:r>
          </w:p>
        </w:tc>
        <w:tc>
          <w:tcPr>
            <w:tcW w:type="dxa" w:w="1776"/>
          </w:tcPr>
          <w:p>
            <w:r>
              <w:rPr>
                <w:sz w:val="15"/>
              </w:rPr>
              <w:t>iOS</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FRS-066-04</w:t>
            </w:r>
          </w:p>
        </w:tc>
        <w:tc>
          <w:tcPr>
            <w:tcW w:type="dxa" w:w="1776"/>
          </w:tcPr>
          <w:p>
            <w:r>
              <w:rPr>
                <w:sz w:val="15"/>
              </w:rPr>
              <w:t>Generate high/low heart-rate alert</w:t>
            </w:r>
          </w:p>
        </w:tc>
        <w:tc>
          <w:tcPr>
            <w:tcW w:type="dxa" w:w="1776"/>
          </w:tcPr>
          <w:p>
            <w:r>
              <w:rPr>
                <w:sz w:val="15"/>
              </w:rPr>
              <w:t>Android/iOS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FRS-066-05</w:t>
            </w:r>
          </w:p>
        </w:tc>
        <w:tc>
          <w:tcPr>
            <w:tcW w:type="dxa" w:w="1776"/>
          </w:tcPr>
          <w:p>
            <w:r>
              <w:rPr>
                <w:sz w:val="15"/>
              </w:rPr>
              <w:t>Battery and Bluetooth warning</w:t>
            </w:r>
          </w:p>
        </w:tc>
        <w:tc>
          <w:tcPr>
            <w:tcW w:type="dxa" w:w="1776"/>
          </w:tcPr>
          <w:p>
            <w:r>
              <w:rPr>
                <w:sz w:val="15"/>
              </w:rPr>
              <w:t>Cloud Sync</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Need SME</w:t>
            </w:r>
          </w:p>
        </w:tc>
      </w:tr>
    </w:tbl>
    <w:p>
      <w:r>
        <w:br w:type="page"/>
      </w:r>
    </w:p>
    <w:p>
      <w:pPr>
        <w:pStyle w:val="Heading1"/>
      </w:pPr>
      <w:r>
        <w:t>FRS Section 67 - Repeated requirement block</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FRS-067. Owner: Mobile Lead. Important terms: BPM, sensor pairing, low alert, high alert, caregiver, audit trail, local cache, encrypted sync, consent, export, notification.</w:t>
      </w:r>
    </w:p>
    <w:p>
      <w:pPr/>
      <w:r>
        <w:t>For iOS only? For Android only? unclear; parser should capture platform if visible.</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FRS-067-01</w:t>
            </w:r>
          </w:p>
        </w:tc>
        <w:tc>
          <w:tcPr>
            <w:tcW w:type="dxa" w:w="1776"/>
          </w:tcPr>
          <w:p>
            <w:r>
              <w:rPr>
                <w:sz w:val="15"/>
              </w:rPr>
              <w:t>Consent capture and privacy notice</w:t>
            </w:r>
          </w:p>
        </w:tc>
        <w:tc>
          <w:tcPr>
            <w:tcW w:type="dxa" w:w="1776"/>
          </w:tcPr>
          <w:p>
            <w:r>
              <w:rPr>
                <w:sz w:val="15"/>
              </w:rPr>
              <w:t>Bluetooth Sensor</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FRS-067-02</w:t>
            </w:r>
          </w:p>
        </w:tc>
        <w:tc>
          <w:tcPr>
            <w:tcW w:type="dxa" w:w="1776"/>
          </w:tcPr>
          <w:p>
            <w:r>
              <w:rPr>
                <w:sz w:val="15"/>
              </w:rPr>
              <w:t>Show trend chart for 7/30/90 days</w:t>
            </w:r>
          </w:p>
        </w:tc>
        <w:tc>
          <w:tcPr>
            <w:tcW w:type="dxa" w:w="1776"/>
          </w:tcPr>
          <w:p>
            <w:r>
              <w:rPr>
                <w:sz w:val="15"/>
              </w:rPr>
              <w:t>Cloud Sync</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FRS-067-03</w:t>
            </w:r>
          </w:p>
        </w:tc>
        <w:tc>
          <w:tcPr>
            <w:tcW w:type="dxa" w:w="1776"/>
          </w:tcPr>
          <w:p>
            <w:r>
              <w:rPr>
                <w:sz w:val="15"/>
              </w:rPr>
              <w:t>Generate high/low heart-rate alert</w:t>
            </w:r>
          </w:p>
        </w:tc>
        <w:tc>
          <w:tcPr>
            <w:tcW w:type="dxa" w:w="1776"/>
          </w:tcPr>
          <w:p>
            <w:r>
              <w:rPr>
                <w:sz w:val="15"/>
              </w:rPr>
              <w:t>Cloud Sync</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In Review</w:t>
            </w:r>
          </w:p>
        </w:tc>
      </w:tr>
    </w:tbl>
    <w:p>
      <w:r>
        <w:br w:type="page"/>
      </w:r>
    </w:p>
    <w:p>
      <w:pPr>
        <w:pStyle w:val="Heading2"/>
      </w:pPr>
      <w:r>
        <w:t>FRS Section 68 - Exception handling</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FRS-068. Owner: Mobile Lead. Important terms: BPM, sensor pairing, low alert, high alert, caregiver, audit trail, local cache, encrypted sync, consent, export, notification.</w:t>
      </w:r>
    </w:p>
    <w:p>
      <w:pPr>
        <w:pStyle w:val="ListNumber"/>
      </w:pPr>
      <w:r>
        <w:t>Old requirement copied from web portal project - review if still valid.</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FRS-068-01</w:t>
            </w:r>
          </w:p>
        </w:tc>
        <w:tc>
          <w:tcPr>
            <w:tcW w:type="dxa" w:w="1776"/>
          </w:tcPr>
          <w:p>
            <w:r>
              <w:rPr>
                <w:sz w:val="15"/>
              </w:rPr>
              <w:t>Store readings securely on device</w:t>
            </w:r>
          </w:p>
        </w:tc>
        <w:tc>
          <w:tcPr>
            <w:tcW w:type="dxa" w:w="1776"/>
          </w:tcPr>
          <w:p>
            <w:r>
              <w:rPr>
                <w:sz w:val="15"/>
              </w:rPr>
              <w:t>Backend API</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FRS_68.2</w:t>
            </w:r>
          </w:p>
        </w:tc>
        <w:tc>
          <w:tcPr>
            <w:tcW w:type="dxa" w:w="1776"/>
          </w:tcPr>
          <w:p>
            <w:r>
              <w:rPr>
                <w:sz w:val="15"/>
              </w:rPr>
              <w:t>Handle offline mode</w:t>
            </w:r>
          </w:p>
        </w:tc>
        <w:tc>
          <w:tcPr>
            <w:tcW w:type="dxa" w:w="1776"/>
          </w:tcPr>
          <w:p>
            <w:r>
              <w:rPr>
                <w:sz w:val="15"/>
              </w:rPr>
              <w:t>Android/iOS</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FRS_68.3</w:t>
            </w:r>
          </w:p>
        </w:tc>
        <w:tc>
          <w:tcPr>
            <w:tcW w:type="dxa" w:w="1776"/>
          </w:tcPr>
          <w:p>
            <w:r>
              <w:rPr>
                <w:sz w:val="15"/>
              </w:rPr>
              <w:t>Export readings as PDF/CSV</w:t>
            </w:r>
          </w:p>
        </w:tc>
        <w:tc>
          <w:tcPr>
            <w:tcW w:type="dxa" w:w="1776"/>
          </w:tcPr>
          <w:p>
            <w:r>
              <w:rPr>
                <w:sz w:val="15"/>
              </w:rPr>
              <w:t>Notification Service</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FRS-068-04</w:t>
            </w:r>
          </w:p>
        </w:tc>
        <w:tc>
          <w:tcPr>
            <w:tcW w:type="dxa" w:w="1776"/>
          </w:tcPr>
          <w:p>
            <w:r>
              <w:rPr>
                <w:sz w:val="15"/>
              </w:rPr>
              <w:t>Show trend chart for 7/30/90 days</w:t>
            </w:r>
          </w:p>
        </w:tc>
        <w:tc>
          <w:tcPr>
            <w:tcW w:type="dxa" w:w="1776"/>
          </w:tcPr>
          <w:p>
            <w:r>
              <w:rPr>
                <w:sz w:val="15"/>
              </w:rPr>
              <w:t>Cloud Sync</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FRS-068-05</w:t>
            </w:r>
          </w:p>
        </w:tc>
        <w:tc>
          <w:tcPr>
            <w:tcW w:type="dxa" w:w="1776"/>
          </w:tcPr>
          <w:p>
            <w:r>
              <w:rPr>
                <w:sz w:val="15"/>
              </w:rPr>
              <w:t>Generate high/low heart-rate alert</w:t>
            </w:r>
          </w:p>
        </w:tc>
        <w:tc>
          <w:tcPr>
            <w:tcW w:type="dxa" w:w="1776"/>
          </w:tcPr>
          <w:p>
            <w:r>
              <w:rPr>
                <w:sz w:val="15"/>
              </w:rPr>
              <w:t>Local DB</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Approved?</w:t>
            </w:r>
          </w:p>
        </w:tc>
      </w:tr>
    </w:tbl>
    <w:p>
      <w:r>
        <w:br w:type="page"/>
      </w:r>
    </w:p>
    <w:p>
      <w:pPr>
        <w:pStyle w:val="Heading2"/>
      </w:pPr>
      <w:r>
        <w:t>FRS Section 69 - Data handling notes</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FRS-069. Owner: QA. Important terms: BPM, sensor pairing, low alert, high alert, caregiver, audit trail, local cache, encrypted sync, consent, export, notification.</w:t>
      </w:r>
    </w:p>
    <w:p>
      <w:pPr>
        <w:pStyle w:val="ListBullet"/>
      </w:pPr>
      <w:r>
        <w:t>Old requirement copied from web portal project - review if still valid.</w:t>
      </w:r>
    </w:p>
    <w:p>
      <w:pPr>
        <w:pStyle w:val="ListBullet"/>
      </w:pPr>
      <w:r>
        <w:t>For iOS only? For Android only? unclear; parser should capture platform if visible.</w:t>
      </w:r>
    </w:p>
    <w:p>
      <w:pPr>
        <w:pStyle w:val="ListNumber"/>
      </w:pPr>
      <w:r>
        <w:t>FRS-069-3: App shall process heart rate data and preserve timestamp/timezone context.</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FRS-069-01</w:t>
            </w:r>
          </w:p>
        </w:tc>
        <w:tc>
          <w:tcPr>
            <w:tcW w:type="dxa" w:w="1776"/>
          </w:tcPr>
          <w:p>
            <w:r>
              <w:rPr>
                <w:sz w:val="15"/>
              </w:rPr>
              <w:t>Support caregiver view</w:t>
            </w:r>
          </w:p>
        </w:tc>
        <w:tc>
          <w:tcPr>
            <w:tcW w:type="dxa" w:w="1776"/>
          </w:tcPr>
          <w:p>
            <w:r>
              <w:rPr>
                <w:sz w:val="15"/>
              </w:rPr>
              <w:t>Android</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FRS-069-02</w:t>
            </w:r>
          </w:p>
        </w:tc>
        <w:tc>
          <w:tcPr>
            <w:tcW w:type="dxa" w:w="1776"/>
          </w:tcPr>
          <w:p>
            <w:r>
              <w:rPr>
                <w:sz w:val="15"/>
              </w:rPr>
              <w:t>Generate high/low heart-rate alert</w:t>
            </w:r>
          </w:p>
        </w:tc>
        <w:tc>
          <w:tcPr>
            <w:tcW w:type="dxa" w:w="1776"/>
          </w:tcPr>
          <w:p>
            <w:r>
              <w:rPr>
                <w:sz w:val="15"/>
              </w:rPr>
              <w:t>Android</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FRS-069-03</w:t>
            </w:r>
          </w:p>
        </w:tc>
        <w:tc>
          <w:tcPr>
            <w:tcW w:type="dxa" w:w="1776"/>
          </w:tcPr>
          <w:p>
            <w:r>
              <w:rPr>
                <w:sz w:val="15"/>
              </w:rPr>
              <w:t>Manual heart rate entry when device unavailable</w:t>
            </w:r>
          </w:p>
        </w:tc>
        <w:tc>
          <w:tcPr>
            <w:tcW w:type="dxa" w:w="1776"/>
          </w:tcPr>
          <w:p>
            <w:r>
              <w:rPr>
                <w:sz w:val="15"/>
              </w:rPr>
              <w:t>Cloud Sync</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Approved?</w:t>
            </w:r>
          </w:p>
        </w:tc>
      </w:tr>
    </w:tbl>
    <w:p>
      <w:r>
        <w:br w:type="page"/>
      </w:r>
    </w:p>
    <w:p>
      <w:pPr>
        <w:pStyle w:val="Heading2"/>
      </w:pPr>
      <w:r>
        <w:t>FRS Section 70 - Alert workflow</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FRS-070. Owner: Mobile Lead. Important terms: BPM, sensor pairing, low alert, high alert, caregiver, audit trail, local cache, encrypted sync, consent, export, notification.</w:t>
      </w:r>
    </w:p>
    <w:p>
      <w:pPr/>
      <w:r>
        <w:t>For iOS only? For Android only? unclear; parser should capture platform if visible.</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FRS-070-01</w:t>
            </w:r>
          </w:p>
        </w:tc>
        <w:tc>
          <w:tcPr>
            <w:tcW w:type="dxa" w:w="1776"/>
          </w:tcPr>
          <w:p>
            <w:r>
              <w:rPr>
                <w:sz w:val="15"/>
              </w:rPr>
              <w:t>Notification retry and suppression</w:t>
            </w:r>
          </w:p>
        </w:tc>
        <w:tc>
          <w:tcPr>
            <w:tcW w:type="dxa" w:w="1776"/>
          </w:tcPr>
          <w:p>
            <w:r>
              <w:rPr>
                <w:sz w:val="15"/>
              </w:rPr>
              <w:t>iOS</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FRS-070-02</w:t>
            </w:r>
          </w:p>
        </w:tc>
        <w:tc>
          <w:tcPr>
            <w:tcW w:type="dxa" w:w="1776"/>
          </w:tcPr>
          <w:p>
            <w:r>
              <w:rPr>
                <w:sz w:val="15"/>
              </w:rPr>
              <w:t>Export readings as PDF/CSV</w:t>
            </w:r>
          </w:p>
        </w:tc>
        <w:tc>
          <w:tcPr>
            <w:tcW w:type="dxa" w:w="1776"/>
          </w:tcPr>
          <w:p>
            <w:r>
              <w:rPr>
                <w:sz w:val="15"/>
              </w:rPr>
              <w:t>Notification Service</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FRS-070-03</w:t>
            </w:r>
          </w:p>
        </w:tc>
        <w:tc>
          <w:tcPr>
            <w:tcW w:type="dxa" w:w="1776"/>
          </w:tcPr>
          <w:p>
            <w:r>
              <w:rPr>
                <w:sz w:val="15"/>
              </w:rPr>
              <w:t>Battery and Bluetooth warning</w:t>
            </w:r>
          </w:p>
        </w:tc>
        <w:tc>
          <w:tcPr>
            <w:tcW w:type="dxa" w:w="1776"/>
          </w:tcPr>
          <w:p>
            <w:r>
              <w:rPr>
                <w:sz w:val="15"/>
              </w:rPr>
              <w:t>Android/iOS</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FRS-070-04</w:t>
            </w:r>
          </w:p>
        </w:tc>
        <w:tc>
          <w:tcPr>
            <w:tcW w:type="dxa" w:w="1776"/>
          </w:tcPr>
          <w:p>
            <w:r>
              <w:rPr>
                <w:sz w:val="15"/>
              </w:rPr>
              <w:t>Biometric login option</w:t>
            </w:r>
          </w:p>
        </w:tc>
        <w:tc>
          <w:tcPr>
            <w:tcW w:type="dxa" w:w="1776"/>
          </w:tcPr>
          <w:p>
            <w:r>
              <w:rPr>
                <w:sz w:val="15"/>
              </w:rPr>
              <w:t>Android</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Rejected once</w:t>
            </w:r>
          </w:p>
        </w:tc>
      </w:tr>
    </w:tbl>
    <w:p>
      <w:r>
        <w:br w:type="page"/>
      </w:r>
    </w:p>
    <w:p>
      <w:pPr>
        <w:pStyle w:val="Heading1"/>
      </w:pPr>
      <w:r>
        <w:t>FRS Section 71 - Bluetooth edge cases</w:t>
      </w:r>
    </w:p>
    <w:p>
      <w:r>
        <w:rPr>
          <w:b/>
        </w:rPr>
        <w:t>OCR noisy line</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FRS-071. Owner: QA. Important terms: BPM, sensor pairing, low alert, high alert, caregiver, audit trail, local cache, encrypted sync, consent, export, notification.</w:t>
      </w:r>
    </w:p>
    <w:p>
      <w:pPr/>
      <w:r>
        <w:t>Old requirement copied from web portal project - review if still valid.</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FRS-071-01</w:t>
            </w:r>
          </w:p>
        </w:tc>
        <w:tc>
          <w:tcPr>
            <w:tcW w:type="dxa" w:w="1776"/>
          </w:tcPr>
          <w:p>
            <w:r>
              <w:rPr>
                <w:sz w:val="15"/>
              </w:rPr>
              <w:t>Sync readings to cloud API</w:t>
            </w:r>
          </w:p>
        </w:tc>
        <w:tc>
          <w:tcPr>
            <w:tcW w:type="dxa" w:w="1776"/>
          </w:tcPr>
          <w:p>
            <w:r>
              <w:rPr>
                <w:sz w:val="15"/>
              </w:rPr>
              <w:t>Backend API</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FRS_71.2</w:t>
            </w:r>
          </w:p>
        </w:tc>
        <w:tc>
          <w:tcPr>
            <w:tcW w:type="dxa" w:w="1776"/>
          </w:tcPr>
          <w:p>
            <w:r>
              <w:rPr>
                <w:sz w:val="15"/>
              </w:rPr>
              <w:t>Audit user actions</w:t>
            </w:r>
          </w:p>
        </w:tc>
        <w:tc>
          <w:tcPr>
            <w:tcW w:type="dxa" w:w="1776"/>
          </w:tcPr>
          <w:p>
            <w:r>
              <w:rPr>
                <w:sz w:val="15"/>
              </w:rPr>
              <w:t>Cloud Sync</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FRS-071-03</w:t>
            </w:r>
          </w:p>
        </w:tc>
        <w:tc>
          <w:tcPr>
            <w:tcW w:type="dxa" w:w="1776"/>
          </w:tcPr>
          <w:p>
            <w:r>
              <w:rPr>
                <w:sz w:val="15"/>
              </w:rPr>
              <w:t>Audit user actions</w:t>
            </w:r>
          </w:p>
        </w:tc>
        <w:tc>
          <w:tcPr>
            <w:tcW w:type="dxa" w:w="1776"/>
          </w:tcPr>
          <w:p>
            <w:r>
              <w:rPr>
                <w:sz w:val="15"/>
              </w:rPr>
              <w:t>Bluetooth Sensor</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Rejected once</w:t>
            </w:r>
          </w:p>
        </w:tc>
      </w:tr>
    </w:tbl>
    <w:p>
      <w:r>
        <w:br w:type="page"/>
      </w:r>
    </w:p>
    <w:p>
      <w:pPr>
        <w:pStyle w:val="Heading2"/>
      </w:pPr>
      <w:r>
        <w:t>FRS Section 72 - Data handling notes</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FRS-072. Owner: Product. Important terms: BPM, sensor pairing, low alert, high alert, caregiver, audit trail, local cache, encrypted sync, consent, export, notification.</w:t>
      </w:r>
    </w:p>
    <w:p>
      <w:pPr>
        <w:pStyle w:val="ListBullet"/>
      </w:pPr>
      <w:r>
        <w:t>Unnumbered note - check sensor disconnect behavior during active monitoring.</w:t>
      </w:r>
    </w:p>
    <w:p>
      <w:pPr>
        <w:pStyle w:val="ListNumber"/>
      </w:pPr>
      <w:r>
        <w:t>Acceptance: expected result to be confirmed by QA; evidence screenshot may be attached later.</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FRS-072-01</w:t>
            </w:r>
          </w:p>
        </w:tc>
        <w:tc>
          <w:tcPr>
            <w:tcW w:type="dxa" w:w="1776"/>
          </w:tcPr>
          <w:p>
            <w:r>
              <w:rPr>
                <w:sz w:val="15"/>
              </w:rPr>
              <w:t>Audit user actions</w:t>
            </w:r>
          </w:p>
        </w:tc>
        <w:tc>
          <w:tcPr>
            <w:tcW w:type="dxa" w:w="1776"/>
          </w:tcPr>
          <w:p>
            <w:r>
              <w:rPr>
                <w:sz w:val="15"/>
              </w:rPr>
              <w:t>Bluetooth Sensor</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FRS-072-02</w:t>
            </w:r>
          </w:p>
        </w:tc>
        <w:tc>
          <w:tcPr>
            <w:tcW w:type="dxa" w:w="1776"/>
          </w:tcPr>
          <w:p>
            <w:r>
              <w:rPr>
                <w:sz w:val="15"/>
              </w:rPr>
              <w:t>Battery and Bluetooth warning</w:t>
            </w:r>
          </w:p>
        </w:tc>
        <w:tc>
          <w:tcPr>
            <w:tcW w:type="dxa" w:w="1776"/>
          </w:tcPr>
          <w:p>
            <w:r>
              <w:rPr>
                <w:sz w:val="15"/>
              </w:rPr>
              <w:t>Cloud Sync</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FRS_72.3</w:t>
            </w:r>
          </w:p>
        </w:tc>
        <w:tc>
          <w:tcPr>
            <w:tcW w:type="dxa" w:w="1776"/>
          </w:tcPr>
          <w:p>
            <w:r>
              <w:rPr>
                <w:sz w:val="15"/>
              </w:rPr>
              <w:t>Display current BPM with timestamp</w:t>
            </w:r>
          </w:p>
        </w:tc>
        <w:tc>
          <w:tcPr>
            <w:tcW w:type="dxa" w:w="1776"/>
          </w:tcPr>
          <w:p>
            <w:r>
              <w:rPr>
                <w:sz w:val="15"/>
              </w:rPr>
              <w:t>Local DB</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In Review</w:t>
            </w:r>
          </w:p>
        </w:tc>
      </w:tr>
    </w:tbl>
    <w:p>
      <w:r>
        <w:t>MIXED TRACEABILITY LINE: URS-00X -&gt; FRS?? -&gt; DS component maybe -&gt; IQ/OQ/PQ evidence TBD. This line is intentionally noisy.</w:t>
      </w:r>
    </w:p>
    <w:p>
      <w:r>
        <w:br w:type="page"/>
      </w:r>
    </w:p>
    <w:p>
      <w:pPr>
        <w:pStyle w:val="Heading2"/>
      </w:pPr>
      <w:r>
        <w:t>FRS Section 73 - Audit trail mapping</w:t>
      </w:r>
    </w:p>
    <w:p>
      <w:r>
        <w:rPr>
          <w:b/>
        </w:rPr>
        <w:t>v0.1/v1.0 mixed</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FRS-073. Owner: Mobile Lead. Important terms: BPM, sensor pairing, low alert, high alert, caregiver, audit trail, local cache, encrypted sync, consent, export, notification.</w:t>
      </w:r>
    </w:p>
    <w:p>
      <w:pPr/>
      <w:r>
        <w:t>Unnumbered note - check sensor disconnect behavior during active monitoring.</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FRS-073-01</w:t>
            </w:r>
          </w:p>
        </w:tc>
        <w:tc>
          <w:tcPr>
            <w:tcW w:type="dxa" w:w="1776"/>
          </w:tcPr>
          <w:p>
            <w:r>
              <w:rPr>
                <w:sz w:val="15"/>
              </w:rPr>
              <w:t>Show trend chart for 7/30/90 days</w:t>
            </w:r>
          </w:p>
        </w:tc>
        <w:tc>
          <w:tcPr>
            <w:tcW w:type="dxa" w:w="1776"/>
          </w:tcPr>
          <w:p>
            <w:r>
              <w:rPr>
                <w:sz w:val="15"/>
              </w:rPr>
              <w:t>Local DB</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FRS-073-02</w:t>
            </w:r>
          </w:p>
        </w:tc>
        <w:tc>
          <w:tcPr>
            <w:tcW w:type="dxa" w:w="1776"/>
          </w:tcPr>
          <w:p>
            <w:r>
              <w:rPr>
                <w:sz w:val="15"/>
              </w:rPr>
              <w:t>Notification retry and suppression</w:t>
            </w:r>
          </w:p>
        </w:tc>
        <w:tc>
          <w:tcPr>
            <w:tcW w:type="dxa" w:w="1776"/>
          </w:tcPr>
          <w:p>
            <w:r>
              <w:rPr>
                <w:sz w:val="15"/>
              </w:rPr>
              <w:t>Cloud Sync</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FRS-073-03</w:t>
            </w:r>
          </w:p>
        </w:tc>
        <w:tc>
          <w:tcPr>
            <w:tcW w:type="dxa" w:w="1776"/>
          </w:tcPr>
          <w:p>
            <w:r>
              <w:rPr>
                <w:sz w:val="15"/>
              </w:rPr>
              <w:t>Biometric login option</w:t>
            </w:r>
          </w:p>
        </w:tc>
        <w:tc>
          <w:tcPr>
            <w:tcW w:type="dxa" w:w="1776"/>
          </w:tcPr>
          <w:p>
            <w:r>
              <w:rPr>
                <w:sz w:val="15"/>
              </w:rPr>
              <w:t>Local DB</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FRS_73.4</w:t>
            </w:r>
          </w:p>
        </w:tc>
        <w:tc>
          <w:tcPr>
            <w:tcW w:type="dxa" w:w="1776"/>
          </w:tcPr>
          <w:p>
            <w:r>
              <w:rPr>
                <w:sz w:val="15"/>
              </w:rPr>
              <w:t>Sync readings to cloud API</w:t>
            </w:r>
          </w:p>
        </w:tc>
        <w:tc>
          <w:tcPr>
            <w:tcW w:type="dxa" w:w="1776"/>
          </w:tcPr>
          <w:p>
            <w:r>
              <w:rPr>
                <w:sz w:val="15"/>
              </w:rPr>
              <w:t>Android</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Need SME</w:t>
            </w:r>
          </w:p>
        </w:tc>
      </w:tr>
    </w:tbl>
    <w:p>
      <w:r>
        <w:br w:type="page"/>
      </w:r>
    </w:p>
    <w:p>
      <w:pPr>
        <w:pStyle w:val="Heading2"/>
      </w:pPr>
      <w:r>
        <w:t>FRS Section 74 - Security and privacy</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FRS-074. Owner: Mobile Lead. Important terms: BPM, sensor pairing, low alert, high alert, caregiver, audit trail, local cache, encrypted sync, consent, export, notification.</w:t>
      </w:r>
    </w:p>
    <w:p>
      <w:pPr>
        <w:pStyle w:val="ListNumber"/>
      </w:pPr>
      <w:r>
        <w:t>Old requirement copied from web portal project - review if still valid.</w:t>
      </w:r>
    </w:p>
    <w:p>
      <w:pPr/>
      <w:r>
        <w:t>For iOS only? For Android only? unclear; parser should capture platform if visible.</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FRS-074-01</w:t>
            </w:r>
          </w:p>
        </w:tc>
        <w:tc>
          <w:tcPr>
            <w:tcW w:type="dxa" w:w="1776"/>
          </w:tcPr>
          <w:p>
            <w:r>
              <w:rPr>
                <w:sz w:val="15"/>
              </w:rPr>
              <w:t>Generate high/low heart-rate alert</w:t>
            </w:r>
          </w:p>
        </w:tc>
        <w:tc>
          <w:tcPr>
            <w:tcW w:type="dxa" w:w="1776"/>
          </w:tcPr>
          <w:p>
            <w:r>
              <w:rPr>
                <w:sz w:val="15"/>
              </w:rPr>
              <w:t>Android</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FRS_74.2</w:t>
            </w:r>
          </w:p>
        </w:tc>
        <w:tc>
          <w:tcPr>
            <w:tcW w:type="dxa" w:w="1776"/>
          </w:tcPr>
          <w:p>
            <w:r>
              <w:rPr>
                <w:sz w:val="15"/>
              </w:rPr>
              <w:t>Generate high/low heart-rate alert</w:t>
            </w:r>
          </w:p>
        </w:tc>
        <w:tc>
          <w:tcPr>
            <w:tcW w:type="dxa" w:w="1776"/>
          </w:tcPr>
          <w:p>
            <w:r>
              <w:rPr>
                <w:sz w:val="15"/>
              </w:rPr>
              <w:t>Backend API</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FRS-074-03</w:t>
            </w:r>
          </w:p>
        </w:tc>
        <w:tc>
          <w:tcPr>
            <w:tcW w:type="dxa" w:w="1776"/>
          </w:tcPr>
          <w:p>
            <w:r>
              <w:rPr>
                <w:sz w:val="15"/>
              </w:rPr>
              <w:t>Support caregiver view</w:t>
            </w:r>
          </w:p>
        </w:tc>
        <w:tc>
          <w:tcPr>
            <w:tcW w:type="dxa" w:w="1776"/>
          </w:tcPr>
          <w:p>
            <w:r>
              <w:rPr>
                <w:sz w:val="15"/>
              </w:rPr>
              <w:t>iOS</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In Review</w:t>
            </w:r>
          </w:p>
        </w:tc>
      </w:tr>
    </w:tbl>
    <w:p>
      <w:r>
        <w:br w:type="page"/>
      </w:r>
    </w:p>
    <w:p>
      <w:pPr>
        <w:pStyle w:val="Heading1"/>
      </w:pPr>
      <w:r>
        <w:t>FRS Section 75 - Security and privacy</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FRS-075. Owner: Mobile Lead. Important terms: BPM, sensor pairing, low alert, high alert, caregiver, audit trail, local cache, encrypted sync, consent, export, notification.</w:t>
      </w:r>
    </w:p>
    <w:p>
      <w:pPr>
        <w:pStyle w:val="ListBullet"/>
      </w:pPr>
      <w:r>
        <w:t>Unnumbered note - check sensor disconnect behavior during active monitoring.</w:t>
      </w:r>
    </w:p>
    <w:p>
      <w:pPr>
        <w:pStyle w:val="ListBullet"/>
      </w:pPr>
      <w:r>
        <w:t>For iOS only? For Android only? unclear; parser should capture platform if visible.</w:t>
      </w:r>
    </w:p>
    <w:p>
      <w:pPr>
        <w:pStyle w:val="ListNumber"/>
      </w:pPr>
      <w:r>
        <w:t>FRS-075-3: App shall process heart rate data and preserve timestamp/timezone context.</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FRS-075-01</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FRS-075-02</w:t>
            </w:r>
          </w:p>
        </w:tc>
        <w:tc>
          <w:tcPr>
            <w:tcW w:type="dxa" w:w="1776"/>
          </w:tcPr>
          <w:p>
            <w:r>
              <w:rPr>
                <w:sz w:val="15"/>
              </w:rPr>
              <w:t>Export readings as PDF/CSV</w:t>
            </w:r>
          </w:p>
        </w:tc>
        <w:tc>
          <w:tcPr>
            <w:tcW w:type="dxa" w:w="1776"/>
          </w:tcPr>
          <w:p>
            <w:r>
              <w:rPr>
                <w:sz w:val="15"/>
              </w:rPr>
              <w:t>Android</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FRS-075-03</w:t>
            </w:r>
          </w:p>
        </w:tc>
        <w:tc>
          <w:tcPr>
            <w:tcW w:type="dxa" w:w="1776"/>
          </w:tcPr>
          <w:p>
            <w:r>
              <w:rPr>
                <w:sz w:val="15"/>
              </w:rPr>
              <w:t>Sync readings to cloud API</w:t>
            </w:r>
          </w:p>
        </w:tc>
        <w:tc>
          <w:tcPr>
            <w:tcW w:type="dxa" w:w="1776"/>
          </w:tcPr>
          <w:p>
            <w:r>
              <w:rPr>
                <w:sz w:val="15"/>
              </w:rPr>
              <w:t>Android/iOS</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FRS_75.4</w:t>
            </w:r>
          </w:p>
        </w:tc>
        <w:tc>
          <w:tcPr>
            <w:tcW w:type="dxa" w:w="1776"/>
          </w:tcPr>
          <w:p>
            <w:r>
              <w:rPr>
                <w:sz w:val="15"/>
              </w:rPr>
              <w:t>Display current BPM with timestamp</w:t>
            </w:r>
          </w:p>
        </w:tc>
        <w:tc>
          <w:tcPr>
            <w:tcW w:type="dxa" w:w="1776"/>
          </w:tcPr>
          <w:p>
            <w:r>
              <w:rPr>
                <w:sz w:val="15"/>
              </w:rPr>
              <w:t>Local DB</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Pending QA</w:t>
            </w:r>
          </w:p>
        </w:tc>
      </w:tr>
    </w:tbl>
    <w:p>
      <w:r>
        <w:br w:type="page"/>
      </w:r>
    </w:p>
    <w:p>
      <w:pPr>
        <w:pStyle w:val="Heading1"/>
      </w:pPr>
      <w:r>
        <w:t>FRS Section 76 - Exception handling</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FRS-076. Owner: Clinical SME. Important terms: BPM, sensor pairing, low alert, high alert, caregiver, audit trail, local cache, encrypted sync, consent, export, notification.</w:t>
      </w:r>
    </w:p>
    <w:p>
      <w:pPr>
        <w:pStyle w:val="ListNumber"/>
      </w:pPr>
      <w:r>
        <w:t>Old requirement copied from web portal project - review if still valid.</w:t>
      </w:r>
    </w:p>
    <w:p>
      <w:pPr/>
      <w:r>
        <w:t>Old requirement copied from web portal project - review if still valid.</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FRS-076-01</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FRS-076-02</w:t>
            </w:r>
          </w:p>
        </w:tc>
        <w:tc>
          <w:tcPr>
            <w:tcW w:type="dxa" w:w="1776"/>
          </w:tcPr>
          <w:p>
            <w:r>
              <w:rPr>
                <w:sz w:val="15"/>
              </w:rPr>
              <w:t>Notification retry and suppression</w:t>
            </w:r>
          </w:p>
        </w:tc>
        <w:tc>
          <w:tcPr>
            <w:tcW w:type="dxa" w:w="1776"/>
          </w:tcPr>
          <w:p>
            <w:r>
              <w:rPr>
                <w:sz w:val="15"/>
              </w:rPr>
              <w:t>Bluetooth Sensor</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FRS-076-03</w:t>
            </w:r>
          </w:p>
        </w:tc>
        <w:tc>
          <w:tcPr>
            <w:tcW w:type="dxa" w:w="1776"/>
          </w:tcPr>
          <w:p>
            <w:r>
              <w:rPr>
                <w:sz w:val="15"/>
              </w:rPr>
              <w:t>Biometric login option</w:t>
            </w:r>
          </w:p>
        </w:tc>
        <w:tc>
          <w:tcPr>
            <w:tcW w:type="dxa" w:w="1776"/>
          </w:tcPr>
          <w:p>
            <w:r>
              <w:rPr>
                <w:sz w:val="15"/>
              </w:rPr>
              <w:t>Backend API</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Approved?</w:t>
            </w:r>
          </w:p>
        </w:tc>
      </w:tr>
    </w:tbl>
    <w:p>
      <w:r>
        <w:br w:type="page"/>
      </w:r>
    </w:p>
    <w:p>
      <w:pPr>
        <w:pStyle w:val="Heading2"/>
      </w:pPr>
      <w:r>
        <w:t>FRS Section 77 - API behavior</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FRS-077. Owner: Product. Important terms: BPM, sensor pairing, low alert, high alert, caregiver, audit trail, local cache, encrypted sync, consent, export, notification.</w:t>
      </w:r>
    </w:p>
    <w:p>
      <w:pPr>
        <w:pStyle w:val="ListBullet"/>
      </w:pPr>
      <w:r>
        <w:t>FRS-077-1: App shall process heart rate data and preserve timestamp/timezone context.</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FRS_77.1</w:t>
            </w:r>
          </w:p>
        </w:tc>
        <w:tc>
          <w:tcPr>
            <w:tcW w:type="dxa" w:w="1776"/>
          </w:tcPr>
          <w:p>
            <w:r>
              <w:rPr>
                <w:sz w:val="15"/>
              </w:rPr>
              <w:t>Manual heart rate entry when device unavailable</w:t>
            </w:r>
          </w:p>
        </w:tc>
        <w:tc>
          <w:tcPr>
            <w:tcW w:type="dxa" w:w="1776"/>
          </w:tcPr>
          <w:p>
            <w:r>
              <w:rPr>
                <w:sz w:val="15"/>
              </w:rPr>
              <w:t>Backend API</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FRS-077-02</w:t>
            </w:r>
          </w:p>
        </w:tc>
        <w:tc>
          <w:tcPr>
            <w:tcW w:type="dxa" w:w="1776"/>
          </w:tcPr>
          <w:p>
            <w:r>
              <w:rPr>
                <w:sz w:val="15"/>
              </w:rPr>
              <w:t>Capture heart rate from paired device</w:t>
            </w:r>
          </w:p>
        </w:tc>
        <w:tc>
          <w:tcPr>
            <w:tcW w:type="dxa" w:w="1776"/>
          </w:tcPr>
          <w:p>
            <w:r>
              <w:rPr>
                <w:sz w:val="15"/>
              </w:rPr>
              <w:t>Cloud Sync</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FRS-077-03</w:t>
            </w:r>
          </w:p>
        </w:tc>
        <w:tc>
          <w:tcPr>
            <w:tcW w:type="dxa" w:w="1776"/>
          </w:tcPr>
          <w:p>
            <w:r>
              <w:rPr>
                <w:sz w:val="15"/>
              </w:rPr>
              <w:t>Notification retry and suppression</w:t>
            </w:r>
          </w:p>
        </w:tc>
        <w:tc>
          <w:tcPr>
            <w:tcW w:type="dxa" w:w="1776"/>
          </w:tcPr>
          <w:p>
            <w:r>
              <w:rPr>
                <w:sz w:val="15"/>
              </w:rPr>
              <w:t>Android/iOS</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FRS-077-04</w:t>
            </w:r>
          </w:p>
        </w:tc>
        <w:tc>
          <w:tcPr>
            <w:tcW w:type="dxa" w:w="1776"/>
          </w:tcPr>
          <w:p>
            <w:r>
              <w:rPr>
                <w:sz w:val="15"/>
              </w:rPr>
              <w:t>Battery and Bluetooth warning</w:t>
            </w:r>
          </w:p>
        </w:tc>
        <w:tc>
          <w:tcPr>
            <w:tcW w:type="dxa" w:w="1776"/>
          </w:tcPr>
          <w:p>
            <w:r>
              <w:rPr>
                <w:sz w:val="15"/>
              </w:rPr>
              <w:t>Backend API</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Need SME</w:t>
            </w:r>
          </w:p>
        </w:tc>
      </w:tr>
    </w:tbl>
    <w:p>
      <w:r>
        <w:br w:type="page"/>
      </w:r>
    </w:p>
    <w:p>
      <w:pPr>
        <w:pStyle w:val="Heading1"/>
      </w:pPr>
      <w:r>
        <w:t>FRS Section 78 - Exception handling</w:t>
      </w:r>
    </w:p>
    <w:p>
      <w:r>
        <w:rPr>
          <w:b/>
        </w:rPr>
        <w:t>missing owner</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FRS-078. Owner: Product. Important terms: BPM, sensor pairing, low alert, high alert, caregiver, audit trail, local cache, encrypted sync, consent, export, notification.</w:t>
      </w:r>
    </w:p>
    <w:p>
      <w:pPr/>
      <w:r>
        <w:t>For iOS only? For Android only? unclear; parser should capture platform if visible.</w:t>
      </w:r>
    </w:p>
    <w:p>
      <w:pPr/>
      <w:r>
        <w:t>FRS-078-2: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FRS-078-01</w:t>
            </w:r>
          </w:p>
        </w:tc>
        <w:tc>
          <w:tcPr>
            <w:tcW w:type="dxa" w:w="1776"/>
          </w:tcPr>
          <w:p>
            <w:r>
              <w:rPr>
                <w:sz w:val="15"/>
              </w:rPr>
              <w:t>Audit user actions</w:t>
            </w:r>
          </w:p>
        </w:tc>
        <w:tc>
          <w:tcPr>
            <w:tcW w:type="dxa" w:w="1776"/>
          </w:tcPr>
          <w:p>
            <w:r>
              <w:rPr>
                <w:sz w:val="15"/>
              </w:rPr>
              <w:t>Notification Service</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FRS-078-02</w:t>
            </w:r>
          </w:p>
        </w:tc>
        <w:tc>
          <w:tcPr>
            <w:tcW w:type="dxa" w:w="1776"/>
          </w:tcPr>
          <w:p>
            <w:r>
              <w:rPr>
                <w:sz w:val="15"/>
              </w:rPr>
              <w:t>Audit user actions</w:t>
            </w:r>
          </w:p>
        </w:tc>
        <w:tc>
          <w:tcPr>
            <w:tcW w:type="dxa" w:w="1776"/>
          </w:tcPr>
          <w:p>
            <w:r>
              <w:rPr>
                <w:sz w:val="15"/>
              </w:rPr>
              <w:t>Local DB</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FRS-078-03</w:t>
            </w:r>
          </w:p>
        </w:tc>
        <w:tc>
          <w:tcPr>
            <w:tcW w:type="dxa" w:w="1776"/>
          </w:tcPr>
          <w:p>
            <w:r>
              <w:rPr>
                <w:sz w:val="15"/>
              </w:rPr>
              <w:t>Show trend chart for 7/30/90 days</w:t>
            </w:r>
          </w:p>
        </w:tc>
        <w:tc>
          <w:tcPr>
            <w:tcW w:type="dxa" w:w="1776"/>
          </w:tcPr>
          <w:p>
            <w:r>
              <w:rPr>
                <w:sz w:val="15"/>
              </w:rPr>
              <w:t>Android</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FRS_78.4</w:t>
            </w:r>
          </w:p>
        </w:tc>
        <w:tc>
          <w:tcPr>
            <w:tcW w:type="dxa" w:w="1776"/>
          </w:tcPr>
          <w:p>
            <w:r>
              <w:rPr>
                <w:sz w:val="15"/>
              </w:rPr>
              <w:t>Store readings securely on device</w:t>
            </w:r>
          </w:p>
        </w:tc>
        <w:tc>
          <w:tcPr>
            <w:tcW w:type="dxa" w:w="1776"/>
          </w:tcPr>
          <w:p>
            <w:r>
              <w:rPr>
                <w:sz w:val="15"/>
              </w:rPr>
              <w:t>Cloud Sync</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Need SME</w:t>
            </w:r>
          </w:p>
        </w:tc>
      </w:tr>
    </w:tbl>
    <w:p>
      <w:r>
        <w:t>Random inserted note: duplicate title appears again below.</w:t>
      </w:r>
    </w:p>
    <w:p>
      <w:pPr>
        <w:pStyle w:val="Heading2"/>
      </w:pPr>
      <w:r>
        <w:t>FRS Section 78 - Exception handling</w:t>
      </w:r>
    </w:p>
    <w:p>
      <w:r>
        <w:br w:type="page"/>
      </w:r>
    </w:p>
    <w:p>
      <w:pPr>
        <w:pStyle w:val="Heading1"/>
      </w:pPr>
      <w:r>
        <w:t>FRS Section 79 - Traceability notes</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FRS-079. Owner: TBD. Important terms: BPM, sensor pairing, low alert, high alert, caregiver, audit trail, local cache, encrypted sync, consent, export, notification.</w:t>
      </w:r>
    </w:p>
    <w:p>
      <w:pPr/>
      <w:r>
        <w:t>Acceptance: expected result to be confirmed by QA; evidence screenshot may be attached later.</w:t>
      </w:r>
    </w:p>
    <w:p>
      <w:pPr/>
      <w:r>
        <w:t>Old requirement copied from web portal project - review if still valid.</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FRS-079-01</w:t>
            </w:r>
          </w:p>
        </w:tc>
        <w:tc>
          <w:tcPr>
            <w:tcW w:type="dxa" w:w="1776"/>
          </w:tcPr>
          <w:p>
            <w:r>
              <w:rPr>
                <w:sz w:val="15"/>
              </w:rPr>
              <w:t>Validate sensor data range</w:t>
            </w:r>
          </w:p>
        </w:tc>
        <w:tc>
          <w:tcPr>
            <w:tcW w:type="dxa" w:w="1776"/>
          </w:tcPr>
          <w:p>
            <w:r>
              <w:rPr>
                <w:sz w:val="15"/>
              </w:rPr>
              <w:t>iOS</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FRS-079-02</w:t>
            </w:r>
          </w:p>
        </w:tc>
        <w:tc>
          <w:tcPr>
            <w:tcW w:type="dxa" w:w="1776"/>
          </w:tcPr>
          <w:p>
            <w:r>
              <w:rPr>
                <w:sz w:val="15"/>
              </w:rPr>
              <w:t>Validate sensor data range</w:t>
            </w:r>
          </w:p>
        </w:tc>
        <w:tc>
          <w:tcPr>
            <w:tcW w:type="dxa" w:w="1776"/>
          </w:tcPr>
          <w:p>
            <w:r>
              <w:rPr>
                <w:sz w:val="15"/>
              </w:rPr>
              <w:t>Android</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FRS-079-03</w:t>
            </w:r>
          </w:p>
        </w:tc>
        <w:tc>
          <w:tcPr>
            <w:tcW w:type="dxa" w:w="1776"/>
          </w:tcPr>
          <w:p>
            <w:r>
              <w:rPr>
                <w:sz w:val="15"/>
              </w:rPr>
              <w:t>Validate sensor data range</w:t>
            </w:r>
          </w:p>
        </w:tc>
        <w:tc>
          <w:tcPr>
            <w:tcW w:type="dxa" w:w="1776"/>
          </w:tcPr>
          <w:p>
            <w:r>
              <w:rPr>
                <w:sz w:val="15"/>
              </w:rPr>
              <w:t>iOS</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FRS-079-04</w:t>
            </w:r>
          </w:p>
        </w:tc>
        <w:tc>
          <w:tcPr>
            <w:tcW w:type="dxa" w:w="1776"/>
          </w:tcPr>
          <w:p>
            <w:r>
              <w:rPr>
                <w:sz w:val="15"/>
              </w:rPr>
              <w:t>Notification retry and suppression</w:t>
            </w:r>
          </w:p>
        </w:tc>
        <w:tc>
          <w:tcPr>
            <w:tcW w:type="dxa" w:w="1776"/>
          </w:tcPr>
          <w:p>
            <w:r>
              <w:rPr>
                <w:sz w:val="15"/>
              </w:rPr>
              <w:t>Local DB</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In Review</w:t>
            </w:r>
          </w:p>
        </w:tc>
      </w:tr>
    </w:tbl>
    <w:p>
      <w:r>
        <w:br w:type="page"/>
      </w:r>
    </w:p>
    <w:p>
      <w:pPr>
        <w:pStyle w:val="Heading1"/>
      </w:pPr>
      <w:r>
        <w:t>FRS Section 80 - Traceability notes</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FRS-080. Owner: QA.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Number"/>
      </w:pPr>
      <w:r>
        <w:t>Old requirement copied from web portal project - review if still valid.</w:t>
      </w:r>
    </w:p>
    <w:p>
      <w:pPr>
        <w:pStyle w:val="ListNumber"/>
      </w:pPr>
      <w:r>
        <w:t>Unnumbered note - check sensor disconnect behavior during active monitoring.</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FRS-080-01</w:t>
            </w:r>
          </w:p>
        </w:tc>
        <w:tc>
          <w:tcPr>
            <w:tcW w:type="dxa" w:w="1776"/>
          </w:tcPr>
          <w:p>
            <w:r>
              <w:rPr>
                <w:sz w:val="15"/>
              </w:rPr>
              <w:t>Audit user actions</w:t>
            </w:r>
          </w:p>
        </w:tc>
        <w:tc>
          <w:tcPr>
            <w:tcW w:type="dxa" w:w="1776"/>
          </w:tcPr>
          <w:p>
            <w:r>
              <w:rPr>
                <w:sz w:val="15"/>
              </w:rPr>
              <w:t>Backend API</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FRS-080-02</w:t>
            </w:r>
          </w:p>
        </w:tc>
        <w:tc>
          <w:tcPr>
            <w:tcW w:type="dxa" w:w="1776"/>
          </w:tcPr>
          <w:p>
            <w:r>
              <w:rPr>
                <w:sz w:val="15"/>
              </w:rPr>
              <w:t>Validate sensor data range</w:t>
            </w:r>
          </w:p>
        </w:tc>
        <w:tc>
          <w:tcPr>
            <w:tcW w:type="dxa" w:w="1776"/>
          </w:tcPr>
          <w:p>
            <w:r>
              <w:rPr>
                <w:sz w:val="15"/>
              </w:rPr>
              <w:t>Local DB</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FRS-080-03</w:t>
            </w:r>
          </w:p>
        </w:tc>
        <w:tc>
          <w:tcPr>
            <w:tcW w:type="dxa" w:w="1776"/>
          </w:tcPr>
          <w:p>
            <w:r>
              <w:rPr>
                <w:sz w:val="15"/>
              </w:rPr>
              <w:t>Handle offline mode</w:t>
            </w:r>
          </w:p>
        </w:tc>
        <w:tc>
          <w:tcPr>
            <w:tcW w:type="dxa" w:w="1776"/>
          </w:tcPr>
          <w:p>
            <w:r>
              <w:rPr>
                <w:sz w:val="15"/>
              </w:rPr>
              <w:t>Local DB</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FRS-080-04</w:t>
            </w:r>
          </w:p>
        </w:tc>
        <w:tc>
          <w:tcPr>
            <w:tcW w:type="dxa" w:w="1776"/>
          </w:tcPr>
          <w:p>
            <w:r>
              <w:rPr>
                <w:sz w:val="15"/>
              </w:rPr>
              <w:t>Store readings securely on device</w:t>
            </w:r>
          </w:p>
        </w:tc>
        <w:tc>
          <w:tcPr>
            <w:tcW w:type="dxa" w:w="1776"/>
          </w:tcPr>
          <w:p>
            <w:r>
              <w:rPr>
                <w:sz w:val="15"/>
              </w:rPr>
              <w:t>Android/iOS</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In Review</w:t>
            </w:r>
          </w:p>
        </w:tc>
      </w:tr>
    </w:tbl>
    <w:p>
      <w:r>
        <w:br w:type="page"/>
      </w:r>
    </w:p>
    <w:p>
      <w:pPr>
        <w:pStyle w:val="Heading1"/>
      </w:pPr>
      <w:r>
        <w:t>FRS Section 81 - Risk and control mapping</w:t>
      </w:r>
    </w:p>
    <w:p>
      <w:r>
        <w:rPr>
          <w:b/>
        </w:rPr>
        <w:t>RAG TEST CHUNK</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FRS-081. Owner: Product.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pStyle w:val="ListBullet"/>
      </w:pPr>
      <w:r>
        <w:t>Acceptance: expected result to be confirmed by QA; evidence screenshot may be attached later.</w:t>
      </w:r>
    </w:p>
    <w:p>
      <w:pPr>
        <w:pStyle w:val="ListNumber"/>
      </w:pPr>
      <w:r>
        <w:t>Old requirement copied from web portal project - review if still valid.</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FRS-081-01</w:t>
            </w:r>
          </w:p>
        </w:tc>
        <w:tc>
          <w:tcPr>
            <w:tcW w:type="dxa" w:w="1776"/>
          </w:tcPr>
          <w:p>
            <w:r>
              <w:rPr>
                <w:sz w:val="15"/>
              </w:rPr>
              <w:t>Validate sensor data range</w:t>
            </w:r>
          </w:p>
        </w:tc>
        <w:tc>
          <w:tcPr>
            <w:tcW w:type="dxa" w:w="1776"/>
          </w:tcPr>
          <w:p>
            <w:r>
              <w:rPr>
                <w:sz w:val="15"/>
              </w:rPr>
              <w:t>Local DB</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FRS_81.2</w:t>
            </w:r>
          </w:p>
        </w:tc>
        <w:tc>
          <w:tcPr>
            <w:tcW w:type="dxa" w:w="1776"/>
          </w:tcPr>
          <w:p>
            <w:r>
              <w:rPr>
                <w:sz w:val="15"/>
              </w:rPr>
              <w:t>Display current BPM with timestamp</w:t>
            </w:r>
          </w:p>
        </w:tc>
        <w:tc>
          <w:tcPr>
            <w:tcW w:type="dxa" w:w="1776"/>
          </w:tcPr>
          <w:p>
            <w:r>
              <w:rPr>
                <w:sz w:val="15"/>
              </w:rPr>
              <w:t>Local DB</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FRS-081-03</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Rejected once</w:t>
            </w:r>
          </w:p>
        </w:tc>
      </w:tr>
    </w:tbl>
    <w:p>
      <w:r>
        <w:t>MIXED TRACEABILITY LINE: URS-00X -&gt; FRS?? -&gt; DS component maybe -&gt; IQ/OQ/PQ evidence TBD. This line is intentionally noisy.</w:t>
      </w:r>
    </w:p>
    <w:p>
      <w:r>
        <w:br w:type="page"/>
      </w:r>
    </w:p>
    <w:p>
      <w:pPr>
        <w:pStyle w:val="Heading1"/>
      </w:pPr>
      <w:r>
        <w:t>FRS Section 82 - Alert workflow</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FRS-082. Owner: Clinical SME.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Bullet"/>
      </w:pPr>
      <w:r>
        <w:t>Unnumbered note - check sensor disconnect behavior during active monitoring.</w:t>
      </w:r>
    </w:p>
    <w:p>
      <w:pPr>
        <w:pStyle w:val="ListBullet"/>
      </w:pPr>
      <w:r>
        <w:t>Old requirement copied from web portal project - review if still valid.</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FRS-082-01</w:t>
            </w:r>
          </w:p>
        </w:tc>
        <w:tc>
          <w:tcPr>
            <w:tcW w:type="dxa" w:w="1776"/>
          </w:tcPr>
          <w:p>
            <w:r>
              <w:rPr>
                <w:sz w:val="15"/>
              </w:rPr>
              <w:t>Store readings securely on device</w:t>
            </w:r>
          </w:p>
        </w:tc>
        <w:tc>
          <w:tcPr>
            <w:tcW w:type="dxa" w:w="1776"/>
          </w:tcPr>
          <w:p>
            <w:r>
              <w:rPr>
                <w:sz w:val="15"/>
              </w:rPr>
              <w:t>iOS</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FRS-082-02</w:t>
            </w:r>
          </w:p>
        </w:tc>
        <w:tc>
          <w:tcPr>
            <w:tcW w:type="dxa" w:w="1776"/>
          </w:tcPr>
          <w:p>
            <w:r>
              <w:rPr>
                <w:sz w:val="15"/>
              </w:rPr>
              <w:t>Consent capture and privacy notice</w:t>
            </w:r>
          </w:p>
        </w:tc>
        <w:tc>
          <w:tcPr>
            <w:tcW w:type="dxa" w:w="1776"/>
          </w:tcPr>
          <w:p>
            <w:r>
              <w:rPr>
                <w:sz w:val="15"/>
              </w:rPr>
              <w:t>Cloud Sync</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FRS-082-03</w:t>
            </w:r>
          </w:p>
        </w:tc>
        <w:tc>
          <w:tcPr>
            <w:tcW w:type="dxa" w:w="1776"/>
          </w:tcPr>
          <w:p>
            <w:r>
              <w:rPr>
                <w:sz w:val="15"/>
              </w:rPr>
              <w:t>Display current BPM with timestamp</w:t>
            </w:r>
          </w:p>
        </w:tc>
        <w:tc>
          <w:tcPr>
            <w:tcW w:type="dxa" w:w="1776"/>
          </w:tcPr>
          <w:p>
            <w:r>
              <w:rPr>
                <w:sz w:val="15"/>
              </w:rPr>
              <w:t>Local DB</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Draft</w:t>
            </w:r>
          </w:p>
        </w:tc>
      </w:tr>
    </w:tbl>
    <w:p>
      <w:r>
        <w:br w:type="page"/>
      </w:r>
    </w:p>
    <w:p>
      <w:pPr>
        <w:pStyle w:val="Heading2"/>
      </w:pPr>
      <w:r>
        <w:t>FRS Section 83 - Evidence placeholder</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FRS-083. Owner: TBD. Important terms: BPM, sensor pairing, low alert, high alert, caregiver, audit trail, local cache, encrypted sync, consent, export, notification.</w:t>
      </w:r>
    </w:p>
    <w:p>
      <w:pPr/>
      <w:r>
        <w:t>For iOS only? For Android only? unclear; parser should capture platform if visible.</w:t>
      </w:r>
    </w:p>
    <w:p>
      <w:pPr>
        <w:pStyle w:val="ListBullet"/>
      </w:pPr>
      <w:r>
        <w:t>Old requirement copied from web portal project - review if still valid.</w:t>
      </w:r>
    </w:p>
    <w:p>
      <w:pPr/>
      <w:r>
        <w:t>Unnumbered note - check sensor disconnect behavior during active monitoring.</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FRS-083-01</w:t>
            </w:r>
          </w:p>
        </w:tc>
        <w:tc>
          <w:tcPr>
            <w:tcW w:type="dxa" w:w="1776"/>
          </w:tcPr>
          <w:p>
            <w:r>
              <w:rPr>
                <w:sz w:val="15"/>
              </w:rPr>
              <w:t>Sync readings to cloud API</w:t>
            </w:r>
          </w:p>
        </w:tc>
        <w:tc>
          <w:tcPr>
            <w:tcW w:type="dxa" w:w="1776"/>
          </w:tcPr>
          <w:p>
            <w:r>
              <w:rPr>
                <w:sz w:val="15"/>
              </w:rPr>
              <w:t>Local DB</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FRS-083-02</w:t>
            </w:r>
          </w:p>
        </w:tc>
        <w:tc>
          <w:tcPr>
            <w:tcW w:type="dxa" w:w="1776"/>
          </w:tcPr>
          <w:p>
            <w:r>
              <w:rPr>
                <w:sz w:val="15"/>
              </w:rPr>
              <w:t>Audit user actions</w:t>
            </w:r>
          </w:p>
        </w:tc>
        <w:tc>
          <w:tcPr>
            <w:tcW w:type="dxa" w:w="1776"/>
          </w:tcPr>
          <w:p>
            <w:r>
              <w:rPr>
                <w:sz w:val="15"/>
              </w:rPr>
              <w:t>Android/iOS</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FRS-083-03</w:t>
            </w:r>
          </w:p>
        </w:tc>
        <w:tc>
          <w:tcPr>
            <w:tcW w:type="dxa" w:w="1776"/>
          </w:tcPr>
          <w:p>
            <w:r>
              <w:rPr>
                <w:sz w:val="15"/>
              </w:rPr>
              <w:t>Sync readings to cloud API</w:t>
            </w:r>
          </w:p>
        </w:tc>
        <w:tc>
          <w:tcPr>
            <w:tcW w:type="dxa" w:w="1776"/>
          </w:tcPr>
          <w:p>
            <w:r>
              <w:rPr>
                <w:sz w:val="15"/>
              </w:rPr>
              <w:t>iOS</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FRS-083-04</w:t>
            </w:r>
          </w:p>
        </w:tc>
        <w:tc>
          <w:tcPr>
            <w:tcW w:type="dxa" w:w="1776"/>
          </w:tcPr>
          <w:p>
            <w:r>
              <w:rPr>
                <w:sz w:val="15"/>
              </w:rPr>
              <w:t>Store readings securely on device</w:t>
            </w:r>
          </w:p>
        </w:tc>
        <w:tc>
          <w:tcPr>
            <w:tcW w:type="dxa" w:w="1776"/>
          </w:tcPr>
          <w:p>
            <w:r>
              <w:rPr>
                <w:sz w:val="15"/>
              </w:rPr>
              <w:t>Cloud Sync</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Draft</w:t>
            </w:r>
          </w:p>
        </w:tc>
      </w:tr>
    </w:tbl>
    <w:p>
      <w:r>
        <w:br w:type="page"/>
      </w:r>
    </w:p>
    <w:p>
      <w:pPr>
        <w:pStyle w:val="Heading1"/>
      </w:pPr>
      <w:r>
        <w:t>FRS Section 84 - Requirement details</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FRS-084. Owner: Product.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Bullet"/>
      </w:pPr>
      <w:r>
        <w:t>FRS-084-2: App shall process heart rate data and preserve timestamp/timezone context.</w:t>
      </w:r>
    </w:p>
    <w:p>
      <w:pPr>
        <w:pStyle w:val="ListNumber"/>
      </w:pPr>
      <w:r>
        <w:t>Old requirement copied from web portal project - review if still valid.</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FRS-084-01</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FRS_84.2</w:t>
            </w:r>
          </w:p>
        </w:tc>
        <w:tc>
          <w:tcPr>
            <w:tcW w:type="dxa" w:w="1776"/>
          </w:tcPr>
          <w:p>
            <w:r>
              <w:rPr>
                <w:sz w:val="15"/>
              </w:rPr>
              <w:t>Battery and Bluetooth warning</w:t>
            </w:r>
          </w:p>
        </w:tc>
        <w:tc>
          <w:tcPr>
            <w:tcW w:type="dxa" w:w="1776"/>
          </w:tcPr>
          <w:p>
            <w:r>
              <w:rPr>
                <w:sz w:val="15"/>
              </w:rPr>
              <w:t>Local DB</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FRS-084-03</w:t>
            </w:r>
          </w:p>
        </w:tc>
        <w:tc>
          <w:tcPr>
            <w:tcW w:type="dxa" w:w="1776"/>
          </w:tcPr>
          <w:p>
            <w:r>
              <w:rPr>
                <w:sz w:val="15"/>
              </w:rPr>
              <w:t>Battery and Bluetooth warning</w:t>
            </w:r>
          </w:p>
        </w:tc>
        <w:tc>
          <w:tcPr>
            <w:tcW w:type="dxa" w:w="1776"/>
          </w:tcPr>
          <w:p>
            <w:r>
              <w:rPr>
                <w:sz w:val="15"/>
              </w:rPr>
              <w:t>Android/iOS</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FRS-084-04</w:t>
            </w:r>
          </w:p>
        </w:tc>
        <w:tc>
          <w:tcPr>
            <w:tcW w:type="dxa" w:w="1776"/>
          </w:tcPr>
          <w:p>
            <w:r>
              <w:rPr>
                <w:sz w:val="15"/>
              </w:rPr>
              <w:t>Handle offline mode</w:t>
            </w:r>
          </w:p>
        </w:tc>
        <w:tc>
          <w:tcPr>
            <w:tcW w:type="dxa" w:w="1776"/>
          </w:tcPr>
          <w:p>
            <w:r>
              <w:rPr>
                <w:sz w:val="15"/>
              </w:rPr>
              <w:t>Local DB</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Approved?</w:t>
            </w:r>
          </w:p>
        </w:tc>
      </w:tr>
    </w:tbl>
    <w:p>
      <w:r>
        <w:br w:type="page"/>
      </w:r>
    </w:p>
    <w:p>
      <w:pPr>
        <w:pStyle w:val="Heading1"/>
      </w:pPr>
      <w:r>
        <w:t>FRS Section 85 - API behavior</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FRS-085. Owner: QA.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Bullet"/>
      </w:pPr>
      <w:r>
        <w:t>For iOS only? For Android only? unclear; parser should capture platform if visible.</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FRS-085-01</w:t>
            </w:r>
          </w:p>
        </w:tc>
        <w:tc>
          <w:tcPr>
            <w:tcW w:type="dxa" w:w="1776"/>
          </w:tcPr>
          <w:p>
            <w:r>
              <w:rPr>
                <w:sz w:val="15"/>
              </w:rPr>
              <w:t>Notification retry and suppression</w:t>
            </w:r>
          </w:p>
        </w:tc>
        <w:tc>
          <w:tcPr>
            <w:tcW w:type="dxa" w:w="1776"/>
          </w:tcPr>
          <w:p>
            <w:r>
              <w:rPr>
                <w:sz w:val="15"/>
              </w:rPr>
              <w:t>Bluetooth Sensor</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FRS-085-02</w:t>
            </w:r>
          </w:p>
        </w:tc>
        <w:tc>
          <w:tcPr>
            <w:tcW w:type="dxa" w:w="1776"/>
          </w:tcPr>
          <w:p>
            <w:r>
              <w:rPr>
                <w:sz w:val="15"/>
              </w:rPr>
              <w:t>Sync readings to cloud API</w:t>
            </w:r>
          </w:p>
        </w:tc>
        <w:tc>
          <w:tcPr>
            <w:tcW w:type="dxa" w:w="1776"/>
          </w:tcPr>
          <w:p>
            <w:r>
              <w:rPr>
                <w:sz w:val="15"/>
              </w:rPr>
              <w:t>Notification Service</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FRS_85.3</w:t>
            </w:r>
          </w:p>
        </w:tc>
        <w:tc>
          <w:tcPr>
            <w:tcW w:type="dxa" w:w="1776"/>
          </w:tcPr>
          <w:p>
            <w:r>
              <w:rPr>
                <w:sz w:val="15"/>
              </w:rPr>
              <w:t>Audit user actions</w:t>
            </w:r>
          </w:p>
        </w:tc>
        <w:tc>
          <w:tcPr>
            <w:tcW w:type="dxa" w:w="1776"/>
          </w:tcPr>
          <w:p>
            <w:r>
              <w:rPr>
                <w:sz w:val="15"/>
              </w:rPr>
              <w:t>Backend API</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FRS-085-04</w:t>
            </w:r>
          </w:p>
        </w:tc>
        <w:tc>
          <w:tcPr>
            <w:tcW w:type="dxa" w:w="1776"/>
          </w:tcPr>
          <w:p>
            <w:r>
              <w:rPr>
                <w:sz w:val="15"/>
              </w:rPr>
              <w:t>Store readings securely on device</w:t>
            </w:r>
          </w:p>
        </w:tc>
        <w:tc>
          <w:tcPr>
            <w:tcW w:type="dxa" w:w="1776"/>
          </w:tcPr>
          <w:p>
            <w:r>
              <w:rPr>
                <w:sz w:val="15"/>
              </w:rPr>
              <w:t>Cloud Sync</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Need SME</w:t>
            </w:r>
          </w:p>
        </w:tc>
      </w:tr>
    </w:tbl>
    <w:p>
      <w:r>
        <w:br w:type="page"/>
      </w:r>
    </w:p>
    <w:p>
      <w:pPr>
        <w:pStyle w:val="Heading1"/>
      </w:pPr>
      <w:r>
        <w:t>FRS Section 86 - Evidence placeholder</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FRS-086. Owner: QA. Important terms: BPM, sensor pairing, low alert, high alert, caregiver, audit trail, local cache, encrypted sync, consent, export, notification.</w:t>
      </w:r>
    </w:p>
    <w:p>
      <w:pPr/>
      <w:r>
        <w:t>FRS-086-1: App shall process heart rate data and preserve timestamp/timezone context.</w:t>
      </w:r>
    </w:p>
    <w:p>
      <w:pPr>
        <w:pStyle w:val="ListNumber"/>
      </w:pPr>
      <w:r>
        <w:t>Acceptance: expected result to be confirmed by QA; evidence screenshot may be attached later.</w:t>
      </w:r>
    </w:p>
    <w:p>
      <w:pPr>
        <w:pStyle w:val="ListBullet"/>
      </w:pPr>
      <w:r>
        <w:t>FRS-086-3: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FRS-086-01</w:t>
            </w:r>
          </w:p>
        </w:tc>
        <w:tc>
          <w:tcPr>
            <w:tcW w:type="dxa" w:w="1776"/>
          </w:tcPr>
          <w:p>
            <w:r>
              <w:rPr>
                <w:sz w:val="15"/>
              </w:rPr>
              <w:t>Support caregiver view</w:t>
            </w:r>
          </w:p>
        </w:tc>
        <w:tc>
          <w:tcPr>
            <w:tcW w:type="dxa" w:w="1776"/>
          </w:tcPr>
          <w:p>
            <w:r>
              <w:rPr>
                <w:sz w:val="15"/>
              </w:rPr>
              <w:t>Bluetooth Sensor</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FRS_86.2</w:t>
            </w:r>
          </w:p>
        </w:tc>
        <w:tc>
          <w:tcPr>
            <w:tcW w:type="dxa" w:w="1776"/>
          </w:tcPr>
          <w:p>
            <w:r>
              <w:rPr>
                <w:sz w:val="15"/>
              </w:rPr>
              <w:t>Export readings as PDF/CSV</w:t>
            </w:r>
          </w:p>
        </w:tc>
        <w:tc>
          <w:tcPr>
            <w:tcW w:type="dxa" w:w="1776"/>
          </w:tcPr>
          <w:p>
            <w:r>
              <w:rPr>
                <w:sz w:val="15"/>
              </w:rPr>
              <w:t>Android</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FRS-086-03</w:t>
            </w:r>
          </w:p>
        </w:tc>
        <w:tc>
          <w:tcPr>
            <w:tcW w:type="dxa" w:w="1776"/>
          </w:tcPr>
          <w:p>
            <w:r>
              <w:rPr>
                <w:sz w:val="15"/>
              </w:rPr>
              <w:t>Generate high/low heart-rate alert</w:t>
            </w:r>
          </w:p>
        </w:tc>
        <w:tc>
          <w:tcPr>
            <w:tcW w:type="dxa" w:w="1776"/>
          </w:tcPr>
          <w:p>
            <w:r>
              <w:rPr>
                <w:sz w:val="15"/>
              </w:rPr>
              <w:t>Bluetooth Sensor</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FRS-086-04</w:t>
            </w:r>
          </w:p>
        </w:tc>
        <w:tc>
          <w:tcPr>
            <w:tcW w:type="dxa" w:w="1776"/>
          </w:tcPr>
          <w:p>
            <w:r>
              <w:rPr>
                <w:sz w:val="15"/>
              </w:rPr>
              <w:t>Support caregiver view</w:t>
            </w:r>
          </w:p>
        </w:tc>
        <w:tc>
          <w:tcPr>
            <w:tcW w:type="dxa" w:w="1776"/>
          </w:tcPr>
          <w:p>
            <w:r>
              <w:rPr>
                <w:sz w:val="15"/>
              </w:rPr>
              <w:t>Local DB</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FRS-086-05</w:t>
            </w:r>
          </w:p>
        </w:tc>
        <w:tc>
          <w:tcPr>
            <w:tcW w:type="dxa" w:w="1776"/>
          </w:tcPr>
          <w:p>
            <w:r>
              <w:rPr>
                <w:sz w:val="15"/>
              </w:rPr>
              <w:t>Consent capture and privacy notice</w:t>
            </w:r>
          </w:p>
        </w:tc>
        <w:tc>
          <w:tcPr>
            <w:tcW w:type="dxa" w:w="1776"/>
          </w:tcPr>
          <w:p>
            <w:r>
              <w:rPr>
                <w:sz w:val="15"/>
              </w:rPr>
              <w:t>Local DB</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Draft</w:t>
            </w:r>
          </w:p>
        </w:tc>
      </w:tr>
    </w:tbl>
    <w:p>
      <w:r>
        <w:br w:type="page"/>
      </w:r>
    </w:p>
    <w:p>
      <w:pPr>
        <w:pStyle w:val="Heading2"/>
      </w:pPr>
      <w:r>
        <w:t>FRS Section 87 - Traceability notes</w:t>
      </w:r>
    </w:p>
    <w:p>
      <w:r>
        <w:rPr>
          <w:b/>
        </w:rPr>
        <w:t>old text retained</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FRS-087. Owner: Mobile Lead. Important terms: BPM, sensor pairing, low alert, high alert, caregiver, audit trail, local cache, encrypted sync, consent, export, notification.</w:t>
      </w:r>
    </w:p>
    <w:p>
      <w:pPr/>
      <w:r>
        <w:t>Unnumbered note - check sensor disconnect behavior during active monitoring.</w:t>
      </w:r>
    </w:p>
    <w:p>
      <w:pPr/>
      <w:r>
        <w:t>Unnumbered note - check sensor disconnect behavior during active monitoring.</w:t>
      </w:r>
    </w:p>
    <w:p>
      <w:pPr>
        <w:pStyle w:val="ListNumber"/>
      </w:pPr>
      <w:r>
        <w:t>For iOS only? For Android only? unclear; parser should capture platform if visible.</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FRS-087-01</w:t>
            </w:r>
          </w:p>
        </w:tc>
        <w:tc>
          <w:tcPr>
            <w:tcW w:type="dxa" w:w="1776"/>
          </w:tcPr>
          <w:p>
            <w:r>
              <w:rPr>
                <w:sz w:val="15"/>
              </w:rPr>
              <w:t>Notification retry and suppression</w:t>
            </w:r>
          </w:p>
        </w:tc>
        <w:tc>
          <w:tcPr>
            <w:tcW w:type="dxa" w:w="1776"/>
          </w:tcPr>
          <w:p>
            <w:r>
              <w:rPr>
                <w:sz w:val="15"/>
              </w:rPr>
              <w:t>Android</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FRS-087-02</w:t>
            </w:r>
          </w:p>
        </w:tc>
        <w:tc>
          <w:tcPr>
            <w:tcW w:type="dxa" w:w="1776"/>
          </w:tcPr>
          <w:p>
            <w:r>
              <w:rPr>
                <w:sz w:val="15"/>
              </w:rPr>
              <w:t>Support caregiver view</w:t>
            </w:r>
          </w:p>
        </w:tc>
        <w:tc>
          <w:tcPr>
            <w:tcW w:type="dxa" w:w="1776"/>
          </w:tcPr>
          <w:p>
            <w:r>
              <w:rPr>
                <w:sz w:val="15"/>
              </w:rPr>
              <w:t>Cloud Sync</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FRS-087-03</w:t>
            </w:r>
          </w:p>
        </w:tc>
        <w:tc>
          <w:tcPr>
            <w:tcW w:type="dxa" w:w="1776"/>
          </w:tcPr>
          <w:p>
            <w:r>
              <w:rPr>
                <w:sz w:val="15"/>
              </w:rPr>
              <w:t>Notification retry and suppression</w:t>
            </w:r>
          </w:p>
        </w:tc>
        <w:tc>
          <w:tcPr>
            <w:tcW w:type="dxa" w:w="1776"/>
          </w:tcPr>
          <w:p>
            <w:r>
              <w:rPr>
                <w:sz w:val="15"/>
              </w:rPr>
              <w:t>Cloud Sync</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FRS-087-04</w:t>
            </w:r>
          </w:p>
        </w:tc>
        <w:tc>
          <w:tcPr>
            <w:tcW w:type="dxa" w:w="1776"/>
          </w:tcPr>
          <w:p>
            <w:r>
              <w:rPr>
                <w:sz w:val="15"/>
              </w:rPr>
              <w:t>Audit user actions</w:t>
            </w:r>
          </w:p>
        </w:tc>
        <w:tc>
          <w:tcPr>
            <w:tcW w:type="dxa" w:w="1776"/>
          </w:tcPr>
          <w:p>
            <w:r>
              <w:rPr>
                <w:sz w:val="15"/>
              </w:rPr>
              <w:t>iOS</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Rejected once</w:t>
            </w:r>
          </w:p>
        </w:tc>
      </w:tr>
    </w:tbl>
    <w:p>
      <w:r>
        <w:br w:type="page"/>
      </w:r>
    </w:p>
    <w:p>
      <w:pPr>
        <w:pStyle w:val="Heading1"/>
      </w:pPr>
      <w:r>
        <w:t>FRS Section 88 - Mobile platform variation</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FRS-088. Owner: TBD.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Bullet"/>
      </w:pPr>
      <w:r>
        <w:t>Old requirement copied from web portal project - review if still valid.</w:t>
      </w:r>
    </w:p>
    <w:p>
      <w:pPr/>
      <w:r>
        <w:t>For iOS only? For Android only? unclear; parser should capture platform if visible.</w:t>
      </w:r>
    </w:p>
    <w:p>
      <w:pPr>
        <w:pStyle w:val="ListNumber"/>
      </w:pPr>
      <w:r>
        <w:t>FRS-088-4: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FRS-088-01</w:t>
            </w:r>
          </w:p>
        </w:tc>
        <w:tc>
          <w:tcPr>
            <w:tcW w:type="dxa" w:w="1776"/>
          </w:tcPr>
          <w:p>
            <w:r>
              <w:rPr>
                <w:sz w:val="15"/>
              </w:rPr>
              <w:t>Generate high/low heart-rate alert</w:t>
            </w:r>
          </w:p>
        </w:tc>
        <w:tc>
          <w:tcPr>
            <w:tcW w:type="dxa" w:w="1776"/>
          </w:tcPr>
          <w:p>
            <w:r>
              <w:rPr>
                <w:sz w:val="15"/>
              </w:rPr>
              <w:t>Cloud Sync</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FRS-088-02</w:t>
            </w:r>
          </w:p>
        </w:tc>
        <w:tc>
          <w:tcPr>
            <w:tcW w:type="dxa" w:w="1776"/>
          </w:tcPr>
          <w:p>
            <w:r>
              <w:rPr>
                <w:sz w:val="15"/>
              </w:rPr>
              <w:t>Generate high/low heart-rate alert</w:t>
            </w:r>
          </w:p>
        </w:tc>
        <w:tc>
          <w:tcPr>
            <w:tcW w:type="dxa" w:w="1776"/>
          </w:tcPr>
          <w:p>
            <w:r>
              <w:rPr>
                <w:sz w:val="15"/>
              </w:rPr>
              <w:t>Notification Service</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FRS_88.3</w:t>
            </w:r>
          </w:p>
        </w:tc>
        <w:tc>
          <w:tcPr>
            <w:tcW w:type="dxa" w:w="1776"/>
          </w:tcPr>
          <w:p>
            <w:r>
              <w:rPr>
                <w:sz w:val="15"/>
              </w:rPr>
              <w:t>Notification retry and suppression</w:t>
            </w:r>
          </w:p>
        </w:tc>
        <w:tc>
          <w:tcPr>
            <w:tcW w:type="dxa" w:w="1776"/>
          </w:tcPr>
          <w:p>
            <w:r>
              <w:rPr>
                <w:sz w:val="15"/>
              </w:rPr>
              <w:t>Local DB</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Draft</w:t>
            </w:r>
          </w:p>
        </w:tc>
      </w:tr>
    </w:tbl>
    <w:p>
      <w:r>
        <w:br w:type="page"/>
      </w:r>
    </w:p>
    <w:p>
      <w:pPr>
        <w:pStyle w:val="Heading2"/>
      </w:pPr>
      <w:r>
        <w:t>FRS Section 89 - Data handling notes</w:t>
      </w:r>
    </w:p>
    <w:p>
      <w:r>
        <w:rPr>
          <w:b/>
        </w:rPr>
        <w:t>OCR noisy line</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FRS-089. Owner: QA.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FRS-089-01</w:t>
            </w:r>
          </w:p>
        </w:tc>
        <w:tc>
          <w:tcPr>
            <w:tcW w:type="dxa" w:w="1776"/>
          </w:tcPr>
          <w:p>
            <w:r>
              <w:rPr>
                <w:sz w:val="15"/>
              </w:rPr>
              <w:t>Capture heart rate from paired device</w:t>
            </w:r>
          </w:p>
        </w:tc>
        <w:tc>
          <w:tcPr>
            <w:tcW w:type="dxa" w:w="1776"/>
          </w:tcPr>
          <w:p>
            <w:r>
              <w:rPr>
                <w:sz w:val="15"/>
              </w:rPr>
              <w:t>iOS</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FRS-089-02</w:t>
            </w:r>
          </w:p>
        </w:tc>
        <w:tc>
          <w:tcPr>
            <w:tcW w:type="dxa" w:w="1776"/>
          </w:tcPr>
          <w:p>
            <w:r>
              <w:rPr>
                <w:sz w:val="15"/>
              </w:rPr>
              <w:t>Sync readings to cloud API</w:t>
            </w:r>
          </w:p>
        </w:tc>
        <w:tc>
          <w:tcPr>
            <w:tcW w:type="dxa" w:w="1776"/>
          </w:tcPr>
          <w:p>
            <w:r>
              <w:rPr>
                <w:sz w:val="15"/>
              </w:rPr>
              <w:t>Notification Service</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FRS-089-03</w:t>
            </w:r>
          </w:p>
        </w:tc>
        <w:tc>
          <w:tcPr>
            <w:tcW w:type="dxa" w:w="1776"/>
          </w:tcPr>
          <w:p>
            <w:r>
              <w:rPr>
                <w:sz w:val="15"/>
              </w:rPr>
              <w:t>Audit user actions</w:t>
            </w:r>
          </w:p>
        </w:tc>
        <w:tc>
          <w:tcPr>
            <w:tcW w:type="dxa" w:w="1776"/>
          </w:tcPr>
          <w:p>
            <w:r>
              <w:rPr>
                <w:sz w:val="15"/>
              </w:rPr>
              <w:t>Backend API</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FRS-089-04</w:t>
            </w:r>
          </w:p>
        </w:tc>
        <w:tc>
          <w:tcPr>
            <w:tcW w:type="dxa" w:w="1776"/>
          </w:tcPr>
          <w:p>
            <w:r>
              <w:rPr>
                <w:sz w:val="15"/>
              </w:rPr>
              <w:t>Audit user actions</w:t>
            </w:r>
          </w:p>
        </w:tc>
        <w:tc>
          <w:tcPr>
            <w:tcW w:type="dxa" w:w="1776"/>
          </w:tcPr>
          <w:p>
            <w:r>
              <w:rPr>
                <w:sz w:val="15"/>
              </w:rPr>
              <w:t>Android</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FRS-089-05</w:t>
            </w:r>
          </w:p>
        </w:tc>
        <w:tc>
          <w:tcPr>
            <w:tcW w:type="dxa" w:w="1776"/>
          </w:tcPr>
          <w:p>
            <w:r>
              <w:rPr>
                <w:sz w:val="15"/>
              </w:rPr>
              <w:t>Export readings as PDF/CSV</w:t>
            </w:r>
          </w:p>
        </w:tc>
        <w:tc>
          <w:tcPr>
            <w:tcW w:type="dxa" w:w="1776"/>
          </w:tcPr>
          <w:p>
            <w:r>
              <w:rPr>
                <w:sz w:val="15"/>
              </w:rPr>
              <w:t>Backend API</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Need SME</w:t>
            </w:r>
          </w:p>
        </w:tc>
      </w:tr>
    </w:tbl>
    <w:p>
      <w:r>
        <w:br w:type="page"/>
      </w:r>
    </w:p>
    <w:p>
      <w:pPr>
        <w:pStyle w:val="Heading2"/>
      </w:pPr>
      <w:r>
        <w:t>FRS Section 90 - Security and privacy</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FRS-090. Owner: TBD. Important terms: BPM, sensor pairing, low alert, high alert, caregiver, audit trail, local cache, encrypted sync, consent, export, notification.</w:t>
      </w:r>
    </w:p>
    <w:p>
      <w:pPr>
        <w:pStyle w:val="ListBullet"/>
      </w:pPr>
      <w:r>
        <w:t>Unnumbered note - check sensor disconnect behavior during active monitoring.</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FRS-090-01</w:t>
            </w:r>
          </w:p>
        </w:tc>
        <w:tc>
          <w:tcPr>
            <w:tcW w:type="dxa" w:w="1776"/>
          </w:tcPr>
          <w:p>
            <w:r>
              <w:rPr>
                <w:sz w:val="15"/>
              </w:rPr>
              <w:t>Battery and Bluetooth warning</w:t>
            </w:r>
          </w:p>
        </w:tc>
        <w:tc>
          <w:tcPr>
            <w:tcW w:type="dxa" w:w="1776"/>
          </w:tcPr>
          <w:p>
            <w:r>
              <w:rPr>
                <w:sz w:val="15"/>
              </w:rPr>
              <w:t>Cloud Sync</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FRS-090-02</w:t>
            </w:r>
          </w:p>
        </w:tc>
        <w:tc>
          <w:tcPr>
            <w:tcW w:type="dxa" w:w="1776"/>
          </w:tcPr>
          <w:p>
            <w:r>
              <w:rPr>
                <w:sz w:val="15"/>
              </w:rPr>
              <w:t>Battery and Bluetooth warning</w:t>
            </w:r>
          </w:p>
        </w:tc>
        <w:tc>
          <w:tcPr>
            <w:tcW w:type="dxa" w:w="1776"/>
          </w:tcPr>
          <w:p>
            <w:r>
              <w:rPr>
                <w:sz w:val="15"/>
              </w:rPr>
              <w:t>iOS</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FRS-090-03</w:t>
            </w:r>
          </w:p>
        </w:tc>
        <w:tc>
          <w:tcPr>
            <w:tcW w:type="dxa" w:w="1776"/>
          </w:tcPr>
          <w:p>
            <w:r>
              <w:rPr>
                <w:sz w:val="15"/>
              </w:rPr>
              <w:t>Capture heart rate from paired device</w:t>
            </w:r>
          </w:p>
        </w:tc>
        <w:tc>
          <w:tcPr>
            <w:tcW w:type="dxa" w:w="1776"/>
          </w:tcPr>
          <w:p>
            <w:r>
              <w:rPr>
                <w:sz w:val="15"/>
              </w:rPr>
              <w:t>Cloud Sync</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FRS_90.4</w:t>
            </w:r>
          </w:p>
        </w:tc>
        <w:tc>
          <w:tcPr>
            <w:tcW w:type="dxa" w:w="1776"/>
          </w:tcPr>
          <w:p>
            <w:r>
              <w:rPr>
                <w:sz w:val="15"/>
              </w:rPr>
              <w:t>Capture heart rate from paired device</w:t>
            </w:r>
          </w:p>
        </w:tc>
        <w:tc>
          <w:tcPr>
            <w:tcW w:type="dxa" w:w="1776"/>
          </w:tcPr>
          <w:p>
            <w:r>
              <w:rPr>
                <w:sz w:val="15"/>
              </w:rPr>
              <w:t>Android/iOS</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Need SME</w:t>
            </w:r>
          </w:p>
        </w:tc>
      </w:tr>
    </w:tbl>
    <w:p>
      <w:r>
        <w:t>MIXED TRACEABILITY LINE: URS-00X -&gt; FRS?? -&gt; DS component maybe -&gt; IQ/OQ/PQ evidence TBD. This line is intentionally noisy.</w:t>
      </w:r>
    </w:p>
    <w:p>
      <w:r>
        <w:br w:type="page"/>
      </w:r>
    </w:p>
    <w:p>
      <w:pPr>
        <w:pStyle w:val="Heading1"/>
      </w:pPr>
      <w:r>
        <w:t>FRS Section 91 - Mobile platform variation</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FRS-091. Owner: TBD.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FRS-091-01</w:t>
            </w:r>
          </w:p>
        </w:tc>
        <w:tc>
          <w:tcPr>
            <w:tcW w:type="dxa" w:w="1776"/>
          </w:tcPr>
          <w:p>
            <w:r>
              <w:rPr>
                <w:sz w:val="15"/>
              </w:rPr>
              <w:t>Audit user actions</w:t>
            </w:r>
          </w:p>
        </w:tc>
        <w:tc>
          <w:tcPr>
            <w:tcW w:type="dxa" w:w="1776"/>
          </w:tcPr>
          <w:p>
            <w:r>
              <w:rPr>
                <w:sz w:val="15"/>
              </w:rPr>
              <w:t>Notification Service</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FRS-091-02</w:t>
            </w:r>
          </w:p>
        </w:tc>
        <w:tc>
          <w:tcPr>
            <w:tcW w:type="dxa" w:w="1776"/>
          </w:tcPr>
          <w:p>
            <w:r>
              <w:rPr>
                <w:sz w:val="15"/>
              </w:rPr>
              <w:t>Handle offline mode</w:t>
            </w:r>
          </w:p>
        </w:tc>
        <w:tc>
          <w:tcPr>
            <w:tcW w:type="dxa" w:w="1776"/>
          </w:tcPr>
          <w:p>
            <w:r>
              <w:rPr>
                <w:sz w:val="15"/>
              </w:rPr>
              <w:t>Local DB</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FRS-091-03</w:t>
            </w:r>
          </w:p>
        </w:tc>
        <w:tc>
          <w:tcPr>
            <w:tcW w:type="dxa" w:w="1776"/>
          </w:tcPr>
          <w:p>
            <w:r>
              <w:rPr>
                <w:sz w:val="15"/>
              </w:rPr>
              <w:t>Handle offline mode</w:t>
            </w:r>
          </w:p>
        </w:tc>
        <w:tc>
          <w:tcPr>
            <w:tcW w:type="dxa" w:w="1776"/>
          </w:tcPr>
          <w:p>
            <w:r>
              <w:rPr>
                <w:sz w:val="15"/>
              </w:rPr>
              <w:t>Cloud Sync</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FRS-091-04</w:t>
            </w:r>
          </w:p>
        </w:tc>
        <w:tc>
          <w:tcPr>
            <w:tcW w:type="dxa" w:w="1776"/>
          </w:tcPr>
          <w:p>
            <w:r>
              <w:rPr>
                <w:sz w:val="15"/>
              </w:rPr>
              <w:t>Export readings as PDF/CSV</w:t>
            </w:r>
          </w:p>
        </w:tc>
        <w:tc>
          <w:tcPr>
            <w:tcW w:type="dxa" w:w="1776"/>
          </w:tcPr>
          <w:p>
            <w:r>
              <w:rPr>
                <w:sz w:val="15"/>
              </w:rPr>
              <w:t>iOS</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FRS-091-05</w:t>
            </w:r>
          </w:p>
        </w:tc>
        <w:tc>
          <w:tcPr>
            <w:tcW w:type="dxa" w:w="1776"/>
          </w:tcPr>
          <w:p>
            <w:r>
              <w:rPr>
                <w:sz w:val="15"/>
              </w:rPr>
              <w:t>Store readings securely on device</w:t>
            </w:r>
          </w:p>
        </w:tc>
        <w:tc>
          <w:tcPr>
            <w:tcW w:type="dxa" w:w="1776"/>
          </w:tcPr>
          <w:p>
            <w:r>
              <w:rPr>
                <w:sz w:val="15"/>
              </w:rPr>
              <w:t>Bluetooth Sensor</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Draft</w:t>
            </w:r>
          </w:p>
        </w:tc>
      </w:tr>
    </w:tbl>
    <w:p>
      <w:r>
        <w:t>Random inserted note: duplicate title appears again below.</w:t>
      </w:r>
    </w:p>
    <w:p>
      <w:pPr>
        <w:pStyle w:val="Heading2"/>
      </w:pPr>
      <w:r>
        <w:t>FRS Section 91 - Mobile platform variation</w:t>
      </w:r>
    </w:p>
    <w:p>
      <w:r>
        <w:br w:type="page"/>
      </w:r>
    </w:p>
    <w:p>
      <w:pPr>
        <w:pStyle w:val="Heading1"/>
      </w:pPr>
      <w:r>
        <w:t>FRS Section 92 - Audit trail mapping</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FRS-092. Owner: Validation. Important terms: BPM, sensor pairing, low alert, high alert, caregiver, audit trail, local cache, encrypted sync, consent, export, notification.</w:t>
      </w:r>
    </w:p>
    <w:p>
      <w:pPr/>
      <w:r>
        <w:t>Acceptance: expected result to be confirmed by QA; evidence screenshot may be attached later.</w:t>
      </w:r>
    </w:p>
    <w:p>
      <w:pPr>
        <w:pStyle w:val="ListBullet"/>
      </w:pPr>
      <w:r>
        <w:t>Old requirement copied from web portal project - review if still valid.</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FRS-092-01</w:t>
            </w:r>
          </w:p>
        </w:tc>
        <w:tc>
          <w:tcPr>
            <w:tcW w:type="dxa" w:w="1776"/>
          </w:tcPr>
          <w:p>
            <w:r>
              <w:rPr>
                <w:sz w:val="15"/>
              </w:rPr>
              <w:t>Show trend chart for 7/30/90 days</w:t>
            </w:r>
          </w:p>
        </w:tc>
        <w:tc>
          <w:tcPr>
            <w:tcW w:type="dxa" w:w="1776"/>
          </w:tcPr>
          <w:p>
            <w:r>
              <w:rPr>
                <w:sz w:val="15"/>
              </w:rPr>
              <w:t>Android</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FRS-092-02</w:t>
            </w:r>
          </w:p>
        </w:tc>
        <w:tc>
          <w:tcPr>
            <w:tcW w:type="dxa" w:w="1776"/>
          </w:tcPr>
          <w:p>
            <w:r>
              <w:rPr>
                <w:sz w:val="15"/>
              </w:rPr>
              <w:t>Support caregiver view</w:t>
            </w:r>
          </w:p>
        </w:tc>
        <w:tc>
          <w:tcPr>
            <w:tcW w:type="dxa" w:w="1776"/>
          </w:tcPr>
          <w:p>
            <w:r>
              <w:rPr>
                <w:sz w:val="15"/>
              </w:rPr>
              <w:t>Android/iOS</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FRS-092-03</w:t>
            </w:r>
          </w:p>
        </w:tc>
        <w:tc>
          <w:tcPr>
            <w:tcW w:type="dxa" w:w="1776"/>
          </w:tcPr>
          <w:p>
            <w:r>
              <w:rPr>
                <w:sz w:val="15"/>
              </w:rPr>
              <w:t>Consent capture and privacy notice</w:t>
            </w:r>
          </w:p>
        </w:tc>
        <w:tc>
          <w:tcPr>
            <w:tcW w:type="dxa" w:w="1776"/>
          </w:tcPr>
          <w:p>
            <w:r>
              <w:rPr>
                <w:sz w:val="15"/>
              </w:rPr>
              <w:t>Android</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FRS-092-04</w:t>
            </w:r>
          </w:p>
        </w:tc>
        <w:tc>
          <w:tcPr>
            <w:tcW w:type="dxa" w:w="1776"/>
          </w:tcPr>
          <w:p>
            <w:r>
              <w:rPr>
                <w:sz w:val="15"/>
              </w:rPr>
              <w:t>Manual heart rate entry when device unavailable</w:t>
            </w:r>
          </w:p>
        </w:tc>
        <w:tc>
          <w:tcPr>
            <w:tcW w:type="dxa" w:w="1776"/>
          </w:tcPr>
          <w:p>
            <w:r>
              <w:rPr>
                <w:sz w:val="15"/>
              </w:rPr>
              <w:t>Cloud Sync</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Rejected once</w:t>
            </w:r>
          </w:p>
        </w:tc>
      </w:tr>
    </w:tbl>
    <w:p>
      <w:r>
        <w:br w:type="page"/>
      </w:r>
    </w:p>
    <w:p>
      <w:pPr>
        <w:pStyle w:val="Heading2"/>
      </w:pPr>
      <w:r>
        <w:t>FRS Section 93 - API behavior</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FRS-093. Owner: Product. Important terms: BPM, sensor pairing, low alert, high alert, caregiver, audit trail, local cache, encrypted sync, consent, export, notification.</w:t>
      </w:r>
    </w:p>
    <w:p>
      <w:pPr/>
      <w:r>
        <w:t>Acceptance: expected result to be confirmed by QA; evidence screenshot may be attached later.</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FRS-093-01</w:t>
            </w:r>
          </w:p>
        </w:tc>
        <w:tc>
          <w:tcPr>
            <w:tcW w:type="dxa" w:w="1776"/>
          </w:tcPr>
          <w:p>
            <w:r>
              <w:rPr>
                <w:sz w:val="15"/>
              </w:rPr>
              <w:t>Notification retry and suppression</w:t>
            </w:r>
          </w:p>
        </w:tc>
        <w:tc>
          <w:tcPr>
            <w:tcW w:type="dxa" w:w="1776"/>
          </w:tcPr>
          <w:p>
            <w:r>
              <w:rPr>
                <w:sz w:val="15"/>
              </w:rPr>
              <w:t>Android/iOS</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FRS-093-02</w:t>
            </w:r>
          </w:p>
        </w:tc>
        <w:tc>
          <w:tcPr>
            <w:tcW w:type="dxa" w:w="1776"/>
          </w:tcPr>
          <w:p>
            <w:r>
              <w:rPr>
                <w:sz w:val="15"/>
              </w:rPr>
              <w:t>Export readings as PDF/CSV</w:t>
            </w:r>
          </w:p>
        </w:tc>
        <w:tc>
          <w:tcPr>
            <w:tcW w:type="dxa" w:w="1776"/>
          </w:tcPr>
          <w:p>
            <w:r>
              <w:rPr>
                <w:sz w:val="15"/>
              </w:rPr>
              <w:t>Android</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FRS-093-03</w:t>
            </w:r>
          </w:p>
        </w:tc>
        <w:tc>
          <w:tcPr>
            <w:tcW w:type="dxa" w:w="1776"/>
          </w:tcPr>
          <w:p>
            <w:r>
              <w:rPr>
                <w:sz w:val="15"/>
              </w:rPr>
              <w:t>Sync readings to cloud API</w:t>
            </w:r>
          </w:p>
        </w:tc>
        <w:tc>
          <w:tcPr>
            <w:tcW w:type="dxa" w:w="1776"/>
          </w:tcPr>
          <w:p>
            <w:r>
              <w:rPr>
                <w:sz w:val="15"/>
              </w:rPr>
              <w:t>Cloud Sync</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Draft</w:t>
            </w:r>
          </w:p>
        </w:tc>
      </w:tr>
    </w:tbl>
    <w:p>
      <w:r>
        <w:br w:type="page"/>
      </w:r>
    </w:p>
    <w:p>
      <w:pPr>
        <w:pStyle w:val="Heading1"/>
      </w:pPr>
      <w:r>
        <w:t>FRS Section 94 - Traceability notes</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FRS-094. Owner: Clinical SME. Important terms: BPM, sensor pairing, low alert, high alert, caregiver, audit trail, local cache, encrypted sync, consent, export, notification.</w:t>
      </w:r>
    </w:p>
    <w:p>
      <w:pPr>
        <w:pStyle w:val="ListBullet"/>
      </w:pPr>
      <w:r>
        <w:t>FRS-094-1: App shall process heart rate data and preserve timestamp/timezone context.</w:t>
      </w:r>
    </w:p>
    <w:p>
      <w:pPr>
        <w:pStyle w:val="ListNumber"/>
      </w:pPr>
      <w:r>
        <w:t>Old requirement copied from web portal project - review if still valid.</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FRS-094-01</w:t>
            </w:r>
          </w:p>
        </w:tc>
        <w:tc>
          <w:tcPr>
            <w:tcW w:type="dxa" w:w="1776"/>
          </w:tcPr>
          <w:p>
            <w:r>
              <w:rPr>
                <w:sz w:val="15"/>
              </w:rPr>
              <w:t>Consent capture and privacy notice</w:t>
            </w:r>
          </w:p>
        </w:tc>
        <w:tc>
          <w:tcPr>
            <w:tcW w:type="dxa" w:w="1776"/>
          </w:tcPr>
          <w:p>
            <w:r>
              <w:rPr>
                <w:sz w:val="15"/>
              </w:rPr>
              <w:t>Backend API</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FRS-094-02</w:t>
            </w:r>
          </w:p>
        </w:tc>
        <w:tc>
          <w:tcPr>
            <w:tcW w:type="dxa" w:w="1776"/>
          </w:tcPr>
          <w:p>
            <w:r>
              <w:rPr>
                <w:sz w:val="15"/>
              </w:rPr>
              <w:t>Support caregiver view</w:t>
            </w:r>
          </w:p>
        </w:tc>
        <w:tc>
          <w:tcPr>
            <w:tcW w:type="dxa" w:w="1776"/>
          </w:tcPr>
          <w:p>
            <w:r>
              <w:rPr>
                <w:sz w:val="15"/>
              </w:rPr>
              <w:t>Backend API</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FRS-094-03</w:t>
            </w:r>
          </w:p>
        </w:tc>
        <w:tc>
          <w:tcPr>
            <w:tcW w:type="dxa" w:w="1776"/>
          </w:tcPr>
          <w:p>
            <w:r>
              <w:rPr>
                <w:sz w:val="15"/>
              </w:rPr>
              <w:t>Capture heart rate from paired device</w:t>
            </w:r>
          </w:p>
        </w:tc>
        <w:tc>
          <w:tcPr>
            <w:tcW w:type="dxa" w:w="1776"/>
          </w:tcPr>
          <w:p>
            <w:r>
              <w:rPr>
                <w:sz w:val="15"/>
              </w:rPr>
              <w:t>Local DB</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FRS-094-04</w:t>
            </w:r>
          </w:p>
        </w:tc>
        <w:tc>
          <w:tcPr>
            <w:tcW w:type="dxa" w:w="1776"/>
          </w:tcPr>
          <w:p>
            <w:r>
              <w:rPr>
                <w:sz w:val="15"/>
              </w:rPr>
              <w:t>Generate high/low heart-rate alert</w:t>
            </w:r>
          </w:p>
        </w:tc>
        <w:tc>
          <w:tcPr>
            <w:tcW w:type="dxa" w:w="1776"/>
          </w:tcPr>
          <w:p>
            <w:r>
              <w:rPr>
                <w:sz w:val="15"/>
              </w:rPr>
              <w:t>Android/iOS</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Approved?</w:t>
            </w:r>
          </w:p>
        </w:tc>
      </w:tr>
    </w:tbl>
    <w:p>
      <w:r>
        <w:br w:type="page"/>
      </w:r>
    </w:p>
    <w:p>
      <w:pPr>
        <w:pStyle w:val="Heading2"/>
      </w:pPr>
      <w:r>
        <w:t>FRS Section 95 - Evidence placeholder</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FRS-095. Owner: Validation. Important terms: BPM, sensor pairing, low alert, high alert, caregiver, audit trail, local cache, encrypted sync, consent, export, notification.</w:t>
      </w:r>
    </w:p>
    <w:p>
      <w:pPr/>
      <w:r>
        <w:t>FRS-095-1: App shall process heart rate data and preserve timestamp/timezone context.</w:t>
      </w:r>
    </w:p>
    <w:p>
      <w:pPr/>
      <w:r>
        <w:t>Unnumbered note - check sensor disconnect behavior during active monitoring.</w:t>
      </w:r>
    </w:p>
    <w:p>
      <w:pPr>
        <w:pStyle w:val="ListBullet"/>
      </w:pPr>
      <w:r>
        <w:t>FRS-095-3: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FRS-095-01</w:t>
            </w:r>
          </w:p>
        </w:tc>
        <w:tc>
          <w:tcPr>
            <w:tcW w:type="dxa" w:w="1776"/>
          </w:tcPr>
          <w:p>
            <w:r>
              <w:rPr>
                <w:sz w:val="15"/>
              </w:rPr>
              <w:t>Notification retry and suppression</w:t>
            </w:r>
          </w:p>
        </w:tc>
        <w:tc>
          <w:tcPr>
            <w:tcW w:type="dxa" w:w="1776"/>
          </w:tcPr>
          <w:p>
            <w:r>
              <w:rPr>
                <w:sz w:val="15"/>
              </w:rPr>
              <w:t>Local DB</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FRS-095-02</w:t>
            </w:r>
          </w:p>
        </w:tc>
        <w:tc>
          <w:tcPr>
            <w:tcW w:type="dxa" w:w="1776"/>
          </w:tcPr>
          <w:p>
            <w:r>
              <w:rPr>
                <w:sz w:val="15"/>
              </w:rPr>
              <w:t>Validate sensor data range</w:t>
            </w:r>
          </w:p>
        </w:tc>
        <w:tc>
          <w:tcPr>
            <w:tcW w:type="dxa" w:w="1776"/>
          </w:tcPr>
          <w:p>
            <w:r>
              <w:rPr>
                <w:sz w:val="15"/>
              </w:rPr>
              <w:t>Local DB</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FRS_95.3</w:t>
            </w:r>
          </w:p>
        </w:tc>
        <w:tc>
          <w:tcPr>
            <w:tcW w:type="dxa" w:w="1776"/>
          </w:tcPr>
          <w:p>
            <w:r>
              <w:rPr>
                <w:sz w:val="15"/>
              </w:rPr>
              <w:t>Export readings as PDF/CSV</w:t>
            </w:r>
          </w:p>
        </w:tc>
        <w:tc>
          <w:tcPr>
            <w:tcW w:type="dxa" w:w="1776"/>
          </w:tcPr>
          <w:p>
            <w:r>
              <w:rPr>
                <w:sz w:val="15"/>
              </w:rPr>
              <w:t>Notification Service</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Need SME</w:t>
            </w:r>
          </w:p>
        </w:tc>
      </w:tr>
    </w:tbl>
    <w:p>
      <w:r>
        <w:br w:type="page"/>
      </w:r>
    </w:p>
    <w:p>
      <w:pPr>
        <w:pStyle w:val="Heading2"/>
      </w:pPr>
      <w:r>
        <w:t>FRS Section 96 - Bluetooth edge cases</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FRS-096. Owner: Product. Important terms: BPM, sensor pairing, low alert, high alert, caregiver, audit trail, local cache, encrypted sync, consent, export, notification.</w:t>
      </w:r>
    </w:p>
    <w:p>
      <w:pPr>
        <w:pStyle w:val="ListNumber"/>
      </w:pPr>
      <w:r>
        <w:t>FRS-096-1: App shall process heart rate data and preserve timestamp/timezone context.</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FRS-096-01</w:t>
            </w:r>
          </w:p>
        </w:tc>
        <w:tc>
          <w:tcPr>
            <w:tcW w:type="dxa" w:w="1776"/>
          </w:tcPr>
          <w:p>
            <w:r>
              <w:rPr>
                <w:sz w:val="15"/>
              </w:rPr>
              <w:t>Validate sensor data range</w:t>
            </w:r>
          </w:p>
        </w:tc>
        <w:tc>
          <w:tcPr>
            <w:tcW w:type="dxa" w:w="1776"/>
          </w:tcPr>
          <w:p>
            <w:r>
              <w:rPr>
                <w:sz w:val="15"/>
              </w:rPr>
              <w:t>Backend API</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FRS_96.2</w:t>
            </w:r>
          </w:p>
        </w:tc>
        <w:tc>
          <w:tcPr>
            <w:tcW w:type="dxa" w:w="1776"/>
          </w:tcPr>
          <w:p>
            <w:r>
              <w:rPr>
                <w:sz w:val="15"/>
              </w:rPr>
              <w:t>Export readings as PDF/CSV</w:t>
            </w:r>
          </w:p>
        </w:tc>
        <w:tc>
          <w:tcPr>
            <w:tcW w:type="dxa" w:w="1776"/>
          </w:tcPr>
          <w:p>
            <w:r>
              <w:rPr>
                <w:sz w:val="15"/>
              </w:rPr>
              <w:t>Android</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FRS_96.3</w:t>
            </w:r>
          </w:p>
        </w:tc>
        <w:tc>
          <w:tcPr>
            <w:tcW w:type="dxa" w:w="1776"/>
          </w:tcPr>
          <w:p>
            <w:r>
              <w:rPr>
                <w:sz w:val="15"/>
              </w:rPr>
              <w:t>Display current BPM with timestamp</w:t>
            </w:r>
          </w:p>
        </w:tc>
        <w:tc>
          <w:tcPr>
            <w:tcW w:type="dxa" w:w="1776"/>
          </w:tcPr>
          <w:p>
            <w:r>
              <w:rPr>
                <w:sz w:val="15"/>
              </w:rPr>
              <w:t>Local DB</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FRS-096-04</w:t>
            </w:r>
          </w:p>
        </w:tc>
        <w:tc>
          <w:tcPr>
            <w:tcW w:type="dxa" w:w="1776"/>
          </w:tcPr>
          <w:p>
            <w:r>
              <w:rPr>
                <w:sz w:val="15"/>
              </w:rPr>
              <w:t>Manual heart rate entry when device unavailable</w:t>
            </w:r>
          </w:p>
        </w:tc>
        <w:tc>
          <w:tcPr>
            <w:tcW w:type="dxa" w:w="1776"/>
          </w:tcPr>
          <w:p>
            <w:r>
              <w:rPr>
                <w:sz w:val="15"/>
              </w:rPr>
              <w:t>iOS</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FRS-096-05</w:t>
            </w:r>
          </w:p>
        </w:tc>
        <w:tc>
          <w:tcPr>
            <w:tcW w:type="dxa" w:w="1776"/>
          </w:tcPr>
          <w:p>
            <w:r>
              <w:rPr>
                <w:sz w:val="15"/>
              </w:rPr>
              <w:t>Battery and Bluetooth warning</w:t>
            </w:r>
          </w:p>
        </w:tc>
        <w:tc>
          <w:tcPr>
            <w:tcW w:type="dxa" w:w="1776"/>
          </w:tcPr>
          <w:p>
            <w:r>
              <w:rPr>
                <w:sz w:val="15"/>
              </w:rPr>
              <w:t>Backend API</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Need SME</w:t>
            </w:r>
          </w:p>
        </w:tc>
      </w:tr>
    </w:tbl>
    <w:p>
      <w:r>
        <w:br w:type="page"/>
      </w:r>
    </w:p>
    <w:p>
      <w:pPr>
        <w:pStyle w:val="Heading2"/>
      </w:pPr>
      <w:r>
        <w:t>FRS Section 97 - Alert workflow</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FRS-097. Owner: TBD.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Number"/>
      </w:pPr>
      <w:r>
        <w:t>Acceptance: expected result to be confirmed by QA; evidence screenshot may be attached later.</w:t>
      </w:r>
    </w:p>
    <w:p>
      <w:pPr>
        <w:pStyle w:val="ListBullet"/>
      </w:pPr>
      <w:r>
        <w:t>FRS-097-3: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FRS-097-01</w:t>
            </w:r>
          </w:p>
        </w:tc>
        <w:tc>
          <w:tcPr>
            <w:tcW w:type="dxa" w:w="1776"/>
          </w:tcPr>
          <w:p>
            <w:r>
              <w:rPr>
                <w:sz w:val="15"/>
              </w:rPr>
              <w:t>Show trend chart for 7/30/90 days</w:t>
            </w:r>
          </w:p>
        </w:tc>
        <w:tc>
          <w:tcPr>
            <w:tcW w:type="dxa" w:w="1776"/>
          </w:tcPr>
          <w:p>
            <w:r>
              <w:rPr>
                <w:sz w:val="15"/>
              </w:rPr>
              <w:t>Backend API</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FRS_97.2</w:t>
            </w:r>
          </w:p>
        </w:tc>
        <w:tc>
          <w:tcPr>
            <w:tcW w:type="dxa" w:w="1776"/>
          </w:tcPr>
          <w:p>
            <w:r>
              <w:rPr>
                <w:sz w:val="15"/>
              </w:rPr>
              <w:t>Consent capture and privacy notice</w:t>
            </w:r>
          </w:p>
        </w:tc>
        <w:tc>
          <w:tcPr>
            <w:tcW w:type="dxa" w:w="1776"/>
          </w:tcPr>
          <w:p>
            <w:r>
              <w:rPr>
                <w:sz w:val="15"/>
              </w:rPr>
              <w:t>Backend API</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FRS-097-03</w:t>
            </w:r>
          </w:p>
        </w:tc>
        <w:tc>
          <w:tcPr>
            <w:tcW w:type="dxa" w:w="1776"/>
          </w:tcPr>
          <w:p>
            <w:r>
              <w:rPr>
                <w:sz w:val="15"/>
              </w:rPr>
              <w:t>Store readings securely on device</w:t>
            </w:r>
          </w:p>
        </w:tc>
        <w:tc>
          <w:tcPr>
            <w:tcW w:type="dxa" w:w="1776"/>
          </w:tcPr>
          <w:p>
            <w:r>
              <w:rPr>
                <w:sz w:val="15"/>
              </w:rPr>
              <w:t>iOS</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Draft</w:t>
            </w:r>
          </w:p>
        </w:tc>
      </w:tr>
    </w:tbl>
    <w:p>
      <w:r>
        <w:br w:type="page"/>
      </w:r>
    </w:p>
    <w:p>
      <w:pPr>
        <w:pStyle w:val="Heading2"/>
      </w:pPr>
      <w:r>
        <w:t>FRS Section 98 - API behavior</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FRS-098. Owner: Validation.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r>
        <w:t>FRS-098-2: App shall process heart rate data and preserve timestamp/timezone context.</w:t>
      </w:r>
    </w:p>
    <w:p>
      <w:pPr>
        <w:pStyle w:val="ListNumber"/>
      </w:pPr>
      <w:r>
        <w:t>Unnumbered note - check sensor disconnect behavior during active monitoring.</w:t>
      </w:r>
    </w:p>
    <w:p>
      <w:pPr>
        <w:pStyle w:val="ListNumber"/>
      </w:pPr>
      <w:r>
        <w:t>FRS-098-4: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FRS-098-01</w:t>
            </w:r>
          </w:p>
        </w:tc>
        <w:tc>
          <w:tcPr>
            <w:tcW w:type="dxa" w:w="1776"/>
          </w:tcPr>
          <w:p>
            <w:r>
              <w:rPr>
                <w:sz w:val="15"/>
              </w:rPr>
              <w:t>Capture heart rate from paired device</w:t>
            </w:r>
          </w:p>
        </w:tc>
        <w:tc>
          <w:tcPr>
            <w:tcW w:type="dxa" w:w="1776"/>
          </w:tcPr>
          <w:p>
            <w:r>
              <w:rPr>
                <w:sz w:val="15"/>
              </w:rPr>
              <w:t>iOS</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FRS-098-02</w:t>
            </w:r>
          </w:p>
        </w:tc>
        <w:tc>
          <w:tcPr>
            <w:tcW w:type="dxa" w:w="1776"/>
          </w:tcPr>
          <w:p>
            <w:r>
              <w:rPr>
                <w:sz w:val="15"/>
              </w:rPr>
              <w:t>Generate high/low heart-rate alert</w:t>
            </w:r>
          </w:p>
        </w:tc>
        <w:tc>
          <w:tcPr>
            <w:tcW w:type="dxa" w:w="1776"/>
          </w:tcPr>
          <w:p>
            <w:r>
              <w:rPr>
                <w:sz w:val="15"/>
              </w:rPr>
              <w:t>Android/iOS</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FRS-098-03</w:t>
            </w:r>
          </w:p>
        </w:tc>
        <w:tc>
          <w:tcPr>
            <w:tcW w:type="dxa" w:w="1776"/>
          </w:tcPr>
          <w:p>
            <w:r>
              <w:rPr>
                <w:sz w:val="15"/>
              </w:rPr>
              <w:t>Battery and Bluetooth warning</w:t>
            </w:r>
          </w:p>
        </w:tc>
        <w:tc>
          <w:tcPr>
            <w:tcW w:type="dxa" w:w="1776"/>
          </w:tcPr>
          <w:p>
            <w:r>
              <w:rPr>
                <w:sz w:val="15"/>
              </w:rPr>
              <w:t>Notification Service</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Rejected once</w:t>
            </w:r>
          </w:p>
        </w:tc>
      </w:tr>
    </w:tbl>
    <w:p>
      <w:r>
        <w:br w:type="page"/>
      </w:r>
    </w:p>
    <w:p>
      <w:pPr>
        <w:pStyle w:val="Heading1"/>
      </w:pPr>
      <w:r>
        <w:t>FRS Section 99 - Security and privacy</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FRS-099. Owner: Mobile Lead. Important terms: BPM, sensor pairing, low alert, high alert, caregiver, audit trail, local cache, encrypted sync, consent, export, notification.</w:t>
      </w:r>
    </w:p>
    <w:p>
      <w:pPr>
        <w:pStyle w:val="ListNumber"/>
      </w:pPr>
      <w:r>
        <w:t>Old requirement copied from web portal project - review if still valid.</w:t>
      </w:r>
    </w:p>
    <w:p>
      <w:pPr/>
      <w:r>
        <w:t>Unnumbered note - check sensor disconnect behavior during active monitoring.</w:t>
      </w:r>
    </w:p>
    <w:p>
      <w:pPr/>
      <w:r>
        <w:t>FRS-099-3: App shall process heart rate data and preserve timestamp/timezone context.</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FRS_99.1</w:t>
            </w:r>
          </w:p>
        </w:tc>
        <w:tc>
          <w:tcPr>
            <w:tcW w:type="dxa" w:w="1776"/>
          </w:tcPr>
          <w:p>
            <w:r>
              <w:rPr>
                <w:sz w:val="15"/>
              </w:rPr>
              <w:t>Capture heart rate from paired device</w:t>
            </w:r>
          </w:p>
        </w:tc>
        <w:tc>
          <w:tcPr>
            <w:tcW w:type="dxa" w:w="1776"/>
          </w:tcPr>
          <w:p>
            <w:r>
              <w:rPr>
                <w:sz w:val="15"/>
              </w:rPr>
              <w:t>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FRS-099-02</w:t>
            </w:r>
          </w:p>
        </w:tc>
        <w:tc>
          <w:tcPr>
            <w:tcW w:type="dxa" w:w="1776"/>
          </w:tcPr>
          <w:p>
            <w:r>
              <w:rPr>
                <w:sz w:val="15"/>
              </w:rPr>
              <w:t>Show trend chart for 7/30/90 days</w:t>
            </w:r>
          </w:p>
        </w:tc>
        <w:tc>
          <w:tcPr>
            <w:tcW w:type="dxa" w:w="1776"/>
          </w:tcPr>
          <w:p>
            <w:r>
              <w:rPr>
                <w:sz w:val="15"/>
              </w:rPr>
              <w:t>Bluetooth Sensor</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FRS-099-03</w:t>
            </w:r>
          </w:p>
        </w:tc>
        <w:tc>
          <w:tcPr>
            <w:tcW w:type="dxa" w:w="1776"/>
          </w:tcPr>
          <w:p>
            <w:r>
              <w:rPr>
                <w:sz w:val="15"/>
              </w:rPr>
              <w:t>Handle offline mode</w:t>
            </w:r>
          </w:p>
        </w:tc>
        <w:tc>
          <w:tcPr>
            <w:tcW w:type="dxa" w:w="1776"/>
          </w:tcPr>
          <w:p>
            <w:r>
              <w:rPr>
                <w:sz w:val="15"/>
              </w:rPr>
              <w:t>iOS</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FRS-099-04</w:t>
            </w:r>
          </w:p>
        </w:tc>
        <w:tc>
          <w:tcPr>
            <w:tcW w:type="dxa" w:w="1776"/>
          </w:tcPr>
          <w:p>
            <w:r>
              <w:rPr>
                <w:sz w:val="15"/>
              </w:rPr>
              <w:t>Generate high/low heart-rate alert</w:t>
            </w:r>
          </w:p>
        </w:tc>
        <w:tc>
          <w:tcPr>
            <w:tcW w:type="dxa" w:w="1776"/>
          </w:tcPr>
          <w:p>
            <w:r>
              <w:rPr>
                <w:sz w:val="15"/>
              </w:rPr>
              <w:t>Android/iOS</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FRS-099-05</w:t>
            </w:r>
          </w:p>
        </w:tc>
        <w:tc>
          <w:tcPr>
            <w:tcW w:type="dxa" w:w="1776"/>
          </w:tcPr>
          <w:p>
            <w:r>
              <w:rPr>
                <w:sz w:val="15"/>
              </w:rPr>
              <w:t>Generate high/low heart-rate alert</w:t>
            </w:r>
          </w:p>
        </w:tc>
        <w:tc>
          <w:tcPr>
            <w:tcW w:type="dxa" w:w="1776"/>
          </w:tcPr>
          <w:p>
            <w:r>
              <w:rPr>
                <w:sz w:val="15"/>
              </w:rPr>
              <w:t>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Pending QA</w:t>
            </w:r>
          </w:p>
        </w:tc>
      </w:tr>
    </w:tbl>
    <w:p>
      <w:r>
        <w:t>MIXED TRACEABILITY LINE: URS-00X -&gt; FRS?? -&gt; DS component maybe -&gt; IQ/OQ/PQ evidence TBD. This line is intentionally noisy.</w:t>
      </w:r>
    </w:p>
    <w:p>
      <w:r>
        <w:br w:type="page"/>
      </w:r>
    </w:p>
    <w:p>
      <w:pPr>
        <w:pStyle w:val="Heading1"/>
      </w:pPr>
      <w:r>
        <w:t>FRS Section 100 - Alert workflow</w:t>
      </w:r>
    </w:p>
    <w:p>
      <w:r>
        <w:t>This page belongs to Functional Requirements Specification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FRS-100. Owner: TBD. Important terms: BPM, sensor pairing, low alert, high alert, caregiver, audit trail, local cache, encrypted sync, consent, export, notification.</w:t>
      </w:r>
    </w:p>
    <w:p>
      <w:pPr>
        <w:pStyle w:val="ListNumber"/>
      </w:pPr>
      <w:r>
        <w:t>FRS-100-1: App shall process heart rate data and preserve timestamp/timezone context.</w:t>
      </w:r>
    </w:p>
    <w:p>
      <w:pPr>
        <w:pStyle w:val="ListBullet"/>
      </w:pPr>
      <w:r>
        <w:t>FRS-100-2: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FRS-100-01</w:t>
            </w:r>
          </w:p>
        </w:tc>
        <w:tc>
          <w:tcPr>
            <w:tcW w:type="dxa" w:w="1776"/>
          </w:tcPr>
          <w:p>
            <w:r>
              <w:rPr>
                <w:sz w:val="15"/>
              </w:rPr>
              <w:t>Support caregiver view</w:t>
            </w:r>
          </w:p>
        </w:tc>
        <w:tc>
          <w:tcPr>
            <w:tcW w:type="dxa" w:w="1776"/>
          </w:tcPr>
          <w:p>
            <w:r>
              <w:rPr>
                <w:sz w:val="15"/>
              </w:rPr>
              <w:t>Android/iOS</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FRS-100-02</w:t>
            </w:r>
          </w:p>
        </w:tc>
        <w:tc>
          <w:tcPr>
            <w:tcW w:type="dxa" w:w="1776"/>
          </w:tcPr>
          <w:p>
            <w:r>
              <w:rPr>
                <w:sz w:val="15"/>
              </w:rPr>
              <w:t>Validate sensor data range</w:t>
            </w:r>
          </w:p>
        </w:tc>
        <w:tc>
          <w:tcPr>
            <w:tcW w:type="dxa" w:w="1776"/>
          </w:tcPr>
          <w:p>
            <w:r>
              <w:rPr>
                <w:sz w:val="15"/>
              </w:rPr>
              <w:t>iOS</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FRS-100-03</w:t>
            </w:r>
          </w:p>
        </w:tc>
        <w:tc>
          <w:tcPr>
            <w:tcW w:type="dxa" w:w="1776"/>
          </w:tcPr>
          <w:p>
            <w:r>
              <w:rPr>
                <w:sz w:val="15"/>
              </w:rPr>
              <w:t>Store readings securely on device</w:t>
            </w:r>
          </w:p>
        </w:tc>
        <w:tc>
          <w:tcPr>
            <w:tcW w:type="dxa" w:w="1776"/>
          </w:tcPr>
          <w:p>
            <w:r>
              <w:rPr>
                <w:sz w:val="15"/>
              </w:rPr>
              <w:t>Android/iOS</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FRS-100-04</w:t>
            </w:r>
          </w:p>
        </w:tc>
        <w:tc>
          <w:tcPr>
            <w:tcW w:type="dxa" w:w="1776"/>
          </w:tcPr>
          <w:p>
            <w:r>
              <w:rPr>
                <w:sz w:val="15"/>
              </w:rPr>
              <w:t>Show trend chart for 7/30/90 days</w:t>
            </w:r>
          </w:p>
        </w:tc>
        <w:tc>
          <w:tcPr>
            <w:tcW w:type="dxa" w:w="1776"/>
          </w:tcPr>
          <w:p>
            <w:r>
              <w:rPr>
                <w:sz w:val="15"/>
              </w:rPr>
              <w:t>Notification Service</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Draft</w:t>
            </w:r>
          </w:p>
        </w:tc>
      </w:tr>
    </w:tbl>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 2 - FRS - Heart Rate Monitor Application | Synthetic messy test document | Page field intentionally not used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
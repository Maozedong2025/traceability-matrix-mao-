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 6 - PQ - Heart Rate Monitor Application</w:t>
      </w:r>
    </w:p>
    <w:p>
      <w:pPr>
        <w:jc w:val="center"/>
      </w:pPr>
      <w:r>
        <w:t>Application: Heart Rate Monitor for Android and iOS</w:t>
      </w:r>
    </w:p>
    <w:p>
      <w:pPr>
        <w:jc w:val="center"/>
      </w:pPr>
      <w:r>
        <w:t>Document state: DRAFT / uncontrolled / deliberately messy for parser testing</w:t>
      </w:r>
    </w:p>
    <w:p>
      <w:pPr>
        <w:jc w:val="center"/>
      </w:pPr>
      <w:r>
        <w:t>Note: This is synthetic test material only. It is not approved medical-device validation content.</w:t>
      </w:r>
    </w:p>
    <w:p>
      <w:r>
        <w:t>Revision table is mixed below; some rows intentionally repeat or omit values.</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Version</w:t>
            </w:r>
          </w:p>
        </w:tc>
        <w:tc>
          <w:tcPr>
            <w:tcW w:type="dxa" w:w="2664"/>
          </w:tcPr>
          <w:p>
            <w:r>
              <w:t>Date</w:t>
            </w:r>
          </w:p>
        </w:tc>
        <w:tc>
          <w:tcPr>
            <w:tcW w:type="dxa" w:w="2664"/>
          </w:tcPr>
          <w:p>
            <w:r>
              <w:t>Author</w:t>
            </w:r>
          </w:p>
        </w:tc>
        <w:tc>
          <w:tcPr>
            <w:tcW w:type="dxa" w:w="2664"/>
          </w:tcPr>
          <w:p>
            <w:r>
              <w:t>Change</w:t>
            </w:r>
          </w:p>
        </w:tc>
      </w:tr>
      <w:tr>
        <w:tc>
          <w:tcPr>
            <w:tcW w:type="dxa" w:w="2664"/>
          </w:tcPr>
          <w:p>
            <w:r>
              <w:t>0.1</w:t>
            </w:r>
          </w:p>
        </w:tc>
        <w:tc>
          <w:tcPr>
            <w:tcW w:type="dxa" w:w="2664"/>
          </w:tcPr>
          <w:p>
            <w:r>
              <w:t>2026-05-18</w:t>
            </w:r>
          </w:p>
        </w:tc>
        <w:tc>
          <w:tcPr>
            <w:tcW w:type="dxa" w:w="2664"/>
          </w:tcPr>
          <w:p>
            <w:r>
              <w:t>QA/BA</w:t>
            </w:r>
          </w:p>
        </w:tc>
        <w:tc>
          <w:tcPr>
            <w:tcW w:type="dxa" w:w="2664"/>
          </w:tcPr>
          <w:p>
            <w:r>
              <w:t>Initial messy draft</w:t>
            </w:r>
          </w:p>
        </w:tc>
      </w:tr>
      <w:tr>
        <w:tc>
          <w:tcPr>
            <w:tcW w:type="dxa" w:w="2664"/>
          </w:tcPr>
          <w:p>
            <w:r>
              <w:t>1.0?</w:t>
            </w:r>
          </w:p>
        </w:tc>
        <w:tc>
          <w:tcPr>
            <w:tcW w:type="dxa" w:w="2664"/>
          </w:tcPr>
          <w:p>
            <w:r>
              <w:t>TBD</w:t>
            </w:r>
          </w:p>
        </w:tc>
        <w:tc>
          <w:tcPr>
            <w:tcW w:type="dxa" w:w="2664"/>
          </w:tcPr>
          <w:p>
            <w:r>
              <w:t>SME?</w:t>
            </w:r>
          </w:p>
        </w:tc>
        <w:tc>
          <w:tcPr>
            <w:tcW w:type="dxa" w:w="2664"/>
          </w:tcPr>
          <w:p>
            <w:r>
              <w:t>Imported from old template</w:t>
            </w:r>
          </w:p>
        </w:tc>
      </w:tr>
      <w:tr>
        <w:tc>
          <w:tcPr>
            <w:tcW w:type="dxa" w:w="2664"/>
          </w:tcPr>
          <w:p>
            <w:r>
              <w:t>0.2</w:t>
            </w:r>
          </w:p>
        </w:tc>
        <w:tc>
          <w:tcPr>
            <w:tcW w:type="dxa" w:w="2664"/>
          </w:tcPr>
          <w:p>
            <w:r>
              <w:t>missing</w:t>
            </w:r>
          </w:p>
        </w:tc>
        <w:tc>
          <w:tcPr>
            <w:tcW w:type="dxa" w:w="2664"/>
          </w:tcPr>
          <w:p>
            <w:r>
              <w:t>AI Test</w:t>
            </w:r>
          </w:p>
        </w:tc>
        <w:tc>
          <w:tcPr>
            <w:tcW w:type="dxa" w:w="2664"/>
          </w:tcPr>
          <w:p>
            <w:r>
              <w:t>duplicate version row</w:t>
            </w:r>
          </w:p>
        </w:tc>
      </w:tr>
    </w:tbl>
    <w:p>
      <w:r>
        <w:t>This PQ defines performance and user workflow verification under realistic usage conditions for Android and iOS users. It includes messy evidence fields and scenario fragments.</w:t>
      </w:r>
    </w:p>
    <w:p>
      <w:r>
        <w:br w:type="page"/>
      </w:r>
    </w:p>
    <w:p>
      <w:pPr>
        <w:pStyle w:val="Heading2"/>
      </w:pPr>
      <w:r>
        <w:t>PQ Section 2 - Cover / uncontrolled draft</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PQ-002. Owner: Mobile Lead. Important terms: BPM, sensor pairing, low alert, high alert, caregiver, audit trail, local cache, encrypted sync, consent, export, notification.</w:t>
      </w:r>
    </w:p>
    <w:p>
      <w:pPr>
        <w:pStyle w:val="ListBullet"/>
      </w:pPr>
      <w:r>
        <w:t>PQ-002-1: App shall process heart rate data and preserve timestamp/timezone context.</w:t>
      </w:r>
    </w:p>
    <w:p>
      <w:pPr>
        <w:pStyle w:val="ListNumber"/>
      </w:pPr>
      <w:r>
        <w:t>PQ-002-2: App shall process heart rate data and preserve timestamp/timezone context.</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PQ-002-01</w:t>
            </w:r>
          </w:p>
        </w:tc>
        <w:tc>
          <w:tcPr>
            <w:tcW w:type="dxa" w:w="1776"/>
          </w:tcPr>
          <w:p>
            <w:r>
              <w:rPr>
                <w:sz w:val="15"/>
              </w:rPr>
              <w:t>Consent capture and privacy notice</w:t>
            </w:r>
          </w:p>
        </w:tc>
        <w:tc>
          <w:tcPr>
            <w:tcW w:type="dxa" w:w="1776"/>
          </w:tcPr>
          <w:p>
            <w:r>
              <w:rPr>
                <w:sz w:val="15"/>
              </w:rPr>
              <w:t>Android</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PQ-002-02</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PQ-002-03</w:t>
            </w:r>
          </w:p>
        </w:tc>
        <w:tc>
          <w:tcPr>
            <w:tcW w:type="dxa" w:w="1776"/>
          </w:tcPr>
          <w:p>
            <w:r>
              <w:rPr>
                <w:sz w:val="15"/>
              </w:rPr>
              <w:t>Show trend chart for 7/30/90 days</w:t>
            </w:r>
          </w:p>
        </w:tc>
        <w:tc>
          <w:tcPr>
            <w:tcW w:type="dxa" w:w="1776"/>
          </w:tcPr>
          <w:p>
            <w:r>
              <w:rPr>
                <w:sz w:val="15"/>
              </w:rPr>
              <w:t>Local DB</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1"/>
      </w:pPr>
      <w:r>
        <w:t>PQ Section 3 - Abbreviations mixed list</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PQ-003. Owner: Clinical SME.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PQ-003-2: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PQ-003-01</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PQ-003-02</w:t>
            </w:r>
          </w:p>
        </w:tc>
        <w:tc>
          <w:tcPr>
            <w:tcW w:type="dxa" w:w="1776"/>
          </w:tcPr>
          <w:p>
            <w:r>
              <w:rPr>
                <w:sz w:val="15"/>
              </w:rPr>
              <w:t>Biometric login option</w:t>
            </w:r>
          </w:p>
        </w:tc>
        <w:tc>
          <w:tcPr>
            <w:tcW w:type="dxa" w:w="1776"/>
          </w:tcPr>
          <w:p>
            <w:r>
              <w:rPr>
                <w:sz w:val="15"/>
              </w:rPr>
              <w:t>Bluetooth Sensor</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PQ-003-03</w:t>
            </w:r>
          </w:p>
        </w:tc>
        <w:tc>
          <w:tcPr>
            <w:tcW w:type="dxa" w:w="1776"/>
          </w:tcPr>
          <w:p>
            <w:r>
              <w:rPr>
                <w:sz w:val="15"/>
              </w:rPr>
              <w:t>Validate sensor data range</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PQ_3.4</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bl>
    <w:p>
      <w:r>
        <w:br w:type="page"/>
      </w:r>
    </w:p>
    <w:p>
      <w:pPr>
        <w:pStyle w:val="Heading2"/>
      </w:pPr>
      <w:r>
        <w:t>PQ Section 4 - Document purpose</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PQ-004. Owner: Validation. Important terms: BPM, sensor pairing, low alert, high alert, caregiver, audit trail, local cache, encrypted sync, consent, export, notification.</w:t>
      </w:r>
    </w:p>
    <w:p>
      <w:pPr/>
      <w:r>
        <w:t>Unnumbered note - check sensor disconnect behavior during active monitoring.</w:t>
      </w:r>
    </w:p>
    <w:p>
      <w:pPr/>
      <w:r>
        <w:t>PQ-004-2: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PQ-004-01</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PQ-004-02</w:t>
            </w:r>
          </w:p>
        </w:tc>
        <w:tc>
          <w:tcPr>
            <w:tcW w:type="dxa" w:w="1776"/>
          </w:tcPr>
          <w:p>
            <w:r>
              <w:rPr>
                <w:sz w:val="15"/>
              </w:rPr>
              <w:t>Sync readings to cloud API</w:t>
            </w:r>
          </w:p>
        </w:tc>
        <w:tc>
          <w:tcPr>
            <w:tcW w:type="dxa" w:w="1776"/>
          </w:tcPr>
          <w:p>
            <w:r>
              <w:rPr>
                <w:sz w:val="15"/>
              </w:rPr>
              <w:t>Local DB</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PQ_4.3</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1"/>
      </w:pPr>
      <w:r>
        <w:t>PQ Section 5 - Scope and non-scope</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PQ-005. Owner: QA.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PQ-005-2: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PQ_5.1</w:t>
            </w:r>
          </w:p>
        </w:tc>
        <w:tc>
          <w:tcPr>
            <w:tcW w:type="dxa" w:w="1776"/>
          </w:tcPr>
          <w:p>
            <w:r>
              <w:rPr>
                <w:sz w:val="15"/>
              </w:rPr>
              <w:t>Sync readings to cloud API</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PQ-005-02</w:t>
            </w:r>
          </w:p>
        </w:tc>
        <w:tc>
          <w:tcPr>
            <w:tcW w:type="dxa" w:w="1776"/>
          </w:tcPr>
          <w:p>
            <w:r>
              <w:rPr>
                <w:sz w:val="15"/>
              </w:rPr>
              <w:t>Sync readings to cloud API</w:t>
            </w:r>
          </w:p>
        </w:tc>
        <w:tc>
          <w:tcPr>
            <w:tcW w:type="dxa" w:w="1776"/>
          </w:tcPr>
          <w:p>
            <w:r>
              <w:rPr>
                <w:sz w:val="15"/>
              </w:rPr>
              <w:t>Android</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PQ-005-03</w:t>
            </w:r>
          </w:p>
        </w:tc>
        <w:tc>
          <w:tcPr>
            <w:tcW w:type="dxa" w:w="1776"/>
          </w:tcPr>
          <w:p>
            <w:r>
              <w:rPr>
                <w:sz w:val="15"/>
              </w:rPr>
              <w:t>Support caregiver view</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PQ_5.4</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bl>
    <w:p>
      <w:r>
        <w:br w:type="page"/>
      </w:r>
    </w:p>
    <w:p>
      <w:pPr>
        <w:pStyle w:val="Heading2"/>
      </w:pPr>
      <w:r>
        <w:t>PQ Section 6 - System overview</w:t>
      </w:r>
    </w:p>
    <w:p>
      <w:r>
        <w:rPr>
          <w:b/>
        </w:rPr>
        <w:t>RAG TEST CHUNK</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PQ-006. Owner: TBD.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r>
        <w:t>PQ-006-2: App shall process heart rate data and preserve timestamp/timezone context.</w:t>
      </w:r>
    </w:p>
    <w:p>
      <w:pPr/>
      <w:r>
        <w:t>PQ-006-3: App shall process heart rate data and preserve timestamp/timezone context.</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PQ-006-01</w:t>
            </w:r>
          </w:p>
        </w:tc>
        <w:tc>
          <w:tcPr>
            <w:tcW w:type="dxa" w:w="1776"/>
          </w:tcPr>
          <w:p>
            <w:r>
              <w:rPr>
                <w:sz w:val="15"/>
              </w:rPr>
              <w:t>Sync readings to cloud API</w:t>
            </w:r>
          </w:p>
        </w:tc>
        <w:tc>
          <w:tcPr>
            <w:tcW w:type="dxa" w:w="1776"/>
          </w:tcPr>
          <w:p>
            <w:r>
              <w:rPr>
                <w:sz w:val="15"/>
              </w:rPr>
              <w:t>Backend API</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PQ-006-02</w:t>
            </w:r>
          </w:p>
        </w:tc>
        <w:tc>
          <w:tcPr>
            <w:tcW w:type="dxa" w:w="1776"/>
          </w:tcPr>
          <w:p>
            <w:r>
              <w:rPr>
                <w:sz w:val="15"/>
              </w:rPr>
              <w:t>Validate sensor data range</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PQ-006-03</w:t>
            </w:r>
          </w:p>
        </w:tc>
        <w:tc>
          <w:tcPr>
            <w:tcW w:type="dxa" w:w="1776"/>
          </w:tcPr>
          <w:p>
            <w:r>
              <w:rPr>
                <w:sz w:val="15"/>
              </w:rPr>
              <w:t>Biometric login option</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PQ-006-04</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PQ-006-05</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bl>
    <w:p>
      <w:r>
        <w:br w:type="page"/>
      </w:r>
    </w:p>
    <w:p>
      <w:pPr>
        <w:pStyle w:val="Heading1"/>
      </w:pPr>
      <w:r>
        <w:t>PQ Section 7 - Mobile app overview</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PQ-007. Owner: Validation.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Number"/>
      </w:pPr>
      <w:r>
        <w:t>Old requirement copied from web portal project - review if still valid.</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PQ-007-01</w:t>
            </w:r>
          </w:p>
        </w:tc>
        <w:tc>
          <w:tcPr>
            <w:tcW w:type="dxa" w:w="1776"/>
          </w:tcPr>
          <w:p>
            <w:r>
              <w:rPr>
                <w:sz w:val="15"/>
              </w:rPr>
              <w:t>Notification retry and suppression</w:t>
            </w:r>
          </w:p>
        </w:tc>
        <w:tc>
          <w:tcPr>
            <w:tcW w:type="dxa" w:w="1776"/>
          </w:tcPr>
          <w:p>
            <w:r>
              <w:rPr>
                <w:sz w:val="15"/>
              </w:rPr>
              <w:t>Android</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PQ-007-02</w:t>
            </w:r>
          </w:p>
        </w:tc>
        <w:tc>
          <w:tcPr>
            <w:tcW w:type="dxa" w:w="1776"/>
          </w:tcPr>
          <w:p>
            <w:r>
              <w:rPr>
                <w:sz w:val="15"/>
              </w:rPr>
              <w:t>Notification retry and suppression</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PQ_7.3</w:t>
            </w:r>
          </w:p>
        </w:tc>
        <w:tc>
          <w:tcPr>
            <w:tcW w:type="dxa" w:w="1776"/>
          </w:tcPr>
          <w:p>
            <w:r>
              <w:rPr>
                <w:sz w:val="15"/>
              </w:rPr>
              <w:t>Biometric login option</w:t>
            </w:r>
          </w:p>
        </w:tc>
        <w:tc>
          <w:tcPr>
            <w:tcW w:type="dxa" w:w="1776"/>
          </w:tcPr>
          <w:p>
            <w:r>
              <w:rPr>
                <w:sz w:val="15"/>
              </w:rPr>
              <w:t>Local DB</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PQ-007-04</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PQ-007-05</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bl>
    <w:p>
      <w:r>
        <w:br w:type="page"/>
      </w:r>
    </w:p>
    <w:p>
      <w:pPr>
        <w:pStyle w:val="Heading2"/>
      </w:pPr>
      <w:r>
        <w:t>PQ Section 8 - User roles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PQ-008. Owner: Mobile Lead. Important terms: BPM, sensor pairing, low alert, high alert, caregiver, audit trail, local cache, encrypted sync, consent, export, notification.</w:t>
      </w:r>
    </w:p>
    <w:p>
      <w:pPr/>
      <w:r>
        <w:t>PQ-008-1: App shall process heart rate data and preserve timestamp/timezone context.</w:t>
      </w:r>
    </w:p>
    <w:p>
      <w:pPr>
        <w:pStyle w:val="ListNumber"/>
      </w:pPr>
      <w:r>
        <w:t>PQ-008-2: App shall process heart rate data and preserve timestamp/timezone context.</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PQ-008-01</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PQ-008-02</w:t>
            </w:r>
          </w:p>
        </w:tc>
        <w:tc>
          <w:tcPr>
            <w:tcW w:type="dxa" w:w="1776"/>
          </w:tcPr>
          <w:p>
            <w:r>
              <w:rPr>
                <w:sz w:val="15"/>
              </w:rPr>
              <w:t>Sync readings to cloud API</w:t>
            </w:r>
          </w:p>
        </w:tc>
        <w:tc>
          <w:tcPr>
            <w:tcW w:type="dxa" w:w="1776"/>
          </w:tcPr>
          <w:p>
            <w:r>
              <w:rPr>
                <w:sz w:val="15"/>
              </w:rPr>
              <w:t>Bluetooth Sensor</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PQ_8.3</w:t>
            </w:r>
          </w:p>
        </w:tc>
        <w:tc>
          <w:tcPr>
            <w:tcW w:type="dxa" w:w="1776"/>
          </w:tcPr>
          <w:p>
            <w:r>
              <w:rPr>
                <w:sz w:val="15"/>
              </w:rPr>
              <w:t>Support caregiver view</w:t>
            </w:r>
          </w:p>
        </w:tc>
        <w:tc>
          <w:tcPr>
            <w:tcW w:type="dxa" w:w="1776"/>
          </w:tcPr>
          <w:p>
            <w:r>
              <w:rPr>
                <w:sz w:val="15"/>
              </w:rPr>
              <w:t>Android/iOS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1"/>
      </w:pPr>
      <w:r>
        <w:t>PQ Section 9 - Regulatory notes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PQ-009. Owner: TBD. Important terms: BPM, sensor pairing, low alert, high alert, caregiver, audit trail, local cache, encrypted sync, consent, export, notification.</w:t>
      </w:r>
    </w:p>
    <w:p>
      <w:pPr>
        <w:pStyle w:val="ListNumber"/>
      </w:pPr>
      <w:r>
        <w:t>Unnumbered note - check sensor disconnect behavior during active monitoring.</w:t>
      </w:r>
    </w:p>
    <w:p>
      <w:pPr/>
      <w:r>
        <w:t>Old requirement copied from web portal project - review if still valid.</w:t>
      </w:r>
    </w:p>
    <w:p>
      <w:pPr>
        <w:pStyle w:val="ListBullet"/>
      </w:pPr>
      <w:r>
        <w:t>Acceptance: expected result to be confirmed by QA; evidence screenshot may be attached later.</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PQ-009-01</w:t>
            </w:r>
          </w:p>
        </w:tc>
        <w:tc>
          <w:tcPr>
            <w:tcW w:type="dxa" w:w="1776"/>
          </w:tcPr>
          <w:p>
            <w:r>
              <w:rPr>
                <w:sz w:val="15"/>
              </w:rPr>
              <w:t>Show trend chart for 7/30/90 days</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PQ-009-02</w:t>
            </w:r>
          </w:p>
        </w:tc>
        <w:tc>
          <w:tcPr>
            <w:tcW w:type="dxa" w:w="1776"/>
          </w:tcPr>
          <w:p>
            <w:r>
              <w:rPr>
                <w:sz w:val="15"/>
              </w:rPr>
              <w:t>Export readings as PDF/CSV</w:t>
            </w:r>
          </w:p>
        </w:tc>
        <w:tc>
          <w:tcPr>
            <w:tcW w:type="dxa" w:w="1776"/>
          </w:tcPr>
          <w:p>
            <w:r>
              <w:rPr>
                <w:sz w:val="15"/>
              </w:rPr>
              <w:t>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PQ-009-03</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bl>
    <w:p>
      <w:r>
        <w:t>MIXED TRACEABILITY LINE: URS-00X -&gt; FRS?? -&gt; DS component maybe -&gt; IQ/OQ/PQ evidence TBD. This line is intentionally noisy.</w:t>
      </w:r>
    </w:p>
    <w:p>
      <w:r>
        <w:br w:type="page"/>
      </w:r>
    </w:p>
    <w:p>
      <w:pPr>
        <w:pStyle w:val="Heading1"/>
      </w:pPr>
      <w:r>
        <w:t>PQ Section 10 - Data privacy notes</w:t>
      </w:r>
    </w:p>
    <w:p>
      <w:r>
        <w:rPr>
          <w:b/>
        </w:rPr>
        <w:t>manual note</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PQ-010. Owner: Mobile Lead.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PQ-010-01</w:t>
            </w:r>
          </w:p>
        </w:tc>
        <w:tc>
          <w:tcPr>
            <w:tcW w:type="dxa" w:w="1776"/>
          </w:tcPr>
          <w:p>
            <w:r>
              <w:rPr>
                <w:sz w:val="15"/>
              </w:rPr>
              <w:t>Audit user actions</w:t>
            </w:r>
          </w:p>
        </w:tc>
        <w:tc>
          <w:tcPr>
            <w:tcW w:type="dxa" w:w="1776"/>
          </w:tcPr>
          <w:p>
            <w:r>
              <w:rPr>
                <w:sz w:val="15"/>
              </w:rPr>
              <w:t>Bluetooth Sensor</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PQ_10.2</w:t>
            </w:r>
          </w:p>
        </w:tc>
        <w:tc>
          <w:tcPr>
            <w:tcW w:type="dxa" w:w="1776"/>
          </w:tcPr>
          <w:p>
            <w:r>
              <w:rPr>
                <w:sz w:val="15"/>
              </w:rPr>
              <w:t>Sync readings to cloud API</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PQ-010-03</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PQ_10.4</w:t>
            </w:r>
          </w:p>
        </w:tc>
        <w:tc>
          <w:tcPr>
            <w:tcW w:type="dxa" w:w="1776"/>
          </w:tcPr>
          <w:p>
            <w:r>
              <w:rPr>
                <w:sz w:val="15"/>
              </w:rPr>
              <w:t>Battery and Bluetooth warning</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2"/>
      </w:pPr>
      <w:r>
        <w:t>PQ Section 11 - High level assumptions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PQ-011. Owner: Validation.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PQ-011-2: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PQ_11.1</w:t>
            </w:r>
          </w:p>
        </w:tc>
        <w:tc>
          <w:tcPr>
            <w:tcW w:type="dxa" w:w="1776"/>
          </w:tcPr>
          <w:p>
            <w:r>
              <w:rPr>
                <w:sz w:val="15"/>
              </w:rPr>
              <w:t>Handle offline mode</w:t>
            </w:r>
          </w:p>
        </w:tc>
        <w:tc>
          <w:tcPr>
            <w:tcW w:type="dxa" w:w="1776"/>
          </w:tcPr>
          <w:p>
            <w:r>
              <w:rPr>
                <w:sz w:val="15"/>
              </w:rPr>
              <w:t>Bluetooth Sensor</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PQ-011-02</w:t>
            </w:r>
          </w:p>
        </w:tc>
        <w:tc>
          <w:tcPr>
            <w:tcW w:type="dxa" w:w="1776"/>
          </w:tcPr>
          <w:p>
            <w:r>
              <w:rPr>
                <w:sz w:val="15"/>
              </w:rPr>
              <w:t>Support caregiver view</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PQ-011-03</w:t>
            </w:r>
          </w:p>
        </w:tc>
        <w:tc>
          <w:tcPr>
            <w:tcW w:type="dxa" w:w="1776"/>
          </w:tcPr>
          <w:p>
            <w:r>
              <w:rPr>
                <w:sz w:val="15"/>
              </w:rPr>
              <w:t>Audit user actions</w:t>
            </w:r>
          </w:p>
        </w:tc>
        <w:tc>
          <w:tcPr>
            <w:tcW w:type="dxa" w:w="1776"/>
          </w:tcPr>
          <w:p>
            <w:r>
              <w:rPr>
                <w:sz w:val="15"/>
              </w:rPr>
              <w:t>Backend API</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2"/>
      </w:pPr>
      <w:r>
        <w:t>PQ Section 12 - Cover / uncontrolled draft</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PQ-012. Owner: Product.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Number"/>
      </w:pPr>
      <w:r>
        <w:t>For iOS only? For Android only? unclear; parser should capture platform if visible.</w:t>
      </w:r>
    </w:p>
    <w:p>
      <w:pPr/>
      <w:r>
        <w:t>PQ-012-3: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PQ-012-01</w:t>
            </w:r>
          </w:p>
        </w:tc>
        <w:tc>
          <w:tcPr>
            <w:tcW w:type="dxa" w:w="1776"/>
          </w:tcPr>
          <w:p>
            <w:r>
              <w:rPr>
                <w:sz w:val="15"/>
              </w:rPr>
              <w:t>Consent capture and privacy notice</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PQ-012-02</w:t>
            </w:r>
          </w:p>
        </w:tc>
        <w:tc>
          <w:tcPr>
            <w:tcW w:type="dxa" w:w="1776"/>
          </w:tcPr>
          <w:p>
            <w:r>
              <w:rPr>
                <w:sz w:val="15"/>
              </w:rPr>
              <w:t>Battery and Bluetooth warning</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PQ-012-03</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PQ-012-04</w:t>
            </w:r>
          </w:p>
        </w:tc>
        <w:tc>
          <w:tcPr>
            <w:tcW w:type="dxa" w:w="1776"/>
          </w:tcPr>
          <w:p>
            <w:r>
              <w:rPr>
                <w:sz w:val="15"/>
              </w:rPr>
              <w:t>Validate sensor data range</w:t>
            </w:r>
          </w:p>
        </w:tc>
        <w:tc>
          <w:tcPr>
            <w:tcW w:type="dxa" w:w="1776"/>
          </w:tcPr>
          <w:p>
            <w:r>
              <w:rPr>
                <w:sz w:val="15"/>
              </w:rPr>
              <w:t>Android/iOS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1"/>
      </w:pPr>
      <w:r>
        <w:t>PQ Section 13 - Abbreviations mixed list</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PQ-013. Owner: QA.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Bullet"/>
      </w:pPr>
      <w:r>
        <w:t>For iOS only? For Android only? unclear; parser should capture platform if visible.</w:t>
      </w:r>
    </w:p>
    <w:p>
      <w:pPr>
        <w:pStyle w:val="ListBullet"/>
      </w:pPr>
      <w:r>
        <w:t>PQ-013-3: App shall process heart rate data and preserve timestamp/timezone context.</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PQ-013-01</w:t>
            </w:r>
          </w:p>
        </w:tc>
        <w:tc>
          <w:tcPr>
            <w:tcW w:type="dxa" w:w="1776"/>
          </w:tcPr>
          <w:p>
            <w:r>
              <w:rPr>
                <w:sz w:val="15"/>
              </w:rPr>
              <w:t>Support caregiver view</w:t>
            </w:r>
          </w:p>
        </w:tc>
        <w:tc>
          <w:tcPr>
            <w:tcW w:type="dxa" w:w="1776"/>
          </w:tcPr>
          <w:p>
            <w:r>
              <w:rPr>
                <w:sz w:val="15"/>
              </w:rPr>
              <w:t>Cloud Sync</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PQ-013-02</w:t>
            </w:r>
          </w:p>
        </w:tc>
        <w:tc>
          <w:tcPr>
            <w:tcW w:type="dxa" w:w="1776"/>
          </w:tcPr>
          <w:p>
            <w:r>
              <w:rPr>
                <w:sz w:val="15"/>
              </w:rPr>
              <w:t>Notification retry and suppression</w:t>
            </w:r>
          </w:p>
        </w:tc>
        <w:tc>
          <w:tcPr>
            <w:tcW w:type="dxa" w:w="1776"/>
          </w:tcPr>
          <w:p>
            <w:r>
              <w:rPr>
                <w:sz w:val="15"/>
              </w:rPr>
              <w:t>Android</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PQ-013-03</w:t>
            </w:r>
          </w:p>
        </w:tc>
        <w:tc>
          <w:tcPr>
            <w:tcW w:type="dxa" w:w="1776"/>
          </w:tcPr>
          <w:p>
            <w:r>
              <w:rPr>
                <w:sz w:val="15"/>
              </w:rPr>
              <w:t>Support caregiver view</w:t>
            </w:r>
          </w:p>
        </w:tc>
        <w:tc>
          <w:tcPr>
            <w:tcW w:type="dxa" w:w="1776"/>
          </w:tcPr>
          <w:p>
            <w:r>
              <w:rPr>
                <w:sz w:val="15"/>
              </w:rPr>
              <w:t>Backend API</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PQ_13.4</w:t>
            </w:r>
          </w:p>
        </w:tc>
        <w:tc>
          <w:tcPr>
            <w:tcW w:type="dxa" w:w="1776"/>
          </w:tcPr>
          <w:p>
            <w:r>
              <w:rPr>
                <w:sz w:val="15"/>
              </w:rPr>
              <w:t>Sync readings to cloud API</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PQ-013-05</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bl>
    <w:p>
      <w:r>
        <w:t>Random inserted note: duplicate title appears again below.</w:t>
      </w:r>
    </w:p>
    <w:p>
      <w:pPr>
        <w:pStyle w:val="Heading2"/>
      </w:pPr>
      <w:r>
        <w:t>PQ Section 13 - Abbreviations mixed list</w:t>
      </w:r>
    </w:p>
    <w:p>
      <w:r>
        <w:br w:type="page"/>
      </w:r>
    </w:p>
    <w:p>
      <w:pPr>
        <w:pStyle w:val="Heading1"/>
      </w:pPr>
      <w:r>
        <w:t>PQ Section 14 - Document purpose</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PQ-014. Owner: QA. Important terms: BPM, sensor pairing, low alert, high alert, caregiver, audit trail, local cache, encrypted sync, consent, export, notification.</w:t>
      </w:r>
    </w:p>
    <w:p>
      <w:pPr>
        <w:pStyle w:val="ListBullet"/>
      </w:pPr>
      <w:r>
        <w:t>Unnumbered note - check sensor disconnect behavior during active monitoring.</w:t>
      </w:r>
    </w:p>
    <w:p>
      <w:pPr/>
      <w:r>
        <w:t>Old requirement copied from web portal project - review if still valid.</w:t>
      </w:r>
    </w:p>
    <w:p>
      <w:pPr>
        <w:pStyle w:val="ListNumber"/>
      </w:pPr>
      <w:r>
        <w:t>Acceptance: expected result to be confirmed by QA; evidence screenshot may be attached later.</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PQ-014-01</w:t>
            </w:r>
          </w:p>
        </w:tc>
        <w:tc>
          <w:tcPr>
            <w:tcW w:type="dxa" w:w="1776"/>
          </w:tcPr>
          <w:p>
            <w:r>
              <w:rPr>
                <w:sz w:val="15"/>
              </w:rPr>
              <w:t>Battery and Bluetooth warning</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PQ-014-02</w:t>
            </w:r>
          </w:p>
        </w:tc>
        <w:tc>
          <w:tcPr>
            <w:tcW w:type="dxa" w:w="1776"/>
          </w:tcPr>
          <w:p>
            <w:r>
              <w:rPr>
                <w:sz w:val="15"/>
              </w:rPr>
              <w:t>Sync readings to cloud API</w:t>
            </w:r>
          </w:p>
        </w:tc>
        <w:tc>
          <w:tcPr>
            <w:tcW w:type="dxa" w:w="1776"/>
          </w:tcPr>
          <w:p>
            <w:r>
              <w:rPr>
                <w:sz w:val="15"/>
              </w:rPr>
              <w:t>Backend API</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PQ-014-03</w:t>
            </w:r>
          </w:p>
        </w:tc>
        <w:tc>
          <w:tcPr>
            <w:tcW w:type="dxa" w:w="1776"/>
          </w:tcPr>
          <w:p>
            <w:r>
              <w:rPr>
                <w:sz w:val="15"/>
              </w:rPr>
              <w:t>Show trend chart for 7/30/90 days</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PQ-014-04</w:t>
            </w:r>
          </w:p>
        </w:tc>
        <w:tc>
          <w:tcPr>
            <w:tcW w:type="dxa" w:w="1776"/>
          </w:tcPr>
          <w:p>
            <w:r>
              <w:rPr>
                <w:sz w:val="15"/>
              </w:rPr>
              <w:t>Handle offline mode</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2"/>
      </w:pPr>
      <w:r>
        <w:t>PQ Section 15 - API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PQ-015. Owner: Product. Important terms: BPM, sensor pairing, low alert, high alert, caregiver, audit trail, local cache, encrypted sync, consent, export, notification.</w:t>
      </w:r>
    </w:p>
    <w:p>
      <w:pPr/>
      <w:r>
        <w:t>Old requirement copied from web portal project - review if still valid.</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PQ-015-01</w:t>
            </w:r>
          </w:p>
        </w:tc>
        <w:tc>
          <w:tcPr>
            <w:tcW w:type="dxa" w:w="1776"/>
          </w:tcPr>
          <w:p>
            <w:r>
              <w:rPr>
                <w:sz w:val="15"/>
              </w:rPr>
              <w:t>Audit user actions</w:t>
            </w:r>
          </w:p>
        </w:tc>
        <w:tc>
          <w:tcPr>
            <w:tcW w:type="dxa" w:w="1776"/>
          </w:tcPr>
          <w:p>
            <w:r>
              <w:rPr>
                <w:sz w:val="15"/>
              </w:rPr>
              <w:t>Cloud Sync</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PQ-015-02</w:t>
            </w:r>
          </w:p>
        </w:tc>
        <w:tc>
          <w:tcPr>
            <w:tcW w:type="dxa" w:w="1776"/>
          </w:tcPr>
          <w:p>
            <w:r>
              <w:rPr>
                <w:sz w:val="15"/>
              </w:rPr>
              <w:t>Audit user actions</w:t>
            </w:r>
          </w:p>
        </w:tc>
        <w:tc>
          <w:tcPr>
            <w:tcW w:type="dxa" w:w="1776"/>
          </w:tcPr>
          <w:p>
            <w:r>
              <w:rPr>
                <w:sz w:val="15"/>
              </w:rPr>
              <w:t>Android</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PQ-015-03</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PQ-015-04</w:t>
            </w:r>
          </w:p>
        </w:tc>
        <w:tc>
          <w:tcPr>
            <w:tcW w:type="dxa" w:w="1776"/>
          </w:tcPr>
          <w:p>
            <w:r>
              <w:rPr>
                <w:sz w:val="15"/>
              </w:rPr>
              <w:t>Handle offline mode</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1"/>
      </w:pPr>
      <w:r>
        <w:t>PQ Section 16 - Test condition table</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PQ-016. Owner: QA.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Old requirement copied from web portal project - review if still valid.</w:t>
      </w:r>
    </w:p>
    <w:p>
      <w:pPr>
        <w:pStyle w:val="ListNumber"/>
      </w:pPr>
      <w:r>
        <w:t>Old requirement copied from web portal project - review if still valid.</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PQ_16.1</w:t>
            </w:r>
          </w:p>
        </w:tc>
        <w:tc>
          <w:tcPr>
            <w:tcW w:type="dxa" w:w="1776"/>
          </w:tcPr>
          <w:p>
            <w:r>
              <w:rPr>
                <w:sz w:val="15"/>
              </w:rPr>
              <w:t>Handle offline mode</w:t>
            </w:r>
          </w:p>
        </w:tc>
        <w:tc>
          <w:tcPr>
            <w:tcW w:type="dxa" w:w="1776"/>
          </w:tcPr>
          <w:p>
            <w:r>
              <w:rPr>
                <w:sz w:val="15"/>
              </w:rPr>
              <w:t>Bluetooth Sensor</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PQ-016-02</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PQ-016-03</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PQ-016-04</w:t>
            </w:r>
          </w:p>
        </w:tc>
        <w:tc>
          <w:tcPr>
            <w:tcW w:type="dxa" w:w="1776"/>
          </w:tcPr>
          <w:p>
            <w:r>
              <w:rPr>
                <w:sz w:val="15"/>
              </w:rPr>
              <w:t>Support caregiver view</w:t>
            </w:r>
          </w:p>
        </w:tc>
        <w:tc>
          <w:tcPr>
            <w:tcW w:type="dxa" w:w="1776"/>
          </w:tcPr>
          <w:p>
            <w:r>
              <w:rPr>
                <w:sz w:val="15"/>
              </w:rPr>
              <w:t>Android</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PQ-016-05</w:t>
            </w:r>
          </w:p>
        </w:tc>
        <w:tc>
          <w:tcPr>
            <w:tcW w:type="dxa" w:w="1776"/>
          </w:tcPr>
          <w:p>
            <w:r>
              <w:rPr>
                <w:sz w:val="15"/>
              </w:rPr>
              <w:t>Consent capture and privacy notice</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2"/>
      </w:pPr>
      <w:r>
        <w:t>PQ Section 17 - UI behavior</w:t>
      </w:r>
    </w:p>
    <w:p>
      <w:r>
        <w:rPr>
          <w:b/>
        </w:rPr>
        <w:t>OCR noisy line</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PQ-017. Owner: QA.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Acceptance: expected result to be confirmed by QA; evidence screenshot may be attached later.</w:t>
      </w:r>
    </w:p>
    <w:p>
      <w:pPr>
        <w:pStyle w:val="ListBullet"/>
      </w:pPr>
      <w:r>
        <w:t>Unnumbered note - check sensor disconnect behavior during active monitoring.</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PQ-017-01</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PQ-017-02</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PQ-017-03</w:t>
            </w:r>
          </w:p>
        </w:tc>
        <w:tc>
          <w:tcPr>
            <w:tcW w:type="dxa" w:w="1776"/>
          </w:tcPr>
          <w:p>
            <w:r>
              <w:rPr>
                <w:sz w:val="15"/>
              </w:rPr>
              <w:t>Support caregiver view</w:t>
            </w:r>
          </w:p>
        </w:tc>
        <w:tc>
          <w:tcPr>
            <w:tcW w:type="dxa" w:w="1776"/>
          </w:tcPr>
          <w:p>
            <w:r>
              <w:rPr>
                <w:sz w:val="15"/>
              </w:rPr>
              <w:t>Backend API</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2"/>
      </w:pPr>
      <w:r>
        <w:t>PQ Section 18 - Audit trail mapping</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PQ-018. Owner: QA.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Acceptance: expected result to be confirmed by QA; evidence screenshot may be attached later.</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PQ-018-01</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PQ_18.2</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PQ-018-03</w:t>
            </w:r>
          </w:p>
        </w:tc>
        <w:tc>
          <w:tcPr>
            <w:tcW w:type="dxa" w:w="1776"/>
          </w:tcPr>
          <w:p>
            <w:r>
              <w:rPr>
                <w:sz w:val="15"/>
              </w:rPr>
              <w:t>Sync readings to cloud API</w:t>
            </w:r>
          </w:p>
        </w:tc>
        <w:tc>
          <w:tcPr>
            <w:tcW w:type="dxa" w:w="1776"/>
          </w:tcPr>
          <w:p>
            <w:r>
              <w:rPr>
                <w:sz w:val="15"/>
              </w:rPr>
              <w:t>Cloud Sync</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bl>
    <w:p>
      <w:r>
        <w:t>MIXED TRACEABILITY LINE: URS-00X -&gt; FRS?? -&gt; DS component maybe -&gt; IQ/OQ/PQ evidence TBD. This line is intentionally noisy.</w:t>
      </w:r>
    </w:p>
    <w:p>
      <w:r>
        <w:br w:type="page"/>
      </w:r>
    </w:p>
    <w:p>
      <w:pPr>
        <w:pStyle w:val="Heading2"/>
      </w:pPr>
      <w:r>
        <w:t>PQ Section 19 - UI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PQ-019. Owner: Clinical SME.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Bullet"/>
      </w:pPr>
      <w:r>
        <w:t>For iOS only? For Android only? unclear; parser should capture platform if visible.</w:t>
      </w:r>
    </w:p>
    <w:p>
      <w:pPr>
        <w:pStyle w:val="ListBullet"/>
      </w:pPr>
      <w:r>
        <w:t>PQ-019-3: App shall process heart rate data and preserve timestamp/timezone context.</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PQ-019-01</w:t>
            </w:r>
          </w:p>
        </w:tc>
        <w:tc>
          <w:tcPr>
            <w:tcW w:type="dxa" w:w="1776"/>
          </w:tcPr>
          <w:p>
            <w:r>
              <w:rPr>
                <w:sz w:val="15"/>
              </w:rPr>
              <w:t>Validate sensor data range</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PQ-019-02</w:t>
            </w:r>
          </w:p>
        </w:tc>
        <w:tc>
          <w:tcPr>
            <w:tcW w:type="dxa" w:w="1776"/>
          </w:tcPr>
          <w:p>
            <w:r>
              <w:rPr>
                <w:sz w:val="15"/>
              </w:rPr>
              <w:t>Sync readings to cloud API</w:t>
            </w:r>
          </w:p>
        </w:tc>
        <w:tc>
          <w:tcPr>
            <w:tcW w:type="dxa" w:w="1776"/>
          </w:tcPr>
          <w:p>
            <w:r>
              <w:rPr>
                <w:sz w:val="15"/>
              </w:rPr>
              <w:t>Local DB</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PQ-019-03</w:t>
            </w:r>
          </w:p>
        </w:tc>
        <w:tc>
          <w:tcPr>
            <w:tcW w:type="dxa" w:w="1776"/>
          </w:tcPr>
          <w:p>
            <w:r>
              <w:rPr>
                <w:sz w:val="15"/>
              </w:rPr>
              <w:t>Consent capture and privacy notice</w:t>
            </w:r>
          </w:p>
        </w:tc>
        <w:tc>
          <w:tcPr>
            <w:tcW w:type="dxa" w:w="1776"/>
          </w:tcPr>
          <w:p>
            <w:r>
              <w:rPr>
                <w:sz w:val="15"/>
              </w:rPr>
              <w:t>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PQ_19.4</w:t>
            </w:r>
          </w:p>
        </w:tc>
        <w:tc>
          <w:tcPr>
            <w:tcW w:type="dxa" w:w="1776"/>
          </w:tcPr>
          <w:p>
            <w:r>
              <w:rPr>
                <w:sz w:val="15"/>
              </w:rPr>
              <w:t>Audit user actions</w:t>
            </w:r>
          </w:p>
        </w:tc>
        <w:tc>
          <w:tcPr>
            <w:tcW w:type="dxa" w:w="1776"/>
          </w:tcPr>
          <w:p>
            <w:r>
              <w:rPr>
                <w:sz w:val="15"/>
              </w:rPr>
              <w:t>Cloud Sync</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PQ-019-05</w:t>
            </w:r>
          </w:p>
        </w:tc>
        <w:tc>
          <w:tcPr>
            <w:tcW w:type="dxa" w:w="1776"/>
          </w:tcPr>
          <w:p>
            <w:r>
              <w:rPr>
                <w:sz w:val="15"/>
              </w:rPr>
              <w:t>Battery and Bluetooth warning</w:t>
            </w:r>
          </w:p>
        </w:tc>
        <w:tc>
          <w:tcPr>
            <w:tcW w:type="dxa" w:w="1776"/>
          </w:tcPr>
          <w:p>
            <w:r>
              <w:rPr>
                <w:sz w:val="15"/>
              </w:rPr>
              <w:t>Android/iOS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PQ Section 20 - UI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PQ-020. Owner: Product. Important terms: BPM, sensor pairing, low alert, high alert, caregiver, audit trail, local cache, encrypted sync, consent, export, notification.</w:t>
      </w:r>
    </w:p>
    <w:p>
      <w:pPr>
        <w:pStyle w:val="ListNumber"/>
      </w:pPr>
      <w:r>
        <w:t>Old requirement copied from web portal project - review if still valid.</w:t>
      </w:r>
    </w:p>
    <w:p>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PQ-020-01</w:t>
            </w:r>
          </w:p>
        </w:tc>
        <w:tc>
          <w:tcPr>
            <w:tcW w:type="dxa" w:w="1776"/>
          </w:tcPr>
          <w:p>
            <w:r>
              <w:rPr>
                <w:sz w:val="15"/>
              </w:rPr>
              <w:t>Support caregiver view</w:t>
            </w:r>
          </w:p>
        </w:tc>
        <w:tc>
          <w:tcPr>
            <w:tcW w:type="dxa" w:w="1776"/>
          </w:tcPr>
          <w:p>
            <w:r>
              <w:rPr>
                <w:sz w:val="15"/>
              </w:rPr>
              <w:t>Cloud Sync</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PQ-020-02</w:t>
            </w:r>
          </w:p>
        </w:tc>
        <w:tc>
          <w:tcPr>
            <w:tcW w:type="dxa" w:w="1776"/>
          </w:tcPr>
          <w:p>
            <w:r>
              <w:rPr>
                <w:sz w:val="15"/>
              </w:rPr>
              <w:t>Battery and Bluetooth warning</w:t>
            </w:r>
          </w:p>
        </w:tc>
        <w:tc>
          <w:tcPr>
            <w:tcW w:type="dxa" w:w="1776"/>
          </w:tcPr>
          <w:p>
            <w:r>
              <w:rPr>
                <w:sz w:val="15"/>
              </w:rPr>
              <w:t>Android/iOS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PQ-020-03</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PQ-020-04</w:t>
            </w:r>
          </w:p>
        </w:tc>
        <w:tc>
          <w:tcPr>
            <w:tcW w:type="dxa" w:w="1776"/>
          </w:tcPr>
          <w:p>
            <w:r>
              <w:rPr>
                <w:sz w:val="15"/>
              </w:rPr>
              <w:t>Show trend chart for 7/30/90 days</w:t>
            </w:r>
          </w:p>
        </w:tc>
        <w:tc>
          <w:tcPr>
            <w:tcW w:type="dxa" w:w="1776"/>
          </w:tcPr>
          <w:p>
            <w:r>
              <w:rPr>
                <w:sz w:val="15"/>
              </w:rPr>
              <w:t>Local DB</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2"/>
      </w:pPr>
      <w:r>
        <w:t>PQ Section 21 - UI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PQ-021. Owner: Clinical SME.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PQ-021-01</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PQ_21.2</w:t>
            </w:r>
          </w:p>
        </w:tc>
        <w:tc>
          <w:tcPr>
            <w:tcW w:type="dxa" w:w="1776"/>
          </w:tcPr>
          <w:p>
            <w:r>
              <w:rPr>
                <w:sz w:val="15"/>
              </w:rPr>
              <w:t>Audit user actions</w:t>
            </w:r>
          </w:p>
        </w:tc>
        <w:tc>
          <w:tcPr>
            <w:tcW w:type="dxa" w:w="1776"/>
          </w:tcPr>
          <w:p>
            <w:r>
              <w:rPr>
                <w:sz w:val="15"/>
              </w:rPr>
              <w:t>Notification Service</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PQ-021-03</w:t>
            </w:r>
          </w:p>
        </w:tc>
        <w:tc>
          <w:tcPr>
            <w:tcW w:type="dxa" w:w="1776"/>
          </w:tcPr>
          <w:p>
            <w:r>
              <w:rPr>
                <w:sz w:val="15"/>
              </w:rPr>
              <w:t>Handle offline mode</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PQ-021-04</w:t>
            </w:r>
          </w:p>
        </w:tc>
        <w:tc>
          <w:tcPr>
            <w:tcW w:type="dxa" w:w="1776"/>
          </w:tcPr>
          <w:p>
            <w:r>
              <w:rPr>
                <w:sz w:val="15"/>
              </w:rPr>
              <w:t>Audit user actions</w:t>
            </w:r>
          </w:p>
        </w:tc>
        <w:tc>
          <w:tcPr>
            <w:tcW w:type="dxa" w:w="1776"/>
          </w:tcPr>
          <w:p>
            <w:r>
              <w:rPr>
                <w:sz w:val="15"/>
              </w:rPr>
              <w:t>Backend API</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PQ-021-05</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bl>
    <w:p>
      <w:r>
        <w:br w:type="page"/>
      </w:r>
    </w:p>
    <w:p>
      <w:pPr>
        <w:pStyle w:val="Heading2"/>
      </w:pPr>
      <w:r>
        <w:t>PQ Section 22 - Alert workflow</w:t>
      </w:r>
    </w:p>
    <w:p>
      <w:r>
        <w:rPr>
          <w:b/>
        </w:rPr>
        <w:t>old text retained</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PQ-022. Owner: Mobile Lead. Important terms: BPM, sensor pairing, low alert, high alert, caregiver, audit trail, local cache, encrypted sync, consent, export, notification.</w:t>
      </w:r>
    </w:p>
    <w:p>
      <w:pPr/>
      <w:r>
        <w:t>Old requirement copied from web portal project - review if still valid.</w:t>
      </w:r>
    </w:p>
    <w:p>
      <w:pPr>
        <w:pStyle w:val="ListBullet"/>
      </w:pPr>
      <w:r>
        <w:t>Acceptance: expected result to be confirmed by QA; evidence screenshot may be attached later.</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PQ-022-01</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PQ-022-02</w:t>
            </w:r>
          </w:p>
        </w:tc>
        <w:tc>
          <w:tcPr>
            <w:tcW w:type="dxa" w:w="1776"/>
          </w:tcPr>
          <w:p>
            <w:r>
              <w:rPr>
                <w:sz w:val="15"/>
              </w:rPr>
              <w:t>Export readings as PDF/CSV</w:t>
            </w:r>
          </w:p>
        </w:tc>
        <w:tc>
          <w:tcPr>
            <w:tcW w:type="dxa" w:w="1776"/>
          </w:tcPr>
          <w:p>
            <w:r>
              <w:rPr>
                <w:sz w:val="15"/>
              </w:rPr>
              <w:t>Android</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PQ-022-03</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PQ-022-04</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PQ-022-05</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1"/>
      </w:pPr>
      <w:r>
        <w:t>PQ Section 23 - Traceability notes</w:t>
      </w:r>
    </w:p>
    <w:p>
      <w:r>
        <w:rPr>
          <w:b/>
        </w:rPr>
        <w:t>RAG TEST CHUNK</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PQ-023. Owner: Clinical SME.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PQ-023-2: App shall process heart rate data and preserve timestamp/timezone context.</w:t>
      </w:r>
    </w:p>
    <w:p>
      <w:pPr/>
      <w:r>
        <w:t>PQ-023-3: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PQ-023-01</w:t>
            </w:r>
          </w:p>
        </w:tc>
        <w:tc>
          <w:tcPr>
            <w:tcW w:type="dxa" w:w="1776"/>
          </w:tcPr>
          <w:p>
            <w:r>
              <w:rPr>
                <w:sz w:val="15"/>
              </w:rPr>
              <w:t>Biometric login option</w:t>
            </w:r>
          </w:p>
        </w:tc>
        <w:tc>
          <w:tcPr>
            <w:tcW w:type="dxa" w:w="1776"/>
          </w:tcPr>
          <w:p>
            <w:r>
              <w:rPr>
                <w:sz w:val="15"/>
              </w:rPr>
              <w:t>Local DB</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PQ_23.2</w:t>
            </w:r>
          </w:p>
        </w:tc>
        <w:tc>
          <w:tcPr>
            <w:tcW w:type="dxa" w:w="1776"/>
          </w:tcPr>
          <w:p>
            <w:r>
              <w:rPr>
                <w:sz w:val="15"/>
              </w:rPr>
              <w:t>Generate high/low heart-rate alert</w:t>
            </w:r>
          </w:p>
        </w:tc>
        <w:tc>
          <w:tcPr>
            <w:tcW w:type="dxa" w:w="1776"/>
          </w:tcPr>
          <w:p>
            <w:r>
              <w:rPr>
                <w:sz w:val="15"/>
              </w:rPr>
              <w:t>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PQ-023-03</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PQ-023-04</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1"/>
      </w:pPr>
      <w:r>
        <w:t>PQ Section 24 - UI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PQ-024. Owner: Validation. Important terms: BPM, sensor pairing, low alert, high alert, caregiver, audit trail, local cache, encrypted sync, consent, export, notification.</w:t>
      </w:r>
    </w:p>
    <w:p>
      <w:pPr>
        <w:pStyle w:val="ListNumber"/>
      </w:pPr>
      <w:r>
        <w:t>Old requirement copied from web portal project - review if still valid.</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PQ-024-01</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PQ-024-02</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PQ-024-03</w:t>
            </w:r>
          </w:p>
        </w:tc>
        <w:tc>
          <w:tcPr>
            <w:tcW w:type="dxa" w:w="1776"/>
          </w:tcPr>
          <w:p>
            <w:r>
              <w:rPr>
                <w:sz w:val="15"/>
              </w:rPr>
              <w:t>Biometric login option</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PQ-024-04</w:t>
            </w:r>
          </w:p>
        </w:tc>
        <w:tc>
          <w:tcPr>
            <w:tcW w:type="dxa" w:w="1776"/>
          </w:tcPr>
          <w:p>
            <w:r>
              <w:rPr>
                <w:sz w:val="15"/>
              </w:rPr>
              <w:t>Handle offline mode</w:t>
            </w:r>
          </w:p>
        </w:tc>
        <w:tc>
          <w:tcPr>
            <w:tcW w:type="dxa" w:w="1776"/>
          </w:tcPr>
          <w:p>
            <w:r>
              <w:rPr>
                <w:sz w:val="15"/>
              </w:rPr>
              <w:t>Android</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PQ_24.5</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2"/>
      </w:pPr>
      <w:r>
        <w:t>PQ Section 25 - Requirement details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PQ-025. Owner: Clinical SME.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Unnumbered note - check sensor disconnect behavior during active monitoring.</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PQ_25.1</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PQ-025-02</w:t>
            </w:r>
          </w:p>
        </w:tc>
        <w:tc>
          <w:tcPr>
            <w:tcW w:type="dxa" w:w="1776"/>
          </w:tcPr>
          <w:p>
            <w:r>
              <w:rPr>
                <w:sz w:val="15"/>
              </w:rPr>
              <w:t>Handle offline mode</w:t>
            </w:r>
          </w:p>
        </w:tc>
        <w:tc>
          <w:tcPr>
            <w:tcW w:type="dxa" w:w="1776"/>
          </w:tcPr>
          <w:p>
            <w:r>
              <w:rPr>
                <w:sz w:val="15"/>
              </w:rPr>
              <w:t>Cloud Sync</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PQ-025-03</w:t>
            </w:r>
          </w:p>
        </w:tc>
        <w:tc>
          <w:tcPr>
            <w:tcW w:type="dxa" w:w="1776"/>
          </w:tcPr>
          <w:p>
            <w:r>
              <w:rPr>
                <w:sz w:val="15"/>
              </w:rPr>
              <w:t>Validate sensor data range</w:t>
            </w:r>
          </w:p>
        </w:tc>
        <w:tc>
          <w:tcPr>
            <w:tcW w:type="dxa" w:w="1776"/>
          </w:tcPr>
          <w:p>
            <w:r>
              <w:rPr>
                <w:sz w:val="15"/>
              </w:rPr>
              <w:t>Android</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1"/>
      </w:pPr>
      <w:r>
        <w:t>PQ Section 26 - Risk and control mapping</w:t>
      </w:r>
    </w:p>
    <w:p>
      <w:r>
        <w:rPr>
          <w:b/>
        </w:rPr>
        <w:t>duplicate section</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PQ-026. Owner: Validation. Important terms: BPM, sensor pairing, low alert, high alert, caregiver, audit trail, local cache, encrypted sync, consent, export, notification.</w:t>
      </w:r>
    </w:p>
    <w:p>
      <w:pPr/>
      <w:r>
        <w:t>Unnumbered note - check sensor disconnect behavior during active monitoring.</w:t>
      </w:r>
    </w:p>
    <w:p>
      <w:pPr/>
      <w:r>
        <w:t>Old requirement copied from web portal project - review if still valid.</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PQ-026-01</w:t>
            </w:r>
          </w:p>
        </w:tc>
        <w:tc>
          <w:tcPr>
            <w:tcW w:type="dxa" w:w="1776"/>
          </w:tcPr>
          <w:p>
            <w:r>
              <w:rPr>
                <w:sz w:val="15"/>
              </w:rPr>
              <w:t>Display current BPM with timestamp</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PQ-026-02</w:t>
            </w:r>
          </w:p>
        </w:tc>
        <w:tc>
          <w:tcPr>
            <w:tcW w:type="dxa" w:w="1776"/>
          </w:tcPr>
          <w:p>
            <w:r>
              <w:rPr>
                <w:sz w:val="15"/>
              </w:rPr>
              <w:t>Validate sensor data range</w:t>
            </w:r>
          </w:p>
        </w:tc>
        <w:tc>
          <w:tcPr>
            <w:tcW w:type="dxa" w:w="1776"/>
          </w:tcPr>
          <w:p>
            <w:r>
              <w:rPr>
                <w:sz w:val="15"/>
              </w:rPr>
              <w:t>Android/iOS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PQ-026-03</w:t>
            </w:r>
          </w:p>
        </w:tc>
        <w:tc>
          <w:tcPr>
            <w:tcW w:type="dxa" w:w="1776"/>
          </w:tcPr>
          <w:p>
            <w:r>
              <w:rPr>
                <w:sz w:val="15"/>
              </w:rPr>
              <w:t>Notification retry and suppression</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PQ-026-04</w:t>
            </w:r>
          </w:p>
        </w:tc>
        <w:tc>
          <w:tcPr>
            <w:tcW w:type="dxa" w:w="1776"/>
          </w:tcPr>
          <w:p>
            <w:r>
              <w:rPr>
                <w:sz w:val="15"/>
              </w:rPr>
              <w:t>Support caregiver view</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PQ-026-05</w:t>
            </w:r>
          </w:p>
        </w:tc>
        <w:tc>
          <w:tcPr>
            <w:tcW w:type="dxa" w:w="1776"/>
          </w:tcPr>
          <w:p>
            <w:r>
              <w:rPr>
                <w:sz w:val="15"/>
              </w:rPr>
              <w:t>Biometric login option</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bl>
    <w:p>
      <w:r>
        <w:t>Random inserted note: duplicate title appears again below.</w:t>
      </w:r>
    </w:p>
    <w:p>
      <w:pPr>
        <w:pStyle w:val="Heading2"/>
      </w:pPr>
      <w:r>
        <w:t>PQ Section 26 - Risk and control mapping</w:t>
      </w:r>
    </w:p>
    <w:p>
      <w:r>
        <w:br w:type="page"/>
      </w:r>
    </w:p>
    <w:p>
      <w:pPr>
        <w:pStyle w:val="Heading1"/>
      </w:pPr>
      <w:r>
        <w:t>PQ Section 27 - Open questions</w:t>
      </w:r>
    </w:p>
    <w:p>
      <w:r>
        <w:rPr>
          <w:b/>
        </w:rPr>
        <w:t>missing owner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PQ-027. Owner: Clinical SME. Important terms: BPM, sensor pairing, low alert, high alert, caregiver, audit trail, local cache, encrypted sync, consent, export, notification.</w:t>
      </w:r>
    </w:p>
    <w:p>
      <w:pPr/>
      <w:r>
        <w:t>Unnumbered note - check sensor disconnect behavior during active monitoring.</w:t>
      </w:r>
    </w:p>
    <w:p>
      <w:pPr/>
      <w:r>
        <w:t>PQ-027-2: App shall process heart rate data and preserve timestamp/timezone context.</w:t>
      </w:r>
    </w:p>
    <w:p>
      <w:pPr/>
      <w:r>
        <w:t>Old requirement copied from web portal project - review if still valid.</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PQ-027-01</w:t>
            </w:r>
          </w:p>
        </w:tc>
        <w:tc>
          <w:tcPr>
            <w:tcW w:type="dxa" w:w="1776"/>
          </w:tcPr>
          <w:p>
            <w:r>
              <w:rPr>
                <w:sz w:val="15"/>
              </w:rPr>
              <w:t>Validate sensor data range</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PQ-027-02</w:t>
            </w:r>
          </w:p>
        </w:tc>
        <w:tc>
          <w:tcPr>
            <w:tcW w:type="dxa" w:w="1776"/>
          </w:tcPr>
          <w:p>
            <w:r>
              <w:rPr>
                <w:sz w:val="15"/>
              </w:rPr>
              <w:t>Battery and Bluetooth warning</w:t>
            </w:r>
          </w:p>
        </w:tc>
        <w:tc>
          <w:tcPr>
            <w:tcW w:type="dxa" w:w="1776"/>
          </w:tcPr>
          <w:p>
            <w:r>
              <w:rPr>
                <w:sz w:val="15"/>
              </w:rPr>
              <w:t>Backend API</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PQ_27.3</w:t>
            </w:r>
          </w:p>
        </w:tc>
        <w:tc>
          <w:tcPr>
            <w:tcW w:type="dxa" w:w="1776"/>
          </w:tcPr>
          <w:p>
            <w:r>
              <w:rPr>
                <w:sz w:val="15"/>
              </w:rPr>
              <w:t>Validate sensor data range</w:t>
            </w:r>
          </w:p>
        </w:tc>
        <w:tc>
          <w:tcPr>
            <w:tcW w:type="dxa" w:w="1776"/>
          </w:tcPr>
          <w:p>
            <w:r>
              <w:rPr>
                <w:sz w:val="15"/>
              </w:rPr>
              <w:t>Backend API</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PQ-027-04</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PQ-027-05</w:t>
            </w:r>
          </w:p>
        </w:tc>
        <w:tc>
          <w:tcPr>
            <w:tcW w:type="dxa" w:w="1776"/>
          </w:tcPr>
          <w:p>
            <w:r>
              <w:rPr>
                <w:sz w:val="15"/>
              </w:rPr>
              <w:t>Audit user actions</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1"/>
      </w:pPr>
      <w:r>
        <w:t>PQ Section 28 - API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PQ-028. Owner: Clinical SME. Important terms: BPM, sensor pairing, low alert, high alert, caregiver, audit trail, local cache, encrypted sync, consent, export, notification.</w:t>
      </w:r>
    </w:p>
    <w:p>
      <w:pPr/>
      <w:r>
        <w:t>PQ-028-1: App shall process heart rate data and preserve timestamp/timezone context.</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PQ-028-01</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PQ-028-02</w:t>
            </w:r>
          </w:p>
        </w:tc>
        <w:tc>
          <w:tcPr>
            <w:tcW w:type="dxa" w:w="1776"/>
          </w:tcPr>
          <w:p>
            <w:r>
              <w:rPr>
                <w:sz w:val="15"/>
              </w:rPr>
              <w:t>Support caregiver view</w:t>
            </w:r>
          </w:p>
        </w:tc>
        <w:tc>
          <w:tcPr>
            <w:tcW w:type="dxa" w:w="1776"/>
          </w:tcPr>
          <w:p>
            <w:r>
              <w:rPr>
                <w:sz w:val="15"/>
              </w:rPr>
              <w:t>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PQ-028-03</w:t>
            </w:r>
          </w:p>
        </w:tc>
        <w:tc>
          <w:tcPr>
            <w:tcW w:type="dxa" w:w="1776"/>
          </w:tcPr>
          <w:p>
            <w:r>
              <w:rPr>
                <w:sz w:val="15"/>
              </w:rPr>
              <w:t>Store readings securely on device</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PQ-028-04</w:t>
            </w:r>
          </w:p>
        </w:tc>
        <w:tc>
          <w:tcPr>
            <w:tcW w:type="dxa" w:w="1776"/>
          </w:tcPr>
          <w:p>
            <w:r>
              <w:rPr>
                <w:sz w:val="15"/>
              </w:rPr>
              <w:t>Support caregiver view</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bl>
    <w:p>
      <w:r>
        <w:br w:type="page"/>
      </w:r>
    </w:p>
    <w:p>
      <w:pPr>
        <w:pStyle w:val="Heading2"/>
      </w:pPr>
      <w:r>
        <w:t>PQ Section 29 - Open questions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PQ-029. Owner: TBD.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PQ-029-01</w:t>
            </w:r>
          </w:p>
        </w:tc>
        <w:tc>
          <w:tcPr>
            <w:tcW w:type="dxa" w:w="1776"/>
          </w:tcPr>
          <w:p>
            <w:r>
              <w:rPr>
                <w:sz w:val="15"/>
              </w:rPr>
              <w:t>Validate sensor data range</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PQ-029-02</w:t>
            </w:r>
          </w:p>
        </w:tc>
        <w:tc>
          <w:tcPr>
            <w:tcW w:type="dxa" w:w="1776"/>
          </w:tcPr>
          <w:p>
            <w:r>
              <w:rPr>
                <w:sz w:val="15"/>
              </w:rPr>
              <w:t>Support caregiver view</w:t>
            </w:r>
          </w:p>
        </w:tc>
        <w:tc>
          <w:tcPr>
            <w:tcW w:type="dxa" w:w="1776"/>
          </w:tcPr>
          <w:p>
            <w:r>
              <w:rPr>
                <w:sz w:val="15"/>
              </w:rPr>
              <w:t>Notification Service</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PQ_29.3</w:t>
            </w:r>
          </w:p>
        </w:tc>
        <w:tc>
          <w:tcPr>
            <w:tcW w:type="dxa" w:w="1776"/>
          </w:tcPr>
          <w:p>
            <w:r>
              <w:rPr>
                <w:sz w:val="15"/>
              </w:rPr>
              <w:t>Biometric login option</w:t>
            </w:r>
          </w:p>
        </w:tc>
        <w:tc>
          <w:tcPr>
            <w:tcW w:type="dxa" w:w="1776"/>
          </w:tcPr>
          <w:p>
            <w:r>
              <w:rPr>
                <w:sz w:val="15"/>
              </w:rPr>
              <w:t>Local DB</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1"/>
      </w:pPr>
      <w:r>
        <w:t>PQ Section 30 - Data handling notes</w:t>
      </w:r>
    </w:p>
    <w:p>
      <w:r>
        <w:rPr>
          <w:b/>
        </w:rPr>
        <w:t>v0.1/v1.0 mixed</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PQ-030. Owner: Mobile Lead. Important terms: BPM, sensor pairing, low alert, high alert, caregiver, audit trail, local cache, encrypted sync, consent, export, notification.</w:t>
      </w:r>
    </w:p>
    <w:p>
      <w:pPr>
        <w:pStyle w:val="ListBullet"/>
      </w:pPr>
      <w:r>
        <w:t>PQ-030-1: App shall process heart rate data and preserve timestamp/timezone context.</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PQ-030-01</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PQ-030-02</w:t>
            </w:r>
          </w:p>
        </w:tc>
        <w:tc>
          <w:tcPr>
            <w:tcW w:type="dxa" w:w="1776"/>
          </w:tcPr>
          <w:p>
            <w:r>
              <w:rPr>
                <w:sz w:val="15"/>
              </w:rPr>
              <w:t>Export readings as PDF/CSV</w:t>
            </w:r>
          </w:p>
        </w:tc>
        <w:tc>
          <w:tcPr>
            <w:tcW w:type="dxa" w:w="1776"/>
          </w:tcPr>
          <w:p>
            <w:r>
              <w:rPr>
                <w:sz w:val="15"/>
              </w:rPr>
              <w:t>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PQ-030-03</w:t>
            </w:r>
          </w:p>
        </w:tc>
        <w:tc>
          <w:tcPr>
            <w:tcW w:type="dxa" w:w="1776"/>
          </w:tcPr>
          <w:p>
            <w:r>
              <w:rPr>
                <w:sz w:val="15"/>
              </w:rPr>
              <w:t>Export readings as PDF/CSV</w:t>
            </w:r>
          </w:p>
        </w:tc>
        <w:tc>
          <w:tcPr>
            <w:tcW w:type="dxa" w:w="1776"/>
          </w:tcPr>
          <w:p>
            <w:r>
              <w:rPr>
                <w:sz w:val="15"/>
              </w:rPr>
              <w:t>Backend API</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PQ-030-04</w:t>
            </w:r>
          </w:p>
        </w:tc>
        <w:tc>
          <w:tcPr>
            <w:tcW w:type="dxa" w:w="1776"/>
          </w:tcPr>
          <w:p>
            <w:r>
              <w:rPr>
                <w:sz w:val="15"/>
              </w:rPr>
              <w:t>Audit user actions</w:t>
            </w:r>
          </w:p>
        </w:tc>
        <w:tc>
          <w:tcPr>
            <w:tcW w:type="dxa" w:w="1776"/>
          </w:tcPr>
          <w:p>
            <w:r>
              <w:rPr>
                <w:sz w:val="15"/>
              </w:rPr>
              <w:t>Android</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2"/>
      </w:pPr>
      <w:r>
        <w:t>PQ Section 31 - API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PQ-031. Owner: TBD. Important terms: BPM, sensor pairing, low alert, high alert, caregiver, audit trail, local cache, encrypted sync, consent, export, notification.</w:t>
      </w:r>
    </w:p>
    <w:p>
      <w:pPr>
        <w:pStyle w:val="ListBullet"/>
      </w:pPr>
      <w:r>
        <w:t>PQ-031-1: App shall process heart rate data and preserve timestamp/timezone context.</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PQ-031-01</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PQ-031-02</w:t>
            </w:r>
          </w:p>
        </w:tc>
        <w:tc>
          <w:tcPr>
            <w:tcW w:type="dxa" w:w="1776"/>
          </w:tcPr>
          <w:p>
            <w:r>
              <w:rPr>
                <w:sz w:val="15"/>
              </w:rPr>
              <w:t>Capture heart rate from paired device</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PQ_31.3</w:t>
            </w:r>
          </w:p>
        </w:tc>
        <w:tc>
          <w:tcPr>
            <w:tcW w:type="dxa" w:w="1776"/>
          </w:tcPr>
          <w:p>
            <w:r>
              <w:rPr>
                <w:sz w:val="15"/>
              </w:rPr>
              <w:t>Store readings securely on device</w:t>
            </w:r>
          </w:p>
        </w:tc>
        <w:tc>
          <w:tcPr>
            <w:tcW w:type="dxa" w:w="1776"/>
          </w:tcPr>
          <w:p>
            <w:r>
              <w:rPr>
                <w:sz w:val="15"/>
              </w:rPr>
              <w:t>Android</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PQ_31.4</w:t>
            </w:r>
          </w:p>
        </w:tc>
        <w:tc>
          <w:tcPr>
            <w:tcW w:type="dxa" w:w="1776"/>
          </w:tcPr>
          <w:p>
            <w:r>
              <w:rPr>
                <w:sz w:val="15"/>
              </w:rPr>
              <w:t>Validate sensor data range</w:t>
            </w:r>
          </w:p>
        </w:tc>
        <w:tc>
          <w:tcPr>
            <w:tcW w:type="dxa" w:w="1776"/>
          </w:tcPr>
          <w:p>
            <w:r>
              <w:rPr>
                <w:sz w:val="15"/>
              </w:rPr>
              <w:t>Android/iOS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PQ-031-05</w:t>
            </w:r>
          </w:p>
        </w:tc>
        <w:tc>
          <w:tcPr>
            <w:tcW w:type="dxa" w:w="1776"/>
          </w:tcPr>
          <w:p>
            <w:r>
              <w:rPr>
                <w:sz w:val="15"/>
              </w:rPr>
              <w:t>Battery and Bluetooth warning</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1"/>
      </w:pPr>
      <w:r>
        <w:t>PQ Section 32 - Security and privacy</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PQ-032. Owner: Product. Important terms: BPM, sensor pairing, low alert, high alert, caregiver, audit trail, local cache, encrypted sync, consent, export, notification.</w:t>
      </w:r>
    </w:p>
    <w:p>
      <w:pPr>
        <w:pStyle w:val="ListBullet"/>
      </w:pPr>
      <w:r>
        <w:t>Unnumbered note - check sensor disconnect behavior during active monitoring.</w:t>
      </w:r>
    </w:p>
    <w:p>
      <w:pPr/>
      <w:r>
        <w:t>For iOS only? For Android only? unclear; parser should capture platform if visible.</w:t>
      </w:r>
    </w:p>
    <w:p>
      <w:pPr/>
      <w:r>
        <w:t>Old requirement copied from web portal project - review if still valid.</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PQ-032-01</w:t>
            </w:r>
          </w:p>
        </w:tc>
        <w:tc>
          <w:tcPr>
            <w:tcW w:type="dxa" w:w="1776"/>
          </w:tcPr>
          <w:p>
            <w:r>
              <w:rPr>
                <w:sz w:val="15"/>
              </w:rPr>
              <w:t>Validate sensor data range</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PQ-032-02</w:t>
            </w:r>
          </w:p>
        </w:tc>
        <w:tc>
          <w:tcPr>
            <w:tcW w:type="dxa" w:w="1776"/>
          </w:tcPr>
          <w:p>
            <w:r>
              <w:rPr>
                <w:sz w:val="15"/>
              </w:rPr>
              <w:t>Generate high/low heart-rate alert</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PQ_32.3</w:t>
            </w:r>
          </w:p>
        </w:tc>
        <w:tc>
          <w:tcPr>
            <w:tcW w:type="dxa" w:w="1776"/>
          </w:tcPr>
          <w:p>
            <w:r>
              <w:rPr>
                <w:sz w:val="15"/>
              </w:rPr>
              <w:t>Sync readings to cloud API</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1"/>
      </w:pPr>
      <w:r>
        <w:t>PQ Section 33 - Repeated requirement block</w:t>
      </w:r>
    </w:p>
    <w:p>
      <w:r>
        <w:rPr>
          <w:b/>
        </w:rPr>
        <w:t>old text retained</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PQ-033. Owner: Product. Important terms: BPM, sensor pairing, low alert, high alert, caregiver, audit trail, local cache, encrypted sync, consent, export, notification.</w:t>
      </w:r>
    </w:p>
    <w:p>
      <w:pPr/>
      <w:r>
        <w:t>Unnumbered note - check sensor disconnect behavior during active monitoring.</w:t>
      </w:r>
    </w:p>
    <w:p>
      <w:pPr>
        <w:pStyle w:val="ListBullet"/>
      </w:pPr>
      <w:r>
        <w:t>Old requirement copied from web portal project - review if still valid.</w:t>
      </w:r>
    </w:p>
    <w:p>
      <w:pPr>
        <w:pStyle w:val="ListNumber"/>
      </w:pPr>
      <w:r>
        <w:t>Acceptance: expected result to be confirmed by QA; evidence screenshot may be attached later.</w:t>
      </w:r>
    </w:p>
    <w:p>
      <w:pPr/>
      <w:r>
        <w:t>PQ-033-4: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PQ_33.1</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PQ-033-02</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PQ_33.3</w:t>
            </w:r>
          </w:p>
        </w:tc>
        <w:tc>
          <w:tcPr>
            <w:tcW w:type="dxa" w:w="1776"/>
          </w:tcPr>
          <w:p>
            <w:r>
              <w:rPr>
                <w:sz w:val="15"/>
              </w:rPr>
              <w:t>Audit user actions</w:t>
            </w:r>
          </w:p>
        </w:tc>
        <w:tc>
          <w:tcPr>
            <w:tcW w:type="dxa" w:w="1776"/>
          </w:tcPr>
          <w:p>
            <w:r>
              <w:rPr>
                <w:sz w:val="15"/>
              </w:rPr>
              <w:t>Android</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PQ-033-04</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PQ_33.5</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In Review</w:t>
            </w:r>
          </w:p>
        </w:tc>
      </w:tr>
    </w:tbl>
    <w:p>
      <w:r>
        <w:br w:type="page"/>
      </w:r>
    </w:p>
    <w:p>
      <w:pPr>
        <w:pStyle w:val="Heading1"/>
      </w:pPr>
      <w:r>
        <w:t>PQ Section 34 - Repeated requirement block</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PQ-034. Owner: Validation.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PQ-034-01</w:t>
            </w:r>
          </w:p>
        </w:tc>
        <w:tc>
          <w:tcPr>
            <w:tcW w:type="dxa" w:w="1776"/>
          </w:tcPr>
          <w:p>
            <w:r>
              <w:rPr>
                <w:sz w:val="15"/>
              </w:rPr>
              <w:t>Support caregiver view</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PQ-034-02</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PQ_34.3</w:t>
            </w:r>
          </w:p>
        </w:tc>
        <w:tc>
          <w:tcPr>
            <w:tcW w:type="dxa" w:w="1776"/>
          </w:tcPr>
          <w:p>
            <w:r>
              <w:rPr>
                <w:sz w:val="15"/>
              </w:rPr>
              <w:t>Biometric login option</w:t>
            </w:r>
          </w:p>
        </w:tc>
        <w:tc>
          <w:tcPr>
            <w:tcW w:type="dxa" w:w="1776"/>
          </w:tcPr>
          <w:p>
            <w:r>
              <w:rPr>
                <w:sz w:val="15"/>
              </w:rPr>
              <w:t>Bluetooth Sensor</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2"/>
      </w:pPr>
      <w:r>
        <w:t>PQ Section 35 - Alert workflow</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PQ-035. Owner: Mobile Lead.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Unnumbered note - check sensor disconnect behavior during active monitoring.</w:t>
      </w:r>
    </w:p>
    <w:p>
      <w:pPr/>
      <w:r>
        <w:t>Old requirement copied from web portal project - review if still valid.</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PQ_35.1</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PQ_35.2</w:t>
            </w:r>
          </w:p>
        </w:tc>
        <w:tc>
          <w:tcPr>
            <w:tcW w:type="dxa" w:w="1776"/>
          </w:tcPr>
          <w:p>
            <w:r>
              <w:rPr>
                <w:sz w:val="15"/>
              </w:rPr>
              <w:t>Battery and Bluetooth warning</w:t>
            </w:r>
          </w:p>
        </w:tc>
        <w:tc>
          <w:tcPr>
            <w:tcW w:type="dxa" w:w="1776"/>
          </w:tcPr>
          <w:p>
            <w:r>
              <w:rPr>
                <w:sz w:val="15"/>
              </w:rPr>
              <w:t>Android</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PQ-035-03</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PQ_35.4</w:t>
            </w:r>
          </w:p>
        </w:tc>
        <w:tc>
          <w:tcPr>
            <w:tcW w:type="dxa" w:w="1776"/>
          </w:tcPr>
          <w:p>
            <w:r>
              <w:rPr>
                <w:sz w:val="15"/>
              </w:rPr>
              <w:t>Display current BPM with timestamp</w:t>
            </w:r>
          </w:p>
        </w:tc>
        <w:tc>
          <w:tcPr>
            <w:tcW w:type="dxa" w:w="1776"/>
          </w:tcPr>
          <w:p>
            <w:r>
              <w:rPr>
                <w:sz w:val="15"/>
              </w:rPr>
              <w:t>Local DB</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PQ-035-05</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2"/>
      </w:pPr>
      <w:r>
        <w:t>PQ Section 36 - Repeated requirement block</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PQ-036. Owner: Validation. Important terms: BPM, sensor pairing, low alert, high alert, caregiver, audit trail, local cache, encrypted sync, consent, export, notification.</w:t>
      </w:r>
    </w:p>
    <w:p>
      <w:pPr/>
      <w:r>
        <w:t>Unnumbered note - check sensor disconnect behavior during active monitoring.</w:t>
      </w:r>
    </w:p>
    <w:p>
      <w:pPr>
        <w:pStyle w:val="ListNumber"/>
      </w:pPr>
      <w:r>
        <w:t>Acceptance: expected result to be confirmed by QA; evidence screenshot may be attached later.</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PQ-036-01</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PQ-036-02</w:t>
            </w:r>
          </w:p>
        </w:tc>
        <w:tc>
          <w:tcPr>
            <w:tcW w:type="dxa" w:w="1776"/>
          </w:tcPr>
          <w:p>
            <w:r>
              <w:rPr>
                <w:sz w:val="15"/>
              </w:rPr>
              <w:t>Generate high/low heart-rate alert</w:t>
            </w:r>
          </w:p>
        </w:tc>
        <w:tc>
          <w:tcPr>
            <w:tcW w:type="dxa" w:w="1776"/>
          </w:tcPr>
          <w:p>
            <w:r>
              <w:rPr>
                <w:sz w:val="15"/>
              </w:rPr>
              <w:t>Android/iOS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PQ-036-03</w:t>
            </w:r>
          </w:p>
        </w:tc>
        <w:tc>
          <w:tcPr>
            <w:tcW w:type="dxa" w:w="1776"/>
          </w:tcPr>
          <w:p>
            <w:r>
              <w:rPr>
                <w:sz w:val="15"/>
              </w:rPr>
              <w:t>Support caregiver view</w:t>
            </w:r>
          </w:p>
        </w:tc>
        <w:tc>
          <w:tcPr>
            <w:tcW w:type="dxa" w:w="1776"/>
          </w:tcPr>
          <w:p>
            <w:r>
              <w:rPr>
                <w:sz w:val="15"/>
              </w:rPr>
              <w:t>Android</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PQ-036-04</w:t>
            </w:r>
          </w:p>
        </w:tc>
        <w:tc>
          <w:tcPr>
            <w:tcW w:type="dxa" w:w="1776"/>
          </w:tcPr>
          <w:p>
            <w:r>
              <w:rPr>
                <w:sz w:val="15"/>
              </w:rPr>
              <w:t>Generate high/low heart-rate alert</w:t>
            </w:r>
          </w:p>
        </w:tc>
        <w:tc>
          <w:tcPr>
            <w:tcW w:type="dxa" w:w="1776"/>
          </w:tcPr>
          <w:p>
            <w:r>
              <w:rPr>
                <w:sz w:val="15"/>
              </w:rPr>
              <w:t>Local DB</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2"/>
      </w:pPr>
      <w:r>
        <w:t>PQ Section 37 - Open questions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PQ-037. Owner: TBD.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Old requirement copied from web portal project - review if still valid.</w:t>
      </w:r>
    </w:p>
    <w:p>
      <w:pPr>
        <w:pStyle w:val="ListNumber"/>
      </w:pPr>
      <w:r>
        <w:t>For iOS only? For Android only? unclear; parser should capture platform if visible.</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PQ-037-01</w:t>
            </w:r>
          </w:p>
        </w:tc>
        <w:tc>
          <w:tcPr>
            <w:tcW w:type="dxa" w:w="1776"/>
          </w:tcPr>
          <w:p>
            <w:r>
              <w:rPr>
                <w:sz w:val="15"/>
              </w:rPr>
              <w:t>Validate sensor data range</w:t>
            </w:r>
          </w:p>
        </w:tc>
        <w:tc>
          <w:tcPr>
            <w:tcW w:type="dxa" w:w="1776"/>
          </w:tcPr>
          <w:p>
            <w:r>
              <w:rPr>
                <w:sz w:val="15"/>
              </w:rPr>
              <w:t>Local DB</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PQ-037-02</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PQ-037-03</w:t>
            </w:r>
          </w:p>
        </w:tc>
        <w:tc>
          <w:tcPr>
            <w:tcW w:type="dxa" w:w="1776"/>
          </w:tcPr>
          <w:p>
            <w:r>
              <w:rPr>
                <w:sz w:val="15"/>
              </w:rPr>
              <w:t>Sync readings to cloud API</w:t>
            </w:r>
          </w:p>
        </w:tc>
        <w:tc>
          <w:tcPr>
            <w:tcW w:type="dxa" w:w="1776"/>
          </w:tcPr>
          <w:p>
            <w:r>
              <w:rPr>
                <w:sz w:val="15"/>
              </w:rPr>
              <w:t>Backend API</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PQ-037-04</w:t>
            </w:r>
          </w:p>
        </w:tc>
        <w:tc>
          <w:tcPr>
            <w:tcW w:type="dxa" w:w="1776"/>
          </w:tcPr>
          <w:p>
            <w:r>
              <w:rPr>
                <w:sz w:val="15"/>
              </w:rPr>
              <w:t>Handle offline mode</w:t>
            </w:r>
          </w:p>
        </w:tc>
        <w:tc>
          <w:tcPr>
            <w:tcW w:type="dxa" w:w="1776"/>
          </w:tcPr>
          <w:p>
            <w:r>
              <w:rPr>
                <w:sz w:val="15"/>
              </w:rPr>
              <w:t>Android/iOS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PQ-037-05</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bl>
    <w:p>
      <w:r>
        <w:br w:type="page"/>
      </w:r>
    </w:p>
    <w:p>
      <w:pPr>
        <w:pStyle w:val="Heading1"/>
      </w:pPr>
      <w:r>
        <w:t>PQ Section 38 - Exception handling</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PQ-038. Owner: Mobile Lead. Important terms: BPM, sensor pairing, low alert, high alert, caregiver, audit trail, local cache, encrypted sync, consent, export, notification.</w:t>
      </w:r>
    </w:p>
    <w:p>
      <w:pPr/>
      <w:r>
        <w:t>Old requirement copied from web portal project - review if still valid.</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PQ_38.1</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PQ-038-02</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PQ-038-03</w:t>
            </w:r>
          </w:p>
        </w:tc>
        <w:tc>
          <w:tcPr>
            <w:tcW w:type="dxa" w:w="1776"/>
          </w:tcPr>
          <w:p>
            <w:r>
              <w:rPr>
                <w:sz w:val="15"/>
              </w:rPr>
              <w:t>Sync readings to cloud API</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2"/>
      </w:pPr>
      <w:r>
        <w:t>PQ Section 39 - Bluetooth edge cases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PQ-039. Owner: QA.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PQ-039-2: App shall process heart rate data and preserve timestamp/timezone context.</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PQ-039-01</w:t>
            </w:r>
          </w:p>
        </w:tc>
        <w:tc>
          <w:tcPr>
            <w:tcW w:type="dxa" w:w="1776"/>
          </w:tcPr>
          <w:p>
            <w:r>
              <w:rPr>
                <w:sz w:val="15"/>
              </w:rPr>
              <w:t>Audit user actions</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PQ-039-02</w:t>
            </w:r>
          </w:p>
        </w:tc>
        <w:tc>
          <w:tcPr>
            <w:tcW w:type="dxa" w:w="1776"/>
          </w:tcPr>
          <w:p>
            <w:r>
              <w:rPr>
                <w:sz w:val="15"/>
              </w:rPr>
              <w:t>Consent capture and privacy notice</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PQ-039-03</w:t>
            </w:r>
          </w:p>
        </w:tc>
        <w:tc>
          <w:tcPr>
            <w:tcW w:type="dxa" w:w="1776"/>
          </w:tcPr>
          <w:p>
            <w:r>
              <w:rPr>
                <w:sz w:val="15"/>
              </w:rPr>
              <w:t>Validate sensor data range</w:t>
            </w:r>
          </w:p>
        </w:tc>
        <w:tc>
          <w:tcPr>
            <w:tcW w:type="dxa" w:w="1776"/>
          </w:tcPr>
          <w:p>
            <w:r>
              <w:rPr>
                <w:sz w:val="15"/>
              </w:rPr>
              <w:t>Android</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bl>
    <w:p>
      <w:r>
        <w:t>Random inserted note: duplicate title appears again below.</w:t>
      </w:r>
    </w:p>
    <w:p>
      <w:pPr>
        <w:pStyle w:val="Heading2"/>
      </w:pPr>
      <w:r>
        <w:t>PQ Section 39 - Bluetooth edge cases</w:t>
      </w:r>
    </w:p>
    <w:p>
      <w:r>
        <w:br w:type="page"/>
      </w:r>
    </w:p>
    <w:p>
      <w:pPr>
        <w:pStyle w:val="Heading2"/>
      </w:pPr>
      <w:r>
        <w:t>PQ Section 40 - Data handling notes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PQ-040. Owner: Mobile Lead. Important terms: BPM, sensor pairing, low alert, high alert, caregiver, audit trail, local cache, encrypted sync, consent, export, notification.</w:t>
      </w:r>
    </w:p>
    <w:p>
      <w:pPr>
        <w:pStyle w:val="ListBullet"/>
      </w:pPr>
      <w:r>
        <w:t>Unnumbered note - check sensor disconnect behavior during active monitoring.</w:t>
      </w:r>
    </w:p>
    <w:p>
      <w:pPr/>
      <w:r>
        <w:t>Acceptance: expected result to be confirmed by QA; evidence screenshot may be attached later.</w:t>
      </w:r>
    </w:p>
    <w:p>
      <w:pPr>
        <w:pStyle w:val="ListNumber"/>
      </w:pPr>
      <w:r>
        <w:t>PQ-040-3: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PQ_40.1</w:t>
            </w:r>
          </w:p>
        </w:tc>
        <w:tc>
          <w:tcPr>
            <w:tcW w:type="dxa" w:w="1776"/>
          </w:tcPr>
          <w:p>
            <w:r>
              <w:rPr>
                <w:sz w:val="15"/>
              </w:rPr>
              <w:t>Validate sensor data range</w:t>
            </w:r>
          </w:p>
        </w:tc>
        <w:tc>
          <w:tcPr>
            <w:tcW w:type="dxa" w:w="1776"/>
          </w:tcPr>
          <w:p>
            <w:r>
              <w:rPr>
                <w:sz w:val="15"/>
              </w:rPr>
              <w:t>Backend API</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PQ-040-02</w:t>
            </w:r>
          </w:p>
        </w:tc>
        <w:tc>
          <w:tcPr>
            <w:tcW w:type="dxa" w:w="1776"/>
          </w:tcPr>
          <w:p>
            <w:r>
              <w:rPr>
                <w:sz w:val="15"/>
              </w:rPr>
              <w:t>Battery and Bluetooth warning</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PQ-040-03</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PQ-040-04</w:t>
            </w:r>
          </w:p>
        </w:tc>
        <w:tc>
          <w:tcPr>
            <w:tcW w:type="dxa" w:w="1776"/>
          </w:tcPr>
          <w:p>
            <w:r>
              <w:rPr>
                <w:sz w:val="15"/>
              </w:rPr>
              <w:t>Support caregiver view</w:t>
            </w:r>
          </w:p>
        </w:tc>
        <w:tc>
          <w:tcPr>
            <w:tcW w:type="dxa" w:w="1776"/>
          </w:tcPr>
          <w:p>
            <w:r>
              <w:rPr>
                <w:sz w:val="15"/>
              </w:rPr>
              <w:t>Bluetooth Sensor</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PQ-040-05</w:t>
            </w:r>
          </w:p>
        </w:tc>
        <w:tc>
          <w:tcPr>
            <w:tcW w:type="dxa" w:w="1776"/>
          </w:tcPr>
          <w:p>
            <w:r>
              <w:rPr>
                <w:sz w:val="15"/>
              </w:rPr>
              <w:t>Audit user actions</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1"/>
      </w:pPr>
      <w:r>
        <w:t>PQ Section 41 - Bluetooth edge cases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PQ-041. Owner: Mobile Lead.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Old requirement copied from web portal project - review if still valid.</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PQ_41.1</w:t>
            </w:r>
          </w:p>
        </w:tc>
        <w:tc>
          <w:tcPr>
            <w:tcW w:type="dxa" w:w="1776"/>
          </w:tcPr>
          <w:p>
            <w:r>
              <w:rPr>
                <w:sz w:val="15"/>
              </w:rPr>
              <w:t>Show trend chart for 7/30/90 days</w:t>
            </w:r>
          </w:p>
        </w:tc>
        <w:tc>
          <w:tcPr>
            <w:tcW w:type="dxa" w:w="1776"/>
          </w:tcPr>
          <w:p>
            <w:r>
              <w:rPr>
                <w:sz w:val="15"/>
              </w:rPr>
              <w:t>Cloud Sync</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PQ-041-02</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PQ-041-03</w:t>
            </w:r>
          </w:p>
        </w:tc>
        <w:tc>
          <w:tcPr>
            <w:tcW w:type="dxa" w:w="1776"/>
          </w:tcPr>
          <w:p>
            <w:r>
              <w:rPr>
                <w:sz w:val="15"/>
              </w:rPr>
              <w:t>Show trend chart for 7/30/90 days</w:t>
            </w:r>
          </w:p>
        </w:tc>
        <w:tc>
          <w:tcPr>
            <w:tcW w:type="dxa" w:w="1776"/>
          </w:tcPr>
          <w:p>
            <w:r>
              <w:rPr>
                <w:sz w:val="15"/>
              </w:rPr>
              <w:t>Android/iOS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PQ-041-04</w:t>
            </w:r>
          </w:p>
        </w:tc>
        <w:tc>
          <w:tcPr>
            <w:tcW w:type="dxa" w:w="1776"/>
          </w:tcPr>
          <w:p>
            <w:r>
              <w:rPr>
                <w:sz w:val="15"/>
              </w:rPr>
              <w:t>Notification retry and suppression</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PQ-041-05</w:t>
            </w:r>
          </w:p>
        </w:tc>
        <w:tc>
          <w:tcPr>
            <w:tcW w:type="dxa" w:w="1776"/>
          </w:tcPr>
          <w:p>
            <w:r>
              <w:rPr>
                <w:sz w:val="15"/>
              </w:rPr>
              <w:t>Consent capture and privacy notice</w:t>
            </w:r>
          </w:p>
        </w:tc>
        <w:tc>
          <w:tcPr>
            <w:tcW w:type="dxa" w:w="1776"/>
          </w:tcPr>
          <w:p>
            <w:r>
              <w:rPr>
                <w:sz w:val="15"/>
              </w:rPr>
              <w:t>Local DB</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bl>
    <w:p>
      <w:r>
        <w:br w:type="page"/>
      </w:r>
    </w:p>
    <w:p>
      <w:pPr>
        <w:pStyle w:val="Heading2"/>
      </w:pPr>
      <w:r>
        <w:t>PQ Section 42 - Risk and control mapping</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PQ-042. Owner: Validation. Important terms: BPM, sensor pairing, low alert, high alert, caregiver, audit trail, local cache, encrypted sync, consent, export, notification.</w:t>
      </w:r>
    </w:p>
    <w:p>
      <w:pPr>
        <w:pStyle w:val="ListBullet"/>
      </w:pPr>
      <w:r>
        <w:t>PQ-042-1: App shall process heart rate data and preserve timestamp/timezone context.</w:t>
      </w:r>
    </w:p>
    <w:p>
      <w:pPr/>
      <w:r>
        <w:t>PQ-042-2: App shall process heart rate data and preserve timestamp/timezone context.</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PQ_42.1</w:t>
            </w:r>
          </w:p>
        </w:tc>
        <w:tc>
          <w:tcPr>
            <w:tcW w:type="dxa" w:w="1776"/>
          </w:tcPr>
          <w:p>
            <w:r>
              <w:rPr>
                <w:sz w:val="15"/>
              </w:rPr>
              <w:t>Sync readings to cloud API</w:t>
            </w:r>
          </w:p>
        </w:tc>
        <w:tc>
          <w:tcPr>
            <w:tcW w:type="dxa" w:w="1776"/>
          </w:tcPr>
          <w:p>
            <w:r>
              <w:rPr>
                <w:sz w:val="15"/>
              </w:rPr>
              <w:t>Android</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PQ-042-02</w:t>
            </w:r>
          </w:p>
        </w:tc>
        <w:tc>
          <w:tcPr>
            <w:tcW w:type="dxa" w:w="1776"/>
          </w:tcPr>
          <w:p>
            <w:r>
              <w:rPr>
                <w:sz w:val="15"/>
              </w:rPr>
              <w:t>Validate sensor data range</w:t>
            </w:r>
          </w:p>
        </w:tc>
        <w:tc>
          <w:tcPr>
            <w:tcW w:type="dxa" w:w="1776"/>
          </w:tcPr>
          <w:p>
            <w:r>
              <w:rPr>
                <w:sz w:val="15"/>
              </w:rPr>
              <w:t>Android/iOS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PQ-042-03</w:t>
            </w:r>
          </w:p>
        </w:tc>
        <w:tc>
          <w:tcPr>
            <w:tcW w:type="dxa" w:w="1776"/>
          </w:tcPr>
          <w:p>
            <w:r>
              <w:rPr>
                <w:sz w:val="15"/>
              </w:rPr>
              <w:t>Support caregiver view</w:t>
            </w:r>
          </w:p>
        </w:tc>
        <w:tc>
          <w:tcPr>
            <w:tcW w:type="dxa" w:w="1776"/>
          </w:tcPr>
          <w:p>
            <w:r>
              <w:rPr>
                <w:sz w:val="15"/>
              </w:rPr>
              <w:t>Android</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PQ_42.4</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1"/>
      </w:pPr>
      <w:r>
        <w:t>PQ Section 43 - Alert workflow</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PQ-043. Owner: TBD. Important terms: BPM, sensor pairing, low alert, high alert, caregiver, audit trail, local cache, encrypted sync, consent, export, notification.</w:t>
      </w:r>
    </w:p>
    <w:p>
      <w:pPr/>
      <w:r>
        <w:t>PQ-043-1: App shall process heart rate data and preserve timestamp/timezone context.</w:t>
      </w:r>
    </w:p>
    <w:p>
      <w:pPr/>
      <w:r>
        <w:t>Unnumbered note - check sensor disconnect behavior during active monitoring.</w:t>
      </w:r>
    </w:p>
    <w:p>
      <w:pPr>
        <w:pStyle w:val="ListBullet"/>
      </w:pPr>
      <w:r>
        <w:t>PQ-043-3: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PQ-043-01</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PQ-043-02</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PQ-043-03</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PQ_43.4</w:t>
            </w:r>
          </w:p>
        </w:tc>
        <w:tc>
          <w:tcPr>
            <w:tcW w:type="dxa" w:w="1776"/>
          </w:tcPr>
          <w:p>
            <w:r>
              <w:rPr>
                <w:sz w:val="15"/>
              </w:rPr>
              <w:t>Handle offline mode</w:t>
            </w:r>
          </w:p>
        </w:tc>
        <w:tc>
          <w:tcPr>
            <w:tcW w:type="dxa" w:w="1776"/>
          </w:tcPr>
          <w:p>
            <w:r>
              <w:rPr>
                <w:sz w:val="15"/>
              </w:rPr>
              <w:t>Backend API</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PQ-043-05</w:t>
            </w:r>
          </w:p>
        </w:tc>
        <w:tc>
          <w:tcPr>
            <w:tcW w:type="dxa" w:w="1776"/>
          </w:tcPr>
          <w:p>
            <w:r>
              <w:rPr>
                <w:sz w:val="15"/>
              </w:rPr>
              <w:t>Sync readings to cloud API</w:t>
            </w:r>
          </w:p>
        </w:tc>
        <w:tc>
          <w:tcPr>
            <w:tcW w:type="dxa" w:w="1776"/>
          </w:tcPr>
          <w:p>
            <w:r>
              <w:rPr>
                <w:sz w:val="15"/>
              </w:rPr>
              <w:t>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2"/>
      </w:pPr>
      <w:r>
        <w:t>PQ Section 44 - Alert workflow</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PQ-044. Owner: TBD. Important terms: BPM, sensor pairing, low alert, high alert, caregiver, audit trail, local cache, encrypted sync, consent, export, notification.</w:t>
      </w:r>
    </w:p>
    <w:p>
      <w:pPr>
        <w:pStyle w:val="ListNumber"/>
      </w:pPr>
      <w:r>
        <w:t>PQ-044-1: App shall process heart rate data and preserve timestamp/timezone context.</w:t>
      </w:r>
    </w:p>
    <w:p>
      <w:pPr/>
      <w:r>
        <w:t>Unnumbered note - check sensor disconnect behavior during active monitoring.</w:t>
      </w:r>
    </w:p>
    <w:p>
      <w:pPr>
        <w:pStyle w:val="ListNumber"/>
      </w:pPr>
      <w:r>
        <w:t>Old requirement copied from web portal project - review if still valid.</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PQ-044-01</w:t>
            </w:r>
          </w:p>
        </w:tc>
        <w:tc>
          <w:tcPr>
            <w:tcW w:type="dxa" w:w="1776"/>
          </w:tcPr>
          <w:p>
            <w:r>
              <w:rPr>
                <w:sz w:val="15"/>
              </w:rPr>
              <w:t>Support caregiver view</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PQ_44.2</w:t>
            </w:r>
          </w:p>
        </w:tc>
        <w:tc>
          <w:tcPr>
            <w:tcW w:type="dxa" w:w="1776"/>
          </w:tcPr>
          <w:p>
            <w:r>
              <w:rPr>
                <w:sz w:val="15"/>
              </w:rPr>
              <w:t>Show trend chart for 7/30/90 days</w:t>
            </w:r>
          </w:p>
        </w:tc>
        <w:tc>
          <w:tcPr>
            <w:tcW w:type="dxa" w:w="1776"/>
          </w:tcPr>
          <w:p>
            <w:r>
              <w:rPr>
                <w:sz w:val="15"/>
              </w:rPr>
              <w:t>Cloud Sync</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PQ-044-03</w:t>
            </w:r>
          </w:p>
        </w:tc>
        <w:tc>
          <w:tcPr>
            <w:tcW w:type="dxa" w:w="1776"/>
          </w:tcPr>
          <w:p>
            <w:r>
              <w:rPr>
                <w:sz w:val="15"/>
              </w:rPr>
              <w:t>Support caregiver view</w:t>
            </w:r>
          </w:p>
        </w:tc>
        <w:tc>
          <w:tcPr>
            <w:tcW w:type="dxa" w:w="1776"/>
          </w:tcPr>
          <w:p>
            <w:r>
              <w:rPr>
                <w:sz w:val="15"/>
              </w:rPr>
              <w:t>Bluetooth Sensor</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2"/>
      </w:pPr>
      <w:r>
        <w:t>PQ Section 45 - Traceability notes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PQ-045. Owner: Validation. Important terms: BPM, sensor pairing, low alert, high alert, caregiver, audit trail, local cache, encrypted sync, consent, export, notification.</w:t>
      </w:r>
    </w:p>
    <w:p>
      <w:pPr>
        <w:pStyle w:val="ListNumber"/>
      </w:pPr>
      <w:r>
        <w:t>PQ-045-1: App shall process heart rate data and preserve timestamp/timezone context.</w:t>
      </w:r>
    </w:p>
    <w:p>
      <w:pPr>
        <w:pStyle w:val="ListBullet"/>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PQ-045-01</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PQ-045-02</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PQ-045-03</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PQ-045-04</w:t>
            </w:r>
          </w:p>
        </w:tc>
        <w:tc>
          <w:tcPr>
            <w:tcW w:type="dxa" w:w="1776"/>
          </w:tcPr>
          <w:p>
            <w:r>
              <w:rPr>
                <w:sz w:val="15"/>
              </w:rPr>
              <w:t>Handle offline mode</w:t>
            </w:r>
          </w:p>
        </w:tc>
        <w:tc>
          <w:tcPr>
            <w:tcW w:type="dxa" w:w="1776"/>
          </w:tcPr>
          <w:p>
            <w:r>
              <w:rPr>
                <w:sz w:val="15"/>
              </w:rPr>
              <w:t>Android</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PQ-045-05</w:t>
            </w:r>
          </w:p>
        </w:tc>
        <w:tc>
          <w:tcPr>
            <w:tcW w:type="dxa" w:w="1776"/>
          </w:tcPr>
          <w:p>
            <w:r>
              <w:rPr>
                <w:sz w:val="15"/>
              </w:rPr>
              <w:t>Validate sensor data range</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2"/>
      </w:pPr>
      <w:r>
        <w:t>PQ Section 46 - Audit trail mapping</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PQ-046. Owner: Clinical SME.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PQ-046-01</w:t>
            </w:r>
          </w:p>
        </w:tc>
        <w:tc>
          <w:tcPr>
            <w:tcW w:type="dxa" w:w="1776"/>
          </w:tcPr>
          <w:p>
            <w:r>
              <w:rPr>
                <w:sz w:val="15"/>
              </w:rPr>
              <w:t>Audit user actions</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PQ-046-02</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PQ_46.3</w:t>
            </w:r>
          </w:p>
        </w:tc>
        <w:tc>
          <w:tcPr>
            <w:tcW w:type="dxa" w:w="1776"/>
          </w:tcPr>
          <w:p>
            <w:r>
              <w:rPr>
                <w:sz w:val="15"/>
              </w:rPr>
              <w:t>Support caregiver view</w:t>
            </w:r>
          </w:p>
        </w:tc>
        <w:tc>
          <w:tcPr>
            <w:tcW w:type="dxa" w:w="1776"/>
          </w:tcPr>
          <w:p>
            <w:r>
              <w:rPr>
                <w:sz w:val="15"/>
              </w:rPr>
              <w:t>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PQ-046-04</w:t>
            </w:r>
          </w:p>
        </w:tc>
        <w:tc>
          <w:tcPr>
            <w:tcW w:type="dxa" w:w="1776"/>
          </w:tcPr>
          <w:p>
            <w:r>
              <w:rPr>
                <w:sz w:val="15"/>
              </w:rPr>
              <w:t>Sync readings to cloud API</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PQ-046-05</w:t>
            </w:r>
          </w:p>
        </w:tc>
        <w:tc>
          <w:tcPr>
            <w:tcW w:type="dxa" w:w="1776"/>
          </w:tcPr>
          <w:p>
            <w:r>
              <w:rPr>
                <w:sz w:val="15"/>
              </w:rPr>
              <w:t>Store readings securely on device</w:t>
            </w:r>
          </w:p>
        </w:tc>
        <w:tc>
          <w:tcPr>
            <w:tcW w:type="dxa" w:w="1776"/>
          </w:tcPr>
          <w:p>
            <w:r>
              <w:rPr>
                <w:sz w:val="15"/>
              </w:rPr>
              <w:t>Local DB</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bl>
    <w:p>
      <w:r>
        <w:br w:type="page"/>
      </w:r>
    </w:p>
    <w:p>
      <w:pPr>
        <w:pStyle w:val="Heading2"/>
      </w:pPr>
      <w:r>
        <w:t>PQ Section 47 - Requirement details</w:t>
      </w:r>
    </w:p>
    <w:p>
      <w:r>
        <w:rPr>
          <w:b/>
        </w:rPr>
        <w:t>OCR noisy line</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PQ-047. Owner: QA.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Bullet"/>
      </w:pPr>
      <w:r>
        <w:t>Unnumbered note - check sensor disconnect behavior during active monitoring.</w:t>
      </w:r>
    </w:p>
    <w:p>
      <w:pPr>
        <w:pStyle w:val="ListNumber"/>
      </w:pPr>
      <w:r>
        <w:t>PQ-047-3: App shall process heart rate data and preserve timestamp/timezone context.</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PQ-047-01</w:t>
            </w:r>
          </w:p>
        </w:tc>
        <w:tc>
          <w:tcPr>
            <w:tcW w:type="dxa" w:w="1776"/>
          </w:tcPr>
          <w:p>
            <w:r>
              <w:rPr>
                <w:sz w:val="15"/>
              </w:rPr>
              <w:t>Handle offline mode</w:t>
            </w:r>
          </w:p>
        </w:tc>
        <w:tc>
          <w:tcPr>
            <w:tcW w:type="dxa" w:w="1776"/>
          </w:tcPr>
          <w:p>
            <w:r>
              <w:rPr>
                <w:sz w:val="15"/>
              </w:rPr>
              <w:t>Android</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PQ_47.2</w:t>
            </w:r>
          </w:p>
        </w:tc>
        <w:tc>
          <w:tcPr>
            <w:tcW w:type="dxa" w:w="1776"/>
          </w:tcPr>
          <w:p>
            <w:r>
              <w:rPr>
                <w:sz w:val="15"/>
              </w:rPr>
              <w:t>Capture heart rate from paired device</w:t>
            </w:r>
          </w:p>
        </w:tc>
        <w:tc>
          <w:tcPr>
            <w:tcW w:type="dxa" w:w="1776"/>
          </w:tcPr>
          <w:p>
            <w:r>
              <w:rPr>
                <w:sz w:val="15"/>
              </w:rPr>
              <w:t>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PQ-047-03</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PQ_47.4</w:t>
            </w:r>
          </w:p>
        </w:tc>
        <w:tc>
          <w:tcPr>
            <w:tcW w:type="dxa" w:w="1776"/>
          </w:tcPr>
          <w:p>
            <w:r>
              <w:rPr>
                <w:sz w:val="15"/>
              </w:rPr>
              <w:t>Validate sensor data range</w:t>
            </w:r>
          </w:p>
        </w:tc>
        <w:tc>
          <w:tcPr>
            <w:tcW w:type="dxa" w:w="1776"/>
          </w:tcPr>
          <w:p>
            <w:r>
              <w:rPr>
                <w:sz w:val="15"/>
              </w:rPr>
              <w:t>Android/iOS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bl>
    <w:p>
      <w:r>
        <w:br w:type="page"/>
      </w:r>
    </w:p>
    <w:p>
      <w:pPr>
        <w:pStyle w:val="Heading1"/>
      </w:pPr>
      <w:r>
        <w:t>PQ Section 48 - Alert workflow</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PQ-048. Owner: QA. Important terms: BPM, sensor pairing, low alert, high alert, caregiver, audit trail, local cache, encrypted sync, consent, export, notification.</w:t>
      </w:r>
    </w:p>
    <w:p>
      <w:pPr>
        <w:pStyle w:val="ListBullet"/>
      </w:pPr>
      <w:r>
        <w:t>Old requirement copied from web portal project - review if still valid.</w:t>
      </w:r>
    </w:p>
    <w:p>
      <w:pPr/>
      <w:r>
        <w:t>Unnumbered note - check sensor disconnect behavior during active monitoring.</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PQ_48.1</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PQ_48.2</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PQ-048-03</w:t>
            </w:r>
          </w:p>
        </w:tc>
        <w:tc>
          <w:tcPr>
            <w:tcW w:type="dxa" w:w="1776"/>
          </w:tcPr>
          <w:p>
            <w:r>
              <w:rPr>
                <w:sz w:val="15"/>
              </w:rPr>
              <w:t>Support caregiver view</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PQ-048-04</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2"/>
      </w:pPr>
      <w:r>
        <w:t>PQ Section 49 - Security and privacy</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PQ-049. Owner: Product.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Unnumbered note - check sensor disconnect behavior during active monitoring.</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PQ-049-01</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PQ-049-02</w:t>
            </w:r>
          </w:p>
        </w:tc>
        <w:tc>
          <w:tcPr>
            <w:tcW w:type="dxa" w:w="1776"/>
          </w:tcPr>
          <w:p>
            <w:r>
              <w:rPr>
                <w:sz w:val="15"/>
              </w:rPr>
              <w:t>Support caregiver view</w:t>
            </w:r>
          </w:p>
        </w:tc>
        <w:tc>
          <w:tcPr>
            <w:tcW w:type="dxa" w:w="1776"/>
          </w:tcPr>
          <w:p>
            <w:r>
              <w:rPr>
                <w:sz w:val="15"/>
              </w:rPr>
              <w:t>Android/iOS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PQ-049-03</w:t>
            </w:r>
          </w:p>
        </w:tc>
        <w:tc>
          <w:tcPr>
            <w:tcW w:type="dxa" w:w="1776"/>
          </w:tcPr>
          <w:p>
            <w:r>
              <w:rPr>
                <w:sz w:val="15"/>
              </w:rPr>
              <w:t>Sync readings to cloud API</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PQ-049-04</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1"/>
      </w:pPr>
      <w:r>
        <w:t>PQ Section 50 - Alert workflow</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PQ-050. Owner: QA.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PQ-050-2: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PQ-050-01</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PQ-050-02</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PQ-050-03</w:t>
            </w:r>
          </w:p>
        </w:tc>
        <w:tc>
          <w:tcPr>
            <w:tcW w:type="dxa" w:w="1776"/>
          </w:tcPr>
          <w:p>
            <w:r>
              <w:rPr>
                <w:sz w:val="15"/>
              </w:rPr>
              <w:t>Validate sensor data range</w:t>
            </w:r>
          </w:p>
        </w:tc>
        <w:tc>
          <w:tcPr>
            <w:tcW w:type="dxa" w:w="1776"/>
          </w:tcPr>
          <w:p>
            <w:r>
              <w:rPr>
                <w:sz w:val="15"/>
              </w:rPr>
              <w:t>Local DB</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2"/>
      </w:pPr>
      <w:r>
        <w:t>PQ Section 51 - Evidence placeholder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PQ-051. Owner: Clinical SME.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Acceptance: expected result to be confirmed by QA; evidence screenshot may be attached later.</w:t>
      </w:r>
    </w:p>
    <w:p>
      <w:pPr>
        <w:pStyle w:val="ListBullet"/>
      </w:pPr>
      <w:r>
        <w:t>PQ-051-3: App shall process heart rate data and preserve timestamp/timezone context.</w:t>
      </w:r>
    </w:p>
    <w:p>
      <w:pPr>
        <w:pStyle w:val="ListNumber"/>
      </w:pPr>
      <w:r>
        <w:t>PQ-051-4: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PQ-051-01</w:t>
            </w:r>
          </w:p>
        </w:tc>
        <w:tc>
          <w:tcPr>
            <w:tcW w:type="dxa" w:w="1776"/>
          </w:tcPr>
          <w:p>
            <w:r>
              <w:rPr>
                <w:sz w:val="15"/>
              </w:rPr>
              <w:t>Support caregiver view</w:t>
            </w:r>
          </w:p>
        </w:tc>
        <w:tc>
          <w:tcPr>
            <w:tcW w:type="dxa" w:w="1776"/>
          </w:tcPr>
          <w:p>
            <w:r>
              <w:rPr>
                <w:sz w:val="15"/>
              </w:rPr>
              <w:t>Bluetooth Sensor</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PQ_51.2</w:t>
            </w:r>
          </w:p>
        </w:tc>
        <w:tc>
          <w:tcPr>
            <w:tcW w:type="dxa" w:w="1776"/>
          </w:tcPr>
          <w:p>
            <w:r>
              <w:rPr>
                <w:sz w:val="15"/>
              </w:rPr>
              <w:t>Handle offline mode</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PQ-051-03</w:t>
            </w:r>
          </w:p>
        </w:tc>
        <w:tc>
          <w:tcPr>
            <w:tcW w:type="dxa" w:w="1776"/>
          </w:tcPr>
          <w:p>
            <w:r>
              <w:rPr>
                <w:sz w:val="15"/>
              </w:rPr>
              <w:t>Validate sensor data range</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bl>
    <w:p>
      <w:r>
        <w:br w:type="page"/>
      </w:r>
    </w:p>
    <w:p>
      <w:pPr>
        <w:pStyle w:val="Heading1"/>
      </w:pPr>
      <w:r>
        <w:t>PQ Section 52 - Traceability notes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PQ-052. Owner: Clinical SME.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Unnumbered note - check sensor disconnect behavior during active monitoring.</w:t>
      </w:r>
    </w:p>
    <w:p>
      <w:pPr>
        <w:pStyle w:val="ListNumber"/>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PQ-052-01</w:t>
            </w:r>
          </w:p>
        </w:tc>
        <w:tc>
          <w:tcPr>
            <w:tcW w:type="dxa" w:w="1776"/>
          </w:tcPr>
          <w:p>
            <w:r>
              <w:rPr>
                <w:sz w:val="15"/>
              </w:rPr>
              <w:t>Generate high/low heart-rate alert</w:t>
            </w:r>
          </w:p>
        </w:tc>
        <w:tc>
          <w:tcPr>
            <w:tcW w:type="dxa" w:w="1776"/>
          </w:tcPr>
          <w:p>
            <w:r>
              <w:rPr>
                <w:sz w:val="15"/>
              </w:rPr>
              <w:t>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PQ-052-02</w:t>
            </w:r>
          </w:p>
        </w:tc>
        <w:tc>
          <w:tcPr>
            <w:tcW w:type="dxa" w:w="1776"/>
          </w:tcPr>
          <w:p>
            <w:r>
              <w:rPr>
                <w:sz w:val="15"/>
              </w:rPr>
              <w:t>Validate sensor data range</w:t>
            </w:r>
          </w:p>
        </w:tc>
        <w:tc>
          <w:tcPr>
            <w:tcW w:type="dxa" w:w="1776"/>
          </w:tcPr>
          <w:p>
            <w:r>
              <w:rPr>
                <w:sz w:val="15"/>
              </w:rPr>
              <w:t>Local DB</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PQ_52.3</w:t>
            </w:r>
          </w:p>
        </w:tc>
        <w:tc>
          <w:tcPr>
            <w:tcW w:type="dxa" w:w="1776"/>
          </w:tcPr>
          <w:p>
            <w:r>
              <w:rPr>
                <w:sz w:val="15"/>
              </w:rPr>
              <w:t>Battery and Bluetooth warning</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PQ_52.4</w:t>
            </w:r>
          </w:p>
        </w:tc>
        <w:tc>
          <w:tcPr>
            <w:tcW w:type="dxa" w:w="1776"/>
          </w:tcPr>
          <w:p>
            <w:r>
              <w:rPr>
                <w:sz w:val="15"/>
              </w:rPr>
              <w:t>Export readings as PDF/CSV</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PQ_52.5</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Need SME</w:t>
            </w:r>
          </w:p>
        </w:tc>
      </w:tr>
    </w:tbl>
    <w:p>
      <w:r>
        <w:t>Random inserted note: duplicate title appears again below.</w:t>
      </w:r>
    </w:p>
    <w:p>
      <w:pPr>
        <w:pStyle w:val="Heading2"/>
      </w:pPr>
      <w:r>
        <w:t>PQ Section 52 - Traceability notes</w:t>
      </w:r>
    </w:p>
    <w:p>
      <w:r>
        <w:br w:type="page"/>
      </w:r>
    </w:p>
    <w:p>
      <w:pPr>
        <w:pStyle w:val="Heading2"/>
      </w:pPr>
      <w:r>
        <w:t>PQ Section 53 - Data handling notes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PQ-053. Owner: Mobile Lead. Important terms: BPM, sensor pairing, low alert, high alert, caregiver, audit trail, local cache, encrypted sync, consent, export, notification.</w:t>
      </w:r>
    </w:p>
    <w:p>
      <w:pPr/>
      <w:r>
        <w:t>PQ-053-1: App shall process heart rate data and preserve timestamp/timezone context.</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PQ-053-01</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PQ-053-02</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PQ-053-03</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PQ-053-04</w:t>
            </w:r>
          </w:p>
        </w:tc>
        <w:tc>
          <w:tcPr>
            <w:tcW w:type="dxa" w:w="1776"/>
          </w:tcPr>
          <w:p>
            <w:r>
              <w:rPr>
                <w:sz w:val="15"/>
              </w:rPr>
              <w:t>Capture heart rate from paired device</w:t>
            </w:r>
          </w:p>
        </w:tc>
        <w:tc>
          <w:tcPr>
            <w:tcW w:type="dxa" w:w="1776"/>
          </w:tcPr>
          <w:p>
            <w:r>
              <w:rPr>
                <w:sz w:val="15"/>
              </w:rPr>
              <w:t>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1"/>
      </w:pPr>
      <w:r>
        <w:t>PQ Section 54 - Evidence placeholder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PQ-054. Owner: Product.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Acceptance: expected result to be confirmed by QA; evidence screenshot may be attached later.</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PQ-054-01</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PQ-054-02</w:t>
            </w:r>
          </w:p>
        </w:tc>
        <w:tc>
          <w:tcPr>
            <w:tcW w:type="dxa" w:w="1776"/>
          </w:tcPr>
          <w:p>
            <w:r>
              <w:rPr>
                <w:sz w:val="15"/>
              </w:rPr>
              <w:t>Battery and Bluetooth warning</w:t>
            </w:r>
          </w:p>
        </w:tc>
        <w:tc>
          <w:tcPr>
            <w:tcW w:type="dxa" w:w="1776"/>
          </w:tcPr>
          <w:p>
            <w:r>
              <w:rPr>
                <w:sz w:val="15"/>
              </w:rPr>
              <w:t>Local DB</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PQ-054-03</w:t>
            </w:r>
          </w:p>
        </w:tc>
        <w:tc>
          <w:tcPr>
            <w:tcW w:type="dxa" w:w="1776"/>
          </w:tcPr>
          <w:p>
            <w:r>
              <w:rPr>
                <w:sz w:val="15"/>
              </w:rPr>
              <w:t>Handle offline mode</w:t>
            </w:r>
          </w:p>
        </w:tc>
        <w:tc>
          <w:tcPr>
            <w:tcW w:type="dxa" w:w="1776"/>
          </w:tcPr>
          <w:p>
            <w:r>
              <w:rPr>
                <w:sz w:val="15"/>
              </w:rPr>
              <w:t>Cloud Sync</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PQ-054-04</w:t>
            </w:r>
          </w:p>
        </w:tc>
        <w:tc>
          <w:tcPr>
            <w:tcW w:type="dxa" w:w="1776"/>
          </w:tcPr>
          <w:p>
            <w:r>
              <w:rPr>
                <w:sz w:val="15"/>
              </w:rPr>
              <w:t>Battery and Bluetooth warning</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PQ-054-05</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bl>
    <w:p>
      <w:r>
        <w:t>MIXED TRACEABILITY LINE: URS-00X -&gt; FRS?? -&gt; DS component maybe -&gt; IQ/OQ/PQ evidence TBD. This line is intentionally noisy.</w:t>
      </w:r>
    </w:p>
    <w:p>
      <w:r>
        <w:br w:type="page"/>
      </w:r>
    </w:p>
    <w:p>
      <w:pPr>
        <w:pStyle w:val="Heading1"/>
      </w:pPr>
      <w:r>
        <w:t>PQ Section 55 - Data handling notes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PQ-055. Owner: Product.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PQ-055-01</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PQ-055-02</w:t>
            </w:r>
          </w:p>
        </w:tc>
        <w:tc>
          <w:tcPr>
            <w:tcW w:type="dxa" w:w="1776"/>
          </w:tcPr>
          <w:p>
            <w:r>
              <w:rPr>
                <w:sz w:val="15"/>
              </w:rPr>
              <w:t>Export readings as PDF/CSV</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PQ-055-03</w:t>
            </w:r>
          </w:p>
        </w:tc>
        <w:tc>
          <w:tcPr>
            <w:tcW w:type="dxa" w:w="1776"/>
          </w:tcPr>
          <w:p>
            <w:r>
              <w:rPr>
                <w:sz w:val="15"/>
              </w:rPr>
              <w:t>Handle offline mode</w:t>
            </w:r>
          </w:p>
        </w:tc>
        <w:tc>
          <w:tcPr>
            <w:tcW w:type="dxa" w:w="1776"/>
          </w:tcPr>
          <w:p>
            <w:r>
              <w:rPr>
                <w:sz w:val="15"/>
              </w:rPr>
              <w:t>Bluetooth Sensor</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PQ-055-04</w:t>
            </w:r>
          </w:p>
        </w:tc>
        <w:tc>
          <w:tcPr>
            <w:tcW w:type="dxa" w:w="1776"/>
          </w:tcPr>
          <w:p>
            <w:r>
              <w:rPr>
                <w:sz w:val="15"/>
              </w:rPr>
              <w:t>Biometric login option</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PQ-055-05</w:t>
            </w:r>
          </w:p>
        </w:tc>
        <w:tc>
          <w:tcPr>
            <w:tcW w:type="dxa" w:w="1776"/>
          </w:tcPr>
          <w:p>
            <w:r>
              <w:rPr>
                <w:sz w:val="15"/>
              </w:rPr>
              <w:t>Biometric login option</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PQ Section 56 - API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PQ-056. Owner: QA. Important terms: BPM, sensor pairing, low alert, high alert, caregiver, audit trail, local cache, encrypted sync, consent, export, notification.</w:t>
      </w:r>
    </w:p>
    <w:p>
      <w:pPr>
        <w:pStyle w:val="ListBullet"/>
      </w:pPr>
      <w:r>
        <w:t>PQ-056-1: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PQ-056-01</w:t>
            </w:r>
          </w:p>
        </w:tc>
        <w:tc>
          <w:tcPr>
            <w:tcW w:type="dxa" w:w="1776"/>
          </w:tcPr>
          <w:p>
            <w:r>
              <w:rPr>
                <w:sz w:val="15"/>
              </w:rPr>
              <w:t>Sync readings to cloud API</w:t>
            </w:r>
          </w:p>
        </w:tc>
        <w:tc>
          <w:tcPr>
            <w:tcW w:type="dxa" w:w="1776"/>
          </w:tcPr>
          <w:p>
            <w:r>
              <w:rPr>
                <w:sz w:val="15"/>
              </w:rPr>
              <w:t>Android</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PQ-056-02</w:t>
            </w:r>
          </w:p>
        </w:tc>
        <w:tc>
          <w:tcPr>
            <w:tcW w:type="dxa" w:w="1776"/>
          </w:tcPr>
          <w:p>
            <w:r>
              <w:rPr>
                <w:sz w:val="15"/>
              </w:rPr>
              <w:t>Validate sensor data range</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PQ-056-03</w:t>
            </w:r>
          </w:p>
        </w:tc>
        <w:tc>
          <w:tcPr>
            <w:tcW w:type="dxa" w:w="1776"/>
          </w:tcPr>
          <w:p>
            <w:r>
              <w:rPr>
                <w:sz w:val="15"/>
              </w:rPr>
              <w:t>Validate sensor data range</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PQ-056-04</w:t>
            </w:r>
          </w:p>
        </w:tc>
        <w:tc>
          <w:tcPr>
            <w:tcW w:type="dxa" w:w="1776"/>
          </w:tcPr>
          <w:p>
            <w:r>
              <w:rPr>
                <w:sz w:val="15"/>
              </w:rPr>
              <w:t>Support caregiver view</w:t>
            </w:r>
          </w:p>
        </w:tc>
        <w:tc>
          <w:tcPr>
            <w:tcW w:type="dxa" w:w="1776"/>
          </w:tcPr>
          <w:p>
            <w:r>
              <w:rPr>
                <w:sz w:val="15"/>
              </w:rPr>
              <w:t>Notification Service</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1"/>
      </w:pPr>
      <w:r>
        <w:t>PQ Section 57 - Mobile platform variation</w:t>
      </w:r>
    </w:p>
    <w:p>
      <w:r>
        <w:rPr>
          <w:b/>
        </w:rPr>
        <w:t>RAG TEST CHUNK</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PQ-057. Owner: Validation.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Bullet"/>
      </w:pPr>
      <w:r>
        <w:t>Old requirement copied from web portal project - review if still valid.</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PQ-057-01</w:t>
            </w:r>
          </w:p>
        </w:tc>
        <w:tc>
          <w:tcPr>
            <w:tcW w:type="dxa" w:w="1776"/>
          </w:tcPr>
          <w:p>
            <w:r>
              <w:rPr>
                <w:sz w:val="15"/>
              </w:rPr>
              <w:t>Sync readings to cloud API</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PQ-057-02</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PQ-057-03</w:t>
            </w:r>
          </w:p>
        </w:tc>
        <w:tc>
          <w:tcPr>
            <w:tcW w:type="dxa" w:w="1776"/>
          </w:tcPr>
          <w:p>
            <w:r>
              <w:rPr>
                <w:sz w:val="15"/>
              </w:rPr>
              <w:t>Store readings securely on device</w:t>
            </w:r>
          </w:p>
        </w:tc>
        <w:tc>
          <w:tcPr>
            <w:tcW w:type="dxa" w:w="1776"/>
          </w:tcPr>
          <w:p>
            <w:r>
              <w:rPr>
                <w:sz w:val="15"/>
              </w:rPr>
              <w:t>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In Review</w:t>
            </w:r>
          </w:p>
        </w:tc>
      </w:tr>
    </w:tbl>
    <w:p>
      <w:r>
        <w:br w:type="page"/>
      </w:r>
    </w:p>
    <w:p>
      <w:pPr>
        <w:pStyle w:val="Heading1"/>
      </w:pPr>
      <w:r>
        <w:t>PQ Section 58 - Risk and control mapping</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PQ-058. Owner: TBD. Important terms: BPM, sensor pairing, low alert, high alert, caregiver, audit trail, local cache, encrypted sync, consent, export, notification.</w:t>
      </w:r>
    </w:p>
    <w:p>
      <w:pPr>
        <w:pStyle w:val="ListNumber"/>
      </w:pPr>
      <w:r>
        <w:t>PQ-058-1: App shall process heart rate data and preserve timestamp/timezone context.</w:t>
      </w:r>
    </w:p>
    <w:p>
      <w:pPr>
        <w:pStyle w:val="ListBullet"/>
      </w:pPr>
      <w:r>
        <w:t>Unnumbered note - check sensor disconnect behavior during active monitoring.</w:t>
      </w:r>
    </w:p>
    <w:p>
      <w:pPr>
        <w:pStyle w:val="ListNumber"/>
      </w:pPr>
      <w:r>
        <w:t>Unnumbered note - check sensor disconnect behavior during active monitoring.</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PQ-058-01</w:t>
            </w:r>
          </w:p>
        </w:tc>
        <w:tc>
          <w:tcPr>
            <w:tcW w:type="dxa" w:w="1776"/>
          </w:tcPr>
          <w:p>
            <w:r>
              <w:rPr>
                <w:sz w:val="15"/>
              </w:rPr>
              <w:t>Support caregiver view</w:t>
            </w:r>
          </w:p>
        </w:tc>
        <w:tc>
          <w:tcPr>
            <w:tcW w:type="dxa" w:w="1776"/>
          </w:tcPr>
          <w:p>
            <w:r>
              <w:rPr>
                <w:sz w:val="15"/>
              </w:rPr>
              <w:t>Local DB</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PQ-058-02</w:t>
            </w:r>
          </w:p>
        </w:tc>
        <w:tc>
          <w:tcPr>
            <w:tcW w:type="dxa" w:w="1776"/>
          </w:tcPr>
          <w:p>
            <w:r>
              <w:rPr>
                <w:sz w:val="15"/>
              </w:rPr>
              <w:t>Export readings as PDF/CSV</w:t>
            </w:r>
          </w:p>
        </w:tc>
        <w:tc>
          <w:tcPr>
            <w:tcW w:type="dxa" w:w="1776"/>
          </w:tcPr>
          <w:p>
            <w:r>
              <w:rPr>
                <w:sz w:val="15"/>
              </w:rPr>
              <w:t>Bluetooth Sensor</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PQ-058-03</w:t>
            </w:r>
          </w:p>
        </w:tc>
        <w:tc>
          <w:tcPr>
            <w:tcW w:type="dxa" w:w="1776"/>
          </w:tcPr>
          <w:p>
            <w:r>
              <w:rPr>
                <w:sz w:val="15"/>
              </w:rPr>
              <w:t>Battery and Bluetooth warning</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PQ-058-04</w:t>
            </w:r>
          </w:p>
        </w:tc>
        <w:tc>
          <w:tcPr>
            <w:tcW w:type="dxa" w:w="1776"/>
          </w:tcPr>
          <w:p>
            <w:r>
              <w:rPr>
                <w:sz w:val="15"/>
              </w:rPr>
              <w:t>Biometric login option</w:t>
            </w:r>
          </w:p>
        </w:tc>
        <w:tc>
          <w:tcPr>
            <w:tcW w:type="dxa" w:w="1776"/>
          </w:tcPr>
          <w:p>
            <w:r>
              <w:rPr>
                <w:sz w:val="15"/>
              </w:rPr>
              <w:t>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PQ_58.5</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1"/>
      </w:pPr>
      <w:r>
        <w:t>PQ Section 59 - Requirement details</w:t>
      </w:r>
    </w:p>
    <w:p>
      <w:r>
        <w:rPr>
          <w:b/>
        </w:rPr>
        <w:t>old text retained</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PQ-059. Owner: Clinical SME.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PQ-059-01</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PQ_59.2</w:t>
            </w:r>
          </w:p>
        </w:tc>
        <w:tc>
          <w:tcPr>
            <w:tcW w:type="dxa" w:w="1776"/>
          </w:tcPr>
          <w:p>
            <w:r>
              <w:rPr>
                <w:sz w:val="15"/>
              </w:rPr>
              <w:t>Biometric login option</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PQ-059-03</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PQ-059-04</w:t>
            </w:r>
          </w:p>
        </w:tc>
        <w:tc>
          <w:tcPr>
            <w:tcW w:type="dxa" w:w="1776"/>
          </w:tcPr>
          <w:p>
            <w:r>
              <w:rPr>
                <w:sz w:val="15"/>
              </w:rPr>
              <w:t>Export readings as PDF/CSV</w:t>
            </w:r>
          </w:p>
        </w:tc>
        <w:tc>
          <w:tcPr>
            <w:tcW w:type="dxa" w:w="1776"/>
          </w:tcPr>
          <w:p>
            <w:r>
              <w:rPr>
                <w:sz w:val="15"/>
              </w:rPr>
              <w:t>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In Review</w:t>
            </w:r>
          </w:p>
        </w:tc>
      </w:tr>
    </w:tbl>
    <w:p>
      <w:r>
        <w:br w:type="page"/>
      </w:r>
    </w:p>
    <w:p>
      <w:pPr>
        <w:pStyle w:val="Heading2"/>
      </w:pPr>
      <w:r>
        <w:t>PQ Section 60 - Evidence placeholder</w:t>
      </w:r>
    </w:p>
    <w:p>
      <w:r>
        <w:rPr>
          <w:b/>
        </w:rPr>
        <w:t>missing owner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PQ-060. Owner: Clinical SME.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For iOS only? For Android only? unclear; parser should capture platform if visible.</w:t>
      </w:r>
    </w:p>
    <w:p>
      <w:pPr/>
      <w:r>
        <w:t>Unnumbered note - check sensor disconnect behavior during active monitoring.</w:t>
      </w:r>
    </w:p>
    <w:p>
      <w:pPr/>
      <w:r>
        <w:t>PQ-060-4: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PQ-060-01</w:t>
            </w:r>
          </w:p>
        </w:tc>
        <w:tc>
          <w:tcPr>
            <w:tcW w:type="dxa" w:w="1776"/>
          </w:tcPr>
          <w:p>
            <w:r>
              <w:rPr>
                <w:sz w:val="15"/>
              </w:rPr>
              <w:t>Generate high/low heart-rate alert</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PQ-060-02</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PQ-060-03</w:t>
            </w:r>
          </w:p>
        </w:tc>
        <w:tc>
          <w:tcPr>
            <w:tcW w:type="dxa" w:w="1776"/>
          </w:tcPr>
          <w:p>
            <w:r>
              <w:rPr>
                <w:sz w:val="15"/>
              </w:rPr>
              <w:t>Battery and Bluetooth warning</w:t>
            </w:r>
          </w:p>
        </w:tc>
        <w:tc>
          <w:tcPr>
            <w:tcW w:type="dxa" w:w="1776"/>
          </w:tcPr>
          <w:p>
            <w:r>
              <w:rPr>
                <w:sz w:val="15"/>
              </w:rPr>
              <w:t>Local DB</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PQ-060-04</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bl>
    <w:p>
      <w:r>
        <w:br w:type="page"/>
      </w:r>
    </w:p>
    <w:p>
      <w:pPr>
        <w:pStyle w:val="Heading2"/>
      </w:pPr>
      <w:r>
        <w:t>PQ Section 61 - Audit trail mapping</w:t>
      </w:r>
    </w:p>
    <w:p>
      <w:r>
        <w:rPr>
          <w:b/>
        </w:rPr>
        <w:t>??</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PQ-061. Owner: Validation.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Old requirement copied from web portal project - review if still valid.</w:t>
      </w:r>
    </w:p>
    <w:p>
      <w:pPr>
        <w:pStyle w:val="ListNumber"/>
      </w:pPr>
      <w:r>
        <w:t>For iOS only? For Android only? unclear; parser should capture platform if visible.</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PQ-061-01</w:t>
            </w:r>
          </w:p>
        </w:tc>
        <w:tc>
          <w:tcPr>
            <w:tcW w:type="dxa" w:w="1776"/>
          </w:tcPr>
          <w:p>
            <w:r>
              <w:rPr>
                <w:sz w:val="15"/>
              </w:rPr>
              <w:t>Handle offline mode</w:t>
            </w:r>
          </w:p>
        </w:tc>
        <w:tc>
          <w:tcPr>
            <w:tcW w:type="dxa" w:w="1776"/>
          </w:tcPr>
          <w:p>
            <w:r>
              <w:rPr>
                <w:sz w:val="15"/>
              </w:rPr>
              <w:t>Cloud Sync</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PQ-061-02</w:t>
            </w:r>
          </w:p>
        </w:tc>
        <w:tc>
          <w:tcPr>
            <w:tcW w:type="dxa" w:w="1776"/>
          </w:tcPr>
          <w:p>
            <w:r>
              <w:rPr>
                <w:sz w:val="15"/>
              </w:rPr>
              <w:t>Biometric login option</w:t>
            </w:r>
          </w:p>
        </w:tc>
        <w:tc>
          <w:tcPr>
            <w:tcW w:type="dxa" w:w="1776"/>
          </w:tcPr>
          <w:p>
            <w:r>
              <w:rPr>
                <w:sz w:val="15"/>
              </w:rPr>
              <w:t>Android/iOS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PQ-061-03</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PQ-061-04</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bl>
    <w:p>
      <w:r>
        <w:br w:type="page"/>
      </w:r>
    </w:p>
    <w:p>
      <w:pPr>
        <w:pStyle w:val="Heading1"/>
      </w:pPr>
      <w:r>
        <w:t>PQ Section 62 - Evidence placeholder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PQ-062. Owner: Clinical SME.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PQ-062-01</w:t>
            </w:r>
          </w:p>
        </w:tc>
        <w:tc>
          <w:tcPr>
            <w:tcW w:type="dxa" w:w="1776"/>
          </w:tcPr>
          <w:p>
            <w:r>
              <w:rPr>
                <w:sz w:val="15"/>
              </w:rPr>
              <w:t>Consent capture and privacy notice</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PQ-062-02</w:t>
            </w:r>
          </w:p>
        </w:tc>
        <w:tc>
          <w:tcPr>
            <w:tcW w:type="dxa" w:w="1776"/>
          </w:tcPr>
          <w:p>
            <w:r>
              <w:rPr>
                <w:sz w:val="15"/>
              </w:rPr>
              <w:t>Show trend chart for 7/30/90 days</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PQ_62.3</w:t>
            </w:r>
          </w:p>
        </w:tc>
        <w:tc>
          <w:tcPr>
            <w:tcW w:type="dxa" w:w="1776"/>
          </w:tcPr>
          <w:p>
            <w:r>
              <w:rPr>
                <w:sz w:val="15"/>
              </w:rPr>
              <w:t>Consent capture and privacy notice</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2"/>
      </w:pPr>
      <w:r>
        <w:t>PQ Section 63 - Data handling notes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PQ-063. Owner: Product.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PQ-063-2: App shall process heart rate data and preserve timestamp/timezone context.</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PQ-063-01</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PQ_63.2</w:t>
            </w:r>
          </w:p>
        </w:tc>
        <w:tc>
          <w:tcPr>
            <w:tcW w:type="dxa" w:w="1776"/>
          </w:tcPr>
          <w:p>
            <w:r>
              <w:rPr>
                <w:sz w:val="15"/>
              </w:rPr>
              <w:t>Battery and Bluetooth warning</w:t>
            </w:r>
          </w:p>
        </w:tc>
        <w:tc>
          <w:tcPr>
            <w:tcW w:type="dxa" w:w="1776"/>
          </w:tcPr>
          <w:p>
            <w:r>
              <w:rPr>
                <w:sz w:val="15"/>
              </w:rPr>
              <w:t>Cloud Sync</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PQ-063-03</w:t>
            </w:r>
          </w:p>
        </w:tc>
        <w:tc>
          <w:tcPr>
            <w:tcW w:type="dxa" w:w="1776"/>
          </w:tcPr>
          <w:p>
            <w:r>
              <w:rPr>
                <w:sz w:val="15"/>
              </w:rPr>
              <w:t>Battery and Bluetooth warning</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PQ-063-04</w:t>
            </w:r>
          </w:p>
        </w:tc>
        <w:tc>
          <w:tcPr>
            <w:tcW w:type="dxa" w:w="1776"/>
          </w:tcPr>
          <w:p>
            <w:r>
              <w:rPr>
                <w:sz w:val="15"/>
              </w:rPr>
              <w:t>Biometric login option</w:t>
            </w:r>
          </w:p>
        </w:tc>
        <w:tc>
          <w:tcPr>
            <w:tcW w:type="dxa" w:w="1776"/>
          </w:tcPr>
          <w:p>
            <w:r>
              <w:rPr>
                <w:sz w:val="15"/>
              </w:rPr>
              <w:t>Local DB</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PQ-063-05</w:t>
            </w:r>
          </w:p>
        </w:tc>
        <w:tc>
          <w:tcPr>
            <w:tcW w:type="dxa" w:w="1776"/>
          </w:tcPr>
          <w:p>
            <w:r>
              <w:rPr>
                <w:sz w:val="15"/>
              </w:rPr>
              <w:t>Audit user actions</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2"/>
      </w:pPr>
      <w:r>
        <w:t>PQ Section 64 - Security and privacy</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PQ-064. Owner: Validation.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Unnumbered note - check sensor disconnect behavior during active monitoring.</w:t>
      </w:r>
    </w:p>
    <w:p>
      <w:pPr>
        <w:pStyle w:val="ListBullet"/>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PQ-064-01</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PQ-064-02</w:t>
            </w:r>
          </w:p>
        </w:tc>
        <w:tc>
          <w:tcPr>
            <w:tcW w:type="dxa" w:w="1776"/>
          </w:tcPr>
          <w:p>
            <w:r>
              <w:rPr>
                <w:sz w:val="15"/>
              </w:rPr>
              <w:t>Audit user actions</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PQ-064-03</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PQ-064-04</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2"/>
      </w:pPr>
      <w:r>
        <w:t>PQ Section 65 - Open questions</w:t>
      </w:r>
    </w:p>
    <w:p>
      <w:r>
        <w:rPr>
          <w:b/>
        </w:rPr>
        <w:t>duplicate section</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PQ-065. Owner: Mobile Lead.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PQ-065-01</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PQ-065-02</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PQ-065-03</w:t>
            </w:r>
          </w:p>
        </w:tc>
        <w:tc>
          <w:tcPr>
            <w:tcW w:type="dxa" w:w="1776"/>
          </w:tcPr>
          <w:p>
            <w:r>
              <w:rPr>
                <w:sz w:val="15"/>
              </w:rPr>
              <w:t>Battery and Bluetooth warning</w:t>
            </w:r>
          </w:p>
        </w:tc>
        <w:tc>
          <w:tcPr>
            <w:tcW w:type="dxa" w:w="1776"/>
          </w:tcPr>
          <w:p>
            <w:r>
              <w:rPr>
                <w:sz w:val="15"/>
              </w:rPr>
              <w:t>Backend API</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PQ-065-04</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bl>
    <w:p>
      <w:r>
        <w:t>Random inserted note: duplicate title appears again below.</w:t>
      </w:r>
    </w:p>
    <w:p>
      <w:pPr>
        <w:pStyle w:val="Heading2"/>
      </w:pPr>
      <w:r>
        <w:t>PQ Section 65 - Open questions</w:t>
      </w:r>
    </w:p>
    <w:p>
      <w:r>
        <w:br w:type="page"/>
      </w:r>
    </w:p>
    <w:p>
      <w:pPr>
        <w:pStyle w:val="Heading2"/>
      </w:pPr>
      <w:r>
        <w:t>PQ Section 66 - Test condition table</w:t>
      </w:r>
    </w:p>
    <w:p>
      <w:r>
        <w:rPr>
          <w:b/>
        </w:rPr>
        <w:t>TBD</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PQ-066. Owner: Mobile Lead.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PQ-066-01</w:t>
            </w:r>
          </w:p>
        </w:tc>
        <w:tc>
          <w:tcPr>
            <w:tcW w:type="dxa" w:w="1776"/>
          </w:tcPr>
          <w:p>
            <w:r>
              <w:rPr>
                <w:sz w:val="15"/>
              </w:rPr>
              <w:t>Show trend chart for 7/30/90 days</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PQ-066-02</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PQ-066-03</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2"/>
      </w:pPr>
      <w:r>
        <w:t>PQ Section 67 - Audit trail mapping</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PQ-067. Owner: Mobile Lead. Important terms: BPM, sensor pairing, low alert, high alert, caregiver, audit trail, local cache, encrypted sync, consent, export, notification.</w:t>
      </w:r>
    </w:p>
    <w:p>
      <w:pPr>
        <w:pStyle w:val="ListNumber"/>
      </w:pPr>
      <w:r>
        <w:t>PQ-067-1: App shall process heart rate data and preserve timestamp/timezone context.</w:t>
      </w:r>
    </w:p>
    <w:p>
      <w:pPr>
        <w:pStyle w:val="ListBullet"/>
      </w:pPr>
      <w:r>
        <w:t>Acceptance: expected result to be confirmed by QA; evidence screenshot may be attached later.</w:t>
      </w:r>
    </w:p>
    <w:p>
      <w:pPr>
        <w:pStyle w:val="ListBullet"/>
      </w:pPr>
      <w:r>
        <w:t>For iOS only? For Android only? unclear; parser should capture platform if visible.</w:t>
      </w:r>
    </w:p>
    <w:p>
      <w:pPr>
        <w:pStyle w:val="ListNumber"/>
      </w:pPr>
      <w:r>
        <w:t>PQ-067-4: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PQ-067-01</w:t>
            </w:r>
          </w:p>
        </w:tc>
        <w:tc>
          <w:tcPr>
            <w:tcW w:type="dxa" w:w="1776"/>
          </w:tcPr>
          <w:p>
            <w:r>
              <w:rPr>
                <w:sz w:val="15"/>
              </w:rPr>
              <w:t>Biometric login option</w:t>
            </w:r>
          </w:p>
        </w:tc>
        <w:tc>
          <w:tcPr>
            <w:tcW w:type="dxa" w:w="1776"/>
          </w:tcPr>
          <w:p>
            <w:r>
              <w:rPr>
                <w:sz w:val="15"/>
              </w:rPr>
              <w:t>Bluetooth Sensor</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PQ-067-02</w:t>
            </w:r>
          </w:p>
        </w:tc>
        <w:tc>
          <w:tcPr>
            <w:tcW w:type="dxa" w:w="1776"/>
          </w:tcPr>
          <w:p>
            <w:r>
              <w:rPr>
                <w:sz w:val="15"/>
              </w:rPr>
              <w:t>Show trend chart for 7/30/90 days</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PQ_67.3</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PQ-067-04</w:t>
            </w:r>
          </w:p>
        </w:tc>
        <w:tc>
          <w:tcPr>
            <w:tcW w:type="dxa" w:w="1776"/>
          </w:tcPr>
          <w:p>
            <w:r>
              <w:rPr>
                <w:sz w:val="15"/>
              </w:rPr>
              <w:t>Handle offline mode</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1"/>
      </w:pPr>
      <w:r>
        <w:t>PQ Section 68 - Mobile platform variation</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PQ-068. Owner: Validation.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Acceptance: expected result to be confirmed by QA; evidence screenshot may be attached later.</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PQ-068-01</w:t>
            </w:r>
          </w:p>
        </w:tc>
        <w:tc>
          <w:tcPr>
            <w:tcW w:type="dxa" w:w="1776"/>
          </w:tcPr>
          <w:p>
            <w:r>
              <w:rPr>
                <w:sz w:val="15"/>
              </w:rPr>
              <w:t>Biometric login option</w:t>
            </w:r>
          </w:p>
        </w:tc>
        <w:tc>
          <w:tcPr>
            <w:tcW w:type="dxa" w:w="1776"/>
          </w:tcPr>
          <w:p>
            <w:r>
              <w:rPr>
                <w:sz w:val="15"/>
              </w:rPr>
              <w:t>Backend API</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PQ-068-02</w:t>
            </w:r>
          </w:p>
        </w:tc>
        <w:tc>
          <w:tcPr>
            <w:tcW w:type="dxa" w:w="1776"/>
          </w:tcPr>
          <w:p>
            <w:r>
              <w:rPr>
                <w:sz w:val="15"/>
              </w:rPr>
              <w:t>Consent capture and privacy notice</w:t>
            </w:r>
          </w:p>
        </w:tc>
        <w:tc>
          <w:tcPr>
            <w:tcW w:type="dxa" w:w="1776"/>
          </w:tcPr>
          <w:p>
            <w:r>
              <w:rPr>
                <w:sz w:val="15"/>
              </w:rPr>
              <w:t>Android</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PQ-068-03</w:t>
            </w:r>
          </w:p>
        </w:tc>
        <w:tc>
          <w:tcPr>
            <w:tcW w:type="dxa" w:w="1776"/>
          </w:tcPr>
          <w:p>
            <w:r>
              <w:rPr>
                <w:sz w:val="15"/>
              </w:rPr>
              <w:t>Support caregiver view</w:t>
            </w:r>
          </w:p>
        </w:tc>
        <w:tc>
          <w:tcPr>
            <w:tcW w:type="dxa" w:w="1776"/>
          </w:tcPr>
          <w:p>
            <w:r>
              <w:rPr>
                <w:sz w:val="15"/>
              </w:rPr>
              <w:t>Notification Service</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PQ-068-04</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2"/>
      </w:pPr>
      <w:r>
        <w:t>PQ Section 69 - Security and privacy</w:t>
      </w:r>
    </w:p>
    <w:p>
      <w:r>
        <w:rPr>
          <w:b/>
        </w:rPr>
        <w:t>duplicate section</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PQ-069. Owner: QA.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Acceptance: expected result to be confirmed by QA; evidence screenshot may be attached later.</w:t>
      </w:r>
    </w:p>
    <w:p>
      <w:pPr/>
      <w:r>
        <w:t>For iOS only? For Android only? unclear; parser should capture platform if visible.</w:t>
      </w:r>
    </w:p>
    <w:p>
      <w:pPr/>
      <w:r>
        <w:t>PQ-069-4: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PQ-069-01</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PQ-069-02</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PQ-069-03</w:t>
            </w:r>
          </w:p>
        </w:tc>
        <w:tc>
          <w:tcPr>
            <w:tcW w:type="dxa" w:w="1776"/>
          </w:tcPr>
          <w:p>
            <w:r>
              <w:rPr>
                <w:sz w:val="15"/>
              </w:rPr>
              <w:t>Notification retry and suppression</w:t>
            </w:r>
          </w:p>
        </w:tc>
        <w:tc>
          <w:tcPr>
            <w:tcW w:type="dxa" w:w="1776"/>
          </w:tcPr>
          <w:p>
            <w:r>
              <w:rPr>
                <w:sz w:val="15"/>
              </w:rPr>
              <w:t>Local DB</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PQ-069-04</w:t>
            </w:r>
          </w:p>
        </w:tc>
        <w:tc>
          <w:tcPr>
            <w:tcW w:type="dxa" w:w="1776"/>
          </w:tcPr>
          <w:p>
            <w:r>
              <w:rPr>
                <w:sz w:val="15"/>
              </w:rPr>
              <w:t>Capture heart rate from paired device</w:t>
            </w:r>
          </w:p>
        </w:tc>
        <w:tc>
          <w:tcPr>
            <w:tcW w:type="dxa" w:w="1776"/>
          </w:tcPr>
          <w:p>
            <w:r>
              <w:rPr>
                <w:sz w:val="15"/>
              </w:rPr>
              <w:t>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bl>
    <w:p>
      <w:r>
        <w:br w:type="page"/>
      </w:r>
    </w:p>
    <w:p>
      <w:pPr>
        <w:pStyle w:val="Heading2"/>
      </w:pPr>
      <w:r>
        <w:t>PQ Section 70 - Audit trail mapping</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PQ-070. Owner: Clinical SME.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Unnumbered note - check sensor disconnect behavior during active monitoring.</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PQ-070-01</w:t>
            </w:r>
          </w:p>
        </w:tc>
        <w:tc>
          <w:tcPr>
            <w:tcW w:type="dxa" w:w="1776"/>
          </w:tcPr>
          <w:p>
            <w:r>
              <w:rPr>
                <w:sz w:val="15"/>
              </w:rPr>
              <w:t>Support caregiver view</w:t>
            </w:r>
          </w:p>
        </w:tc>
        <w:tc>
          <w:tcPr>
            <w:tcW w:type="dxa" w:w="1776"/>
          </w:tcPr>
          <w:p>
            <w:r>
              <w:rPr>
                <w:sz w:val="15"/>
              </w:rPr>
              <w:t>Cloud Sync</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PQ-070-02</w:t>
            </w:r>
          </w:p>
        </w:tc>
        <w:tc>
          <w:tcPr>
            <w:tcW w:type="dxa" w:w="1776"/>
          </w:tcPr>
          <w:p>
            <w:r>
              <w:rPr>
                <w:sz w:val="15"/>
              </w:rPr>
              <w:t>Audit user actions</w:t>
            </w:r>
          </w:p>
        </w:tc>
        <w:tc>
          <w:tcPr>
            <w:tcW w:type="dxa" w:w="1776"/>
          </w:tcPr>
          <w:p>
            <w:r>
              <w:rPr>
                <w:sz w:val="15"/>
              </w:rPr>
              <w:t>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PQ-070-03</w:t>
            </w:r>
          </w:p>
        </w:tc>
        <w:tc>
          <w:tcPr>
            <w:tcW w:type="dxa" w:w="1776"/>
          </w:tcPr>
          <w:p>
            <w:r>
              <w:rPr>
                <w:sz w:val="15"/>
              </w:rPr>
              <w:t>Battery and Bluetooth warning</w:t>
            </w:r>
          </w:p>
        </w:tc>
        <w:tc>
          <w:tcPr>
            <w:tcW w:type="dxa" w:w="1776"/>
          </w:tcPr>
          <w:p>
            <w:r>
              <w:rPr>
                <w:sz w:val="15"/>
              </w:rPr>
              <w:t>Backend API</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PQ-070-04</w:t>
            </w:r>
          </w:p>
        </w:tc>
        <w:tc>
          <w:tcPr>
            <w:tcW w:type="dxa" w:w="1776"/>
          </w:tcPr>
          <w:p>
            <w:r>
              <w:rPr>
                <w:sz w:val="15"/>
              </w:rPr>
              <w:t>Support caregiver view</w:t>
            </w:r>
          </w:p>
        </w:tc>
        <w:tc>
          <w:tcPr>
            <w:tcW w:type="dxa" w:w="1776"/>
          </w:tcPr>
          <w:p>
            <w:r>
              <w:rPr>
                <w:sz w:val="15"/>
              </w:rPr>
              <w:t>Android</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PQ-070-05</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1"/>
      </w:pPr>
      <w:r>
        <w:t>PQ Section 71 - UI behavior</w:t>
      </w:r>
    </w:p>
    <w:p>
      <w:r>
        <w:rPr>
          <w:b/>
        </w:rPr>
        <w:t>missing owner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PQ-071. Owner: Validation. Important terms: BPM, sensor pairing, low alert, high alert, caregiver, audit trail, local cache, encrypted sync, consent, export, notification.</w:t>
      </w:r>
    </w:p>
    <w:p>
      <w:pPr>
        <w:pStyle w:val="ListBullet"/>
      </w:pPr>
      <w:r>
        <w:t>PQ-071-1: App shall process heart rate data and preserve timestamp/timezone context.</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PQ-071-01</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PQ-071-02</w:t>
            </w:r>
          </w:p>
        </w:tc>
        <w:tc>
          <w:tcPr>
            <w:tcW w:type="dxa" w:w="1776"/>
          </w:tcPr>
          <w:p>
            <w:r>
              <w:rPr>
                <w:sz w:val="15"/>
              </w:rPr>
              <w:t>Display current BPM with timestamp</w:t>
            </w:r>
          </w:p>
        </w:tc>
        <w:tc>
          <w:tcPr>
            <w:tcW w:type="dxa" w:w="1776"/>
          </w:tcPr>
          <w:p>
            <w:r>
              <w:rPr>
                <w:sz w:val="15"/>
              </w:rPr>
              <w:t>Local DB</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PQ-071-03</w:t>
            </w:r>
          </w:p>
        </w:tc>
        <w:tc>
          <w:tcPr>
            <w:tcW w:type="dxa" w:w="1776"/>
          </w:tcPr>
          <w:p>
            <w:r>
              <w:rPr>
                <w:sz w:val="15"/>
              </w:rPr>
              <w:t>Validate sensor data range</w:t>
            </w:r>
          </w:p>
        </w:tc>
        <w:tc>
          <w:tcPr>
            <w:tcW w:type="dxa" w:w="1776"/>
          </w:tcPr>
          <w:p>
            <w:r>
              <w:rPr>
                <w:sz w:val="15"/>
              </w:rPr>
              <w:t>Local DB</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PQ-071-04</w:t>
            </w:r>
          </w:p>
        </w:tc>
        <w:tc>
          <w:tcPr>
            <w:tcW w:type="dxa" w:w="1776"/>
          </w:tcPr>
          <w:p>
            <w:r>
              <w:rPr>
                <w:sz w:val="15"/>
              </w:rPr>
              <w:t>Audit user actions</w:t>
            </w:r>
          </w:p>
        </w:tc>
        <w:tc>
          <w:tcPr>
            <w:tcW w:type="dxa" w:w="1776"/>
          </w:tcPr>
          <w:p>
            <w:r>
              <w:rPr>
                <w:sz w:val="15"/>
              </w:rPr>
              <w:t>Android/iOS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bl>
    <w:p>
      <w:r>
        <w:br w:type="page"/>
      </w:r>
    </w:p>
    <w:p>
      <w:pPr>
        <w:pStyle w:val="Heading2"/>
      </w:pPr>
      <w:r>
        <w:t>PQ Section 72 - UI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PQ-072. Owner: Mobile Lead.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PQ-072-01</w:t>
            </w:r>
          </w:p>
        </w:tc>
        <w:tc>
          <w:tcPr>
            <w:tcW w:type="dxa" w:w="1776"/>
          </w:tcPr>
          <w:p>
            <w:r>
              <w:rPr>
                <w:sz w:val="15"/>
              </w:rPr>
              <w:t>Consent capture and privacy notice</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PQ-072-02</w:t>
            </w:r>
          </w:p>
        </w:tc>
        <w:tc>
          <w:tcPr>
            <w:tcW w:type="dxa" w:w="1776"/>
          </w:tcPr>
          <w:p>
            <w:r>
              <w:rPr>
                <w:sz w:val="15"/>
              </w:rPr>
              <w:t>Battery and Bluetooth warning</w:t>
            </w:r>
          </w:p>
        </w:tc>
        <w:tc>
          <w:tcPr>
            <w:tcW w:type="dxa" w:w="1776"/>
          </w:tcPr>
          <w:p>
            <w:r>
              <w:rPr>
                <w:sz w:val="15"/>
              </w:rPr>
              <w:t>Local DB</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PQ-072-03</w:t>
            </w:r>
          </w:p>
        </w:tc>
        <w:tc>
          <w:tcPr>
            <w:tcW w:type="dxa" w:w="1776"/>
          </w:tcPr>
          <w:p>
            <w:r>
              <w:rPr>
                <w:sz w:val="15"/>
              </w:rPr>
              <w:t>Audit user actions</w:t>
            </w:r>
          </w:p>
        </w:tc>
        <w:tc>
          <w:tcPr>
            <w:tcW w:type="dxa" w:w="1776"/>
          </w:tcPr>
          <w:p>
            <w:r>
              <w:rPr>
                <w:sz w:val="15"/>
              </w:rPr>
              <w:t>Backend API</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2"/>
      </w:pPr>
      <w:r>
        <w:t>PQ Section 73 - UI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PQ-073. Owner: Mobile Lead. Important terms: BPM, sensor pairing, low alert, high alert, caregiver, audit trail, local cache, encrypted sync, consent, export, notification.</w:t>
      </w:r>
    </w:p>
    <w:p>
      <w:pPr>
        <w:pStyle w:val="ListNumber"/>
      </w:pPr>
      <w:r>
        <w:t>PQ-073-1: App shall process heart rate data and preserve timestamp/timezone context.</w:t>
      </w:r>
    </w:p>
    <w:p>
      <w:pPr>
        <w:pStyle w:val="ListNumber"/>
      </w:pPr>
      <w:r>
        <w:t>PQ-073-2: App shall process heart rate data and preserve timestamp/timezone context.</w:t>
      </w:r>
    </w:p>
    <w:p>
      <w:pPr>
        <w:pStyle w:val="ListBullet"/>
      </w:pPr>
      <w:r>
        <w:t>PQ-073-3: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PQ-073-01</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PQ_73.2</w:t>
            </w:r>
          </w:p>
        </w:tc>
        <w:tc>
          <w:tcPr>
            <w:tcW w:type="dxa" w:w="1776"/>
          </w:tcPr>
          <w:p>
            <w:r>
              <w:rPr>
                <w:sz w:val="15"/>
              </w:rPr>
              <w:t>Support caregiver view</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PQ-073-03</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2"/>
      </w:pPr>
      <w:r>
        <w:t>PQ Section 74 - Mobile platform variation</w:t>
      </w:r>
    </w:p>
    <w:p>
      <w:r>
        <w:rPr>
          <w:b/>
        </w:rPr>
        <w:t>old text retained</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PQ-074. Owner: QA.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Number"/>
      </w:pPr>
      <w:r>
        <w:t>PQ-074-2: App shall process heart rate data and preserve timestamp/timezone context.</w:t>
      </w:r>
    </w:p>
    <w:p>
      <w:pPr>
        <w:pStyle w:val="ListNumber"/>
      </w:pPr>
      <w:r>
        <w:t>Unnumbered note - check sensor disconnect behavior during active monitoring.</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PQ-074-01</w:t>
            </w:r>
          </w:p>
        </w:tc>
        <w:tc>
          <w:tcPr>
            <w:tcW w:type="dxa" w:w="1776"/>
          </w:tcPr>
          <w:p>
            <w:r>
              <w:rPr>
                <w:sz w:val="15"/>
              </w:rPr>
              <w:t>Consent capture and privacy notice</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PQ-074-02</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PQ-074-03</w:t>
            </w:r>
          </w:p>
        </w:tc>
        <w:tc>
          <w:tcPr>
            <w:tcW w:type="dxa" w:w="1776"/>
          </w:tcPr>
          <w:p>
            <w:r>
              <w:rPr>
                <w:sz w:val="15"/>
              </w:rPr>
              <w:t>Battery and Bluetooth warning</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PQ_74.4</w:t>
            </w:r>
          </w:p>
        </w:tc>
        <w:tc>
          <w:tcPr>
            <w:tcW w:type="dxa" w:w="1776"/>
          </w:tcPr>
          <w:p>
            <w:r>
              <w:rPr>
                <w:sz w:val="15"/>
              </w:rPr>
              <w:t>Handle offline mode</w:t>
            </w:r>
          </w:p>
        </w:tc>
        <w:tc>
          <w:tcPr>
            <w:tcW w:type="dxa" w:w="1776"/>
          </w:tcPr>
          <w:p>
            <w:r>
              <w:rPr>
                <w:sz w:val="15"/>
              </w:rPr>
              <w:t>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PQ_74.5</w:t>
            </w:r>
          </w:p>
        </w:tc>
        <w:tc>
          <w:tcPr>
            <w:tcW w:type="dxa" w:w="1776"/>
          </w:tcPr>
          <w:p>
            <w:r>
              <w:rPr>
                <w:sz w:val="15"/>
              </w:rPr>
              <w:t>Display current BPM with timestamp</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1"/>
      </w:pPr>
      <w:r>
        <w:t>PQ Section 75 - Alert workflow</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PQ-075. Owner: Mobile Lead.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PQ-075-01</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PQ-075-02</w:t>
            </w:r>
          </w:p>
        </w:tc>
        <w:tc>
          <w:tcPr>
            <w:tcW w:type="dxa" w:w="1776"/>
          </w:tcPr>
          <w:p>
            <w:r>
              <w:rPr>
                <w:sz w:val="15"/>
              </w:rPr>
              <w:t>Generate high/low heart-rate alert</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PQ-075-03</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PQ-075-04</w:t>
            </w:r>
          </w:p>
        </w:tc>
        <w:tc>
          <w:tcPr>
            <w:tcW w:type="dxa" w:w="1776"/>
          </w:tcPr>
          <w:p>
            <w:r>
              <w:rPr>
                <w:sz w:val="15"/>
              </w:rPr>
              <w:t>Audit user actions</w:t>
            </w:r>
          </w:p>
        </w:tc>
        <w:tc>
          <w:tcPr>
            <w:tcW w:type="dxa" w:w="1776"/>
          </w:tcPr>
          <w:p>
            <w:r>
              <w:rPr>
                <w:sz w:val="15"/>
              </w:rPr>
              <w:t>Android/iOS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PQ-075-05</w:t>
            </w:r>
          </w:p>
        </w:tc>
        <w:tc>
          <w:tcPr>
            <w:tcW w:type="dxa" w:w="1776"/>
          </w:tcPr>
          <w:p>
            <w:r>
              <w:rPr>
                <w:sz w:val="15"/>
              </w:rPr>
              <w:t>Validate sensor data range</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bl>
    <w:p>
      <w:r>
        <w:br w:type="page"/>
      </w:r>
    </w:p>
    <w:p>
      <w:pPr>
        <w:pStyle w:val="Heading1"/>
      </w:pPr>
      <w:r>
        <w:t>PQ Section 76 - Requirement details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PQ-076. Owner: Mobile Lead.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PQ-076-01</w:t>
            </w:r>
          </w:p>
        </w:tc>
        <w:tc>
          <w:tcPr>
            <w:tcW w:type="dxa" w:w="1776"/>
          </w:tcPr>
          <w:p>
            <w:r>
              <w:rPr>
                <w:sz w:val="15"/>
              </w:rPr>
              <w:t>Validate sensor data range</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PQ-076-02</w:t>
            </w:r>
          </w:p>
        </w:tc>
        <w:tc>
          <w:tcPr>
            <w:tcW w:type="dxa" w:w="1776"/>
          </w:tcPr>
          <w:p>
            <w:r>
              <w:rPr>
                <w:sz w:val="15"/>
              </w:rPr>
              <w:t>Support caregiver view</w:t>
            </w:r>
          </w:p>
        </w:tc>
        <w:tc>
          <w:tcPr>
            <w:tcW w:type="dxa" w:w="1776"/>
          </w:tcPr>
          <w:p>
            <w:r>
              <w:rPr>
                <w:sz w:val="15"/>
              </w:rPr>
              <w:t>Bluetooth Sensor</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PQ-076-03</w:t>
            </w:r>
          </w:p>
        </w:tc>
        <w:tc>
          <w:tcPr>
            <w:tcW w:type="dxa" w:w="1776"/>
          </w:tcPr>
          <w:p>
            <w:r>
              <w:rPr>
                <w:sz w:val="15"/>
              </w:rPr>
              <w:t>Audit user actions</w:t>
            </w:r>
          </w:p>
        </w:tc>
        <w:tc>
          <w:tcPr>
            <w:tcW w:type="dxa" w:w="1776"/>
          </w:tcPr>
          <w:p>
            <w:r>
              <w:rPr>
                <w:sz w:val="15"/>
              </w:rPr>
              <w:t>Bluetooth Sensor</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PQ-076-04</w:t>
            </w:r>
          </w:p>
        </w:tc>
        <w:tc>
          <w:tcPr>
            <w:tcW w:type="dxa" w:w="1776"/>
          </w:tcPr>
          <w:p>
            <w:r>
              <w:rPr>
                <w:sz w:val="15"/>
              </w:rPr>
              <w:t>Validate sensor data range</w:t>
            </w:r>
          </w:p>
        </w:tc>
        <w:tc>
          <w:tcPr>
            <w:tcW w:type="dxa" w:w="1776"/>
          </w:tcPr>
          <w:p>
            <w:r>
              <w:rPr>
                <w:sz w:val="15"/>
              </w:rPr>
              <w:t>Local DB</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PQ-076-05</w:t>
            </w:r>
          </w:p>
        </w:tc>
        <w:tc>
          <w:tcPr>
            <w:tcW w:type="dxa" w:w="1776"/>
          </w:tcPr>
          <w:p>
            <w:r>
              <w:rPr>
                <w:sz w:val="15"/>
              </w:rPr>
              <w:t>Biometric login option</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1"/>
      </w:pPr>
      <w:r>
        <w:t>PQ Section 77 - Open questions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PQ-077. Owner: TBD. Important terms: BPM, sensor pairing, low alert, high alert, caregiver, audit trail, local cache, encrypted sync, consent, export, notification.</w:t>
      </w:r>
    </w:p>
    <w:p>
      <w:pPr/>
      <w:r>
        <w:t>Unnumbered note - check sensor disconnect behavior during active monitoring.</w:t>
      </w:r>
    </w:p>
    <w:p>
      <w:pPr/>
      <w:r>
        <w:t>PQ-077-2: App shall process heart rate data and preserve timestamp/timezone context.</w:t>
      </w:r>
    </w:p>
    <w:p>
      <w:pPr/>
      <w:r>
        <w:t>Unnumbered note - check sensor disconnect behavior during active monitoring.</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PQ-077-01</w:t>
            </w:r>
          </w:p>
        </w:tc>
        <w:tc>
          <w:tcPr>
            <w:tcW w:type="dxa" w:w="1776"/>
          </w:tcPr>
          <w:p>
            <w:r>
              <w:rPr>
                <w:sz w:val="15"/>
              </w:rPr>
              <w:t>Export readings as PDF/CSV</w:t>
            </w:r>
          </w:p>
        </w:tc>
        <w:tc>
          <w:tcPr>
            <w:tcW w:type="dxa" w:w="1776"/>
          </w:tcPr>
          <w:p>
            <w:r>
              <w:rPr>
                <w:sz w:val="15"/>
              </w:rPr>
              <w:t>Local DB</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PQ-077-02</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PQ-077-03</w:t>
            </w:r>
          </w:p>
        </w:tc>
        <w:tc>
          <w:tcPr>
            <w:tcW w:type="dxa" w:w="1776"/>
          </w:tcPr>
          <w:p>
            <w:r>
              <w:rPr>
                <w:sz w:val="15"/>
              </w:rPr>
              <w:t>Consent capture and privacy notice</w:t>
            </w:r>
          </w:p>
        </w:tc>
        <w:tc>
          <w:tcPr>
            <w:tcW w:type="dxa" w:w="1776"/>
          </w:tcPr>
          <w:p>
            <w:r>
              <w:rPr>
                <w:sz w:val="15"/>
              </w:rPr>
              <w:t>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PQ-077-04</w:t>
            </w:r>
          </w:p>
        </w:tc>
        <w:tc>
          <w:tcPr>
            <w:tcW w:type="dxa" w:w="1776"/>
          </w:tcPr>
          <w:p>
            <w:r>
              <w:rPr>
                <w:sz w:val="15"/>
              </w:rPr>
              <w:t>Export readings as PDF/CSV</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1"/>
      </w:pPr>
      <w:r>
        <w:t>PQ Section 78 - Audit trail mapping</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PQ-078. Owner: QA. Important terms: BPM, sensor pairing, low alert, high alert, caregiver, audit trail, local cache, encrypted sync, consent, export, notification.</w:t>
      </w:r>
    </w:p>
    <w:p>
      <w:pPr>
        <w:pStyle w:val="ListNumber"/>
      </w:pPr>
      <w:r>
        <w:t>PQ-078-1: App shall process heart rate data and preserve timestamp/timezone context.</w:t>
      </w:r>
    </w:p>
    <w:p>
      <w:pPr>
        <w:pStyle w:val="ListNumber"/>
      </w:pPr>
      <w:r>
        <w:t>Unnumbered note - check sensor disconnect behavior during active monitoring.</w:t>
      </w:r>
    </w:p>
    <w:p>
      <w:pPr>
        <w:pStyle w:val="ListNumber"/>
      </w:pPr>
      <w:r>
        <w:t>For iOS only? For Android only? unclear; parser should capture platform if visible.</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PQ-078-01</w:t>
            </w:r>
          </w:p>
        </w:tc>
        <w:tc>
          <w:tcPr>
            <w:tcW w:type="dxa" w:w="1776"/>
          </w:tcPr>
          <w:p>
            <w:r>
              <w:rPr>
                <w:sz w:val="15"/>
              </w:rPr>
              <w:t>Display current BPM with timestamp</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PQ-078-02</w:t>
            </w:r>
          </w:p>
        </w:tc>
        <w:tc>
          <w:tcPr>
            <w:tcW w:type="dxa" w:w="1776"/>
          </w:tcPr>
          <w:p>
            <w:r>
              <w:rPr>
                <w:sz w:val="15"/>
              </w:rPr>
              <w:t>Biometric login option</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PQ-078-03</w:t>
            </w:r>
          </w:p>
        </w:tc>
        <w:tc>
          <w:tcPr>
            <w:tcW w:type="dxa" w:w="1776"/>
          </w:tcPr>
          <w:p>
            <w:r>
              <w:rPr>
                <w:sz w:val="15"/>
              </w:rPr>
              <w:t>Show trend chart for 7/30/90 days</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Pending QA</w:t>
            </w:r>
          </w:p>
        </w:tc>
      </w:tr>
    </w:tbl>
    <w:p>
      <w:r>
        <w:t>Random inserted note: duplicate title appears again below.</w:t>
      </w:r>
    </w:p>
    <w:p>
      <w:pPr>
        <w:pStyle w:val="Heading2"/>
      </w:pPr>
      <w:r>
        <w:t>PQ Section 78 - Audit trail mapping</w:t>
      </w:r>
    </w:p>
    <w:p>
      <w:r>
        <w:br w:type="page"/>
      </w:r>
    </w:p>
    <w:p>
      <w:pPr>
        <w:pStyle w:val="Heading1"/>
      </w:pPr>
      <w:r>
        <w:t>PQ Section 79 - UI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PQ-079. Owner: Product. Important terms: BPM, sensor pairing, low alert, high alert, caregiver, audit trail, local cache, encrypted sync, consent, export, notification.</w:t>
      </w:r>
    </w:p>
    <w:p>
      <w:pPr/>
      <w:r>
        <w:t>Old requirement copied from web portal project - review if still valid.</w:t>
      </w:r>
    </w:p>
    <w:p>
      <w:pPr/>
      <w:r>
        <w:t>Old requirement copied from web portal project - review if still valid.</w:t>
      </w:r>
    </w:p>
    <w:p>
      <w:pPr>
        <w:pStyle w:val="ListNumber"/>
      </w:pPr>
      <w:r>
        <w:t>PQ-079-3: App shall process heart rate data and preserve timestamp/timezone context.</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PQ-079-01</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PQ-079-02</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PQ-079-03</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PQ_79.4</w:t>
            </w:r>
          </w:p>
        </w:tc>
        <w:tc>
          <w:tcPr>
            <w:tcW w:type="dxa" w:w="1776"/>
          </w:tcPr>
          <w:p>
            <w:r>
              <w:rPr>
                <w:sz w:val="15"/>
              </w:rPr>
              <w:t>Biometric login option</w:t>
            </w:r>
          </w:p>
        </w:tc>
        <w:tc>
          <w:tcPr>
            <w:tcW w:type="dxa" w:w="1776"/>
          </w:tcPr>
          <w:p>
            <w:r>
              <w:rPr>
                <w:sz w:val="15"/>
              </w:rPr>
              <w:t>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1"/>
      </w:pPr>
      <w:r>
        <w:t>PQ Section 80 - Repeated requirement block</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PQ-080. Owner: QA.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PQ-080-2: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PQ-080-01</w:t>
            </w:r>
          </w:p>
        </w:tc>
        <w:tc>
          <w:tcPr>
            <w:tcW w:type="dxa" w:w="1776"/>
          </w:tcPr>
          <w:p>
            <w:r>
              <w:rPr>
                <w:sz w:val="15"/>
              </w:rPr>
              <w:t>Sync readings to cloud API</w:t>
            </w:r>
          </w:p>
        </w:tc>
        <w:tc>
          <w:tcPr>
            <w:tcW w:type="dxa" w:w="1776"/>
          </w:tcPr>
          <w:p>
            <w:r>
              <w:rPr>
                <w:sz w:val="15"/>
              </w:rPr>
              <w:t>Cloud Sync</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PQ-080-02</w:t>
            </w:r>
          </w:p>
        </w:tc>
        <w:tc>
          <w:tcPr>
            <w:tcW w:type="dxa" w:w="1776"/>
          </w:tcPr>
          <w:p>
            <w:r>
              <w:rPr>
                <w:sz w:val="15"/>
              </w:rPr>
              <w:t>Export readings as PDF/CSV</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PQ-080-03</w:t>
            </w:r>
          </w:p>
        </w:tc>
        <w:tc>
          <w:tcPr>
            <w:tcW w:type="dxa" w:w="1776"/>
          </w:tcPr>
          <w:p>
            <w:r>
              <w:rPr>
                <w:sz w:val="15"/>
              </w:rPr>
              <w:t>Validate sensor data range</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PQ-080-04</w:t>
            </w:r>
          </w:p>
        </w:tc>
        <w:tc>
          <w:tcPr>
            <w:tcW w:type="dxa" w:w="1776"/>
          </w:tcPr>
          <w:p>
            <w:r>
              <w:rPr>
                <w:sz w:val="15"/>
              </w:rPr>
              <w:t>Show trend chart for 7/30/90 days</w:t>
            </w:r>
          </w:p>
        </w:tc>
        <w:tc>
          <w:tcPr>
            <w:tcW w:type="dxa" w:w="1776"/>
          </w:tcPr>
          <w:p>
            <w:r>
              <w:rPr>
                <w:sz w:val="15"/>
              </w:rPr>
              <w:t>Local DB</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PQ-080-05</w:t>
            </w:r>
          </w:p>
        </w:tc>
        <w:tc>
          <w:tcPr>
            <w:tcW w:type="dxa" w:w="1776"/>
          </w:tcPr>
          <w:p>
            <w:r>
              <w:rPr>
                <w:sz w:val="15"/>
              </w:rPr>
              <w:t>Audit user actions</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bl>
    <w:p>
      <w:r>
        <w:br w:type="page"/>
      </w:r>
    </w:p>
    <w:p>
      <w:pPr>
        <w:pStyle w:val="Heading1"/>
      </w:pPr>
      <w:r>
        <w:t>PQ Section 81 - Audit trail mapping</w:t>
      </w:r>
    </w:p>
    <w:p>
      <w:r>
        <w:rPr>
          <w:b/>
        </w:rPr>
        <w:t>manual note</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PQ-081. Owner: QA. Important terms: BPM, sensor pairing, low alert, high alert, caregiver, audit trail, local cache, encrypted sync, consent, export, notification.</w:t>
      </w:r>
    </w:p>
    <w:p>
      <w:pPr>
        <w:pStyle w:val="ListBullet"/>
      </w:pPr>
      <w:r>
        <w:t>PQ-081-1: App shall process heart rate data and preserve timestamp/timezone context.</w:t>
      </w:r>
    </w:p>
    <w:p>
      <w:pPr>
        <w:pStyle w:val="ListBullet"/>
      </w:pPr>
      <w:r>
        <w:t>Acceptance: expected result to be confirmed by QA; evidence screenshot may be attached later.</w:t>
      </w:r>
    </w:p>
    <w:p>
      <w:pPr>
        <w:pStyle w:val="ListBullet"/>
      </w:pPr>
      <w:r>
        <w:t>Unnumbered note - check sensor disconnect behavior during active monitoring.</w:t>
      </w:r>
    </w:p>
    <w:p>
      <w:pPr/>
      <w:r>
        <w:t>PQ-081-4: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PQ-081-01</w:t>
            </w:r>
          </w:p>
        </w:tc>
        <w:tc>
          <w:tcPr>
            <w:tcW w:type="dxa" w:w="1776"/>
          </w:tcPr>
          <w:p>
            <w:r>
              <w:rPr>
                <w:sz w:val="15"/>
              </w:rPr>
              <w:t>Battery and Bluetooth warning</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PQ-081-02</w:t>
            </w:r>
          </w:p>
        </w:tc>
        <w:tc>
          <w:tcPr>
            <w:tcW w:type="dxa" w:w="1776"/>
          </w:tcPr>
          <w:p>
            <w:r>
              <w:rPr>
                <w:sz w:val="15"/>
              </w:rPr>
              <w:t>Show trend chart for 7/30/90 days</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PQ-081-03</w:t>
            </w:r>
          </w:p>
        </w:tc>
        <w:tc>
          <w:tcPr>
            <w:tcW w:type="dxa" w:w="1776"/>
          </w:tcPr>
          <w:p>
            <w:r>
              <w:rPr>
                <w:sz w:val="15"/>
              </w:rPr>
              <w:t>Display current BPM with timestamp</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PQ-081-04</w:t>
            </w:r>
          </w:p>
        </w:tc>
        <w:tc>
          <w:tcPr>
            <w:tcW w:type="dxa" w:w="1776"/>
          </w:tcPr>
          <w:p>
            <w:r>
              <w:rPr>
                <w:sz w:val="15"/>
              </w:rPr>
              <w:t>Store readings securely on device</w:t>
            </w:r>
          </w:p>
        </w:tc>
        <w:tc>
          <w:tcPr>
            <w:tcW w:type="dxa" w:w="1776"/>
          </w:tcPr>
          <w:p>
            <w:r>
              <w:rPr>
                <w:sz w:val="15"/>
              </w:rPr>
              <w:t>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1"/>
      </w:pPr>
      <w:r>
        <w:t>PQ Section 82 - Data handling notes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PQ-082. Owner: Clinical SME.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For iOS only? For Android only? unclear; parser should capture platform if visible.</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PQ_82.1</w:t>
            </w:r>
          </w:p>
        </w:tc>
        <w:tc>
          <w:tcPr>
            <w:tcW w:type="dxa" w:w="1776"/>
          </w:tcPr>
          <w:p>
            <w:r>
              <w:rPr>
                <w:sz w:val="15"/>
              </w:rPr>
              <w:t>Capture heart rate from paired device</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PQ_82.2</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PQ_82.3</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1"/>
      </w:pPr>
      <w:r>
        <w:t>PQ Section 83 - Requirement details</w:t>
      </w:r>
    </w:p>
    <w:p>
      <w:r>
        <w:rPr>
          <w:b/>
        </w:rPr>
        <w:t>duplicate section</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PQ-083. Owner: Validation. Important terms: BPM, sensor pairing, low alert, high alert, caregiver, audit trail, local cache, encrypted sync, consent, export, notification.</w:t>
      </w:r>
    </w:p>
    <w:p>
      <w:pPr/>
      <w:r>
        <w:t>Old requirement copied from web portal project - review if still valid.</w:t>
      </w:r>
    </w:p>
    <w:p>
      <w:pPr/>
      <w:r>
        <w:t>Unnumbered note - check sensor disconnect behavior during active monitoring.</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PQ-083-01</w:t>
            </w:r>
          </w:p>
        </w:tc>
        <w:tc>
          <w:tcPr>
            <w:tcW w:type="dxa" w:w="1776"/>
          </w:tcPr>
          <w:p>
            <w:r>
              <w:rPr>
                <w:sz w:val="15"/>
              </w:rPr>
              <w:t>Audit user actions</w:t>
            </w:r>
          </w:p>
        </w:tc>
        <w:tc>
          <w:tcPr>
            <w:tcW w:type="dxa" w:w="1776"/>
          </w:tcPr>
          <w:p>
            <w:r>
              <w:rPr>
                <w:sz w:val="15"/>
              </w:rPr>
              <w:t>Android/iOS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PQ-083-02</w:t>
            </w:r>
          </w:p>
        </w:tc>
        <w:tc>
          <w:tcPr>
            <w:tcW w:type="dxa" w:w="1776"/>
          </w:tcPr>
          <w:p>
            <w:r>
              <w:rPr>
                <w:sz w:val="15"/>
              </w:rPr>
              <w:t>Show trend chart for 7/30/90 days</w:t>
            </w:r>
          </w:p>
        </w:tc>
        <w:tc>
          <w:tcPr>
            <w:tcW w:type="dxa" w:w="1776"/>
          </w:tcPr>
          <w:p>
            <w:r>
              <w:rPr>
                <w:sz w:val="15"/>
              </w:rPr>
              <w:t>Cloud Sync</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PQ-083-03</w:t>
            </w:r>
          </w:p>
        </w:tc>
        <w:tc>
          <w:tcPr>
            <w:tcW w:type="dxa" w:w="1776"/>
          </w:tcPr>
          <w:p>
            <w:r>
              <w:rPr>
                <w:sz w:val="15"/>
              </w:rPr>
              <w:t>Store readings securely on device</w:t>
            </w:r>
          </w:p>
        </w:tc>
        <w:tc>
          <w:tcPr>
            <w:tcW w:type="dxa" w:w="1776"/>
          </w:tcPr>
          <w:p>
            <w:r>
              <w:rPr>
                <w:sz w:val="15"/>
              </w:rPr>
              <w:t>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2"/>
      </w:pPr>
      <w:r>
        <w:t>PQ Section 84 - Risk and control mapping</w:t>
      </w:r>
    </w:p>
    <w:p>
      <w:r>
        <w:rPr>
          <w:b/>
        </w:rPr>
        <w:t>OCR noisy line</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PQ-084. Owner: Product. Important terms: BPM, sensor pairing, low alert, high alert, caregiver, audit trail, local cache, encrypted sync, consent, export, notification.</w:t>
      </w:r>
    </w:p>
    <w:p>
      <w:pPr>
        <w:pStyle w:val="ListNumber"/>
      </w:pPr>
      <w:r>
        <w:t>PQ-084-1: App shall process heart rate data and preserve timestamp/timezone context.</w:t>
      </w:r>
    </w:p>
    <w:p>
      <w:pPr/>
      <w:r>
        <w:t>For iOS only? For Android only? unclear; parser should capture platform if visible.</w:t>
      </w:r>
    </w:p>
    <w:p>
      <w:pPr>
        <w:pStyle w:val="ListBullet"/>
      </w:pPr>
      <w:r>
        <w:t>Unnumbered note - check sensor disconnect behavior during active monitoring.</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PQ_84.1</w:t>
            </w:r>
          </w:p>
        </w:tc>
        <w:tc>
          <w:tcPr>
            <w:tcW w:type="dxa" w:w="1776"/>
          </w:tcPr>
          <w:p>
            <w:r>
              <w:rPr>
                <w:sz w:val="15"/>
              </w:rPr>
              <w:t>Handle offline mode</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PQ-084-02</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PQ_84.3</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PQ-084-04</w:t>
            </w:r>
          </w:p>
        </w:tc>
        <w:tc>
          <w:tcPr>
            <w:tcW w:type="dxa" w:w="1776"/>
          </w:tcPr>
          <w:p>
            <w:r>
              <w:rPr>
                <w:sz w:val="15"/>
              </w:rPr>
              <w:t>Handle offline mode</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PQ-084-05</w:t>
            </w:r>
          </w:p>
        </w:tc>
        <w:tc>
          <w:tcPr>
            <w:tcW w:type="dxa" w:w="1776"/>
          </w:tcPr>
          <w:p>
            <w:r>
              <w:rPr>
                <w:sz w:val="15"/>
              </w:rPr>
              <w:t>Biometric login option</w:t>
            </w:r>
          </w:p>
        </w:tc>
        <w:tc>
          <w:tcPr>
            <w:tcW w:type="dxa" w:w="1776"/>
          </w:tcPr>
          <w:p>
            <w:r>
              <w:rPr>
                <w:sz w:val="15"/>
              </w:rPr>
              <w:t>Bluetooth Sensor</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Draft</w:t>
            </w:r>
          </w:p>
        </w:tc>
      </w:tr>
    </w:tbl>
    <w:p>
      <w:r>
        <w:br w:type="page"/>
      </w:r>
    </w:p>
    <w:p>
      <w:pPr>
        <w:pStyle w:val="Heading1"/>
      </w:pPr>
      <w:r>
        <w:t>PQ Section 85 - Alert workflow</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PQ-085. Owner: TBD. Important terms: BPM, sensor pairing, low alert, high alert, caregiver, audit trail, local cache, encrypted sync, consent, export, notification.</w:t>
      </w:r>
    </w:p>
    <w:p>
      <w:pPr/>
      <w:r>
        <w:t>Old requirement copied from web portal project - review if still valid.</w:t>
      </w:r>
    </w:p>
    <w:p>
      <w:pPr/>
      <w:r>
        <w:t>Old requirement copied from web portal project - review if still valid.</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PQ-085-01</w:t>
            </w:r>
          </w:p>
        </w:tc>
        <w:tc>
          <w:tcPr>
            <w:tcW w:type="dxa" w:w="1776"/>
          </w:tcPr>
          <w:p>
            <w:r>
              <w:rPr>
                <w:sz w:val="15"/>
              </w:rPr>
              <w:t>Handle offline mode</w:t>
            </w:r>
          </w:p>
        </w:tc>
        <w:tc>
          <w:tcPr>
            <w:tcW w:type="dxa" w:w="1776"/>
          </w:tcPr>
          <w:p>
            <w:r>
              <w:rPr>
                <w:sz w:val="15"/>
              </w:rPr>
              <w:t>Backend API</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PQ-085-02</w:t>
            </w:r>
          </w:p>
        </w:tc>
        <w:tc>
          <w:tcPr>
            <w:tcW w:type="dxa" w:w="1776"/>
          </w:tcPr>
          <w:p>
            <w:r>
              <w:rPr>
                <w:sz w:val="15"/>
              </w:rPr>
              <w:t>Battery and Bluetooth warning</w:t>
            </w:r>
          </w:p>
        </w:tc>
        <w:tc>
          <w:tcPr>
            <w:tcW w:type="dxa" w:w="1776"/>
          </w:tcPr>
          <w:p>
            <w:r>
              <w:rPr>
                <w:sz w:val="15"/>
              </w:rPr>
              <w:t>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PQ-085-03</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PQ-085-04</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PQ_85.5</w:t>
            </w:r>
          </w:p>
        </w:tc>
        <w:tc>
          <w:tcPr>
            <w:tcW w:type="dxa" w:w="1776"/>
          </w:tcPr>
          <w:p>
            <w:r>
              <w:rPr>
                <w:sz w:val="15"/>
              </w:rPr>
              <w:t>Show trend chart for 7/30/90 days</w:t>
            </w:r>
          </w:p>
        </w:tc>
        <w:tc>
          <w:tcPr>
            <w:tcW w:type="dxa" w:w="1776"/>
          </w:tcPr>
          <w:p>
            <w:r>
              <w:rPr>
                <w:sz w:val="15"/>
              </w:rPr>
              <w:t>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2"/>
      </w:pPr>
      <w:r>
        <w:t>PQ Section 86 - API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PQ-086. Owner: Validation. Important terms: BPM, sensor pairing, low alert, high alert, caregiver, audit trail, local cache, encrypted sync, consent, export, notification.</w:t>
      </w:r>
    </w:p>
    <w:p>
      <w:pPr/>
      <w:r>
        <w:t>For iOS only? For Android only? unclear; parser should capture platform if visible.</w:t>
      </w:r>
    </w:p>
    <w:p>
      <w:pPr/>
      <w:r>
        <w:t>For iOS only? For Android only? unclear; parser should capture platform if visible.</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PQ-086-01</w:t>
            </w:r>
          </w:p>
        </w:tc>
        <w:tc>
          <w:tcPr>
            <w:tcW w:type="dxa" w:w="1776"/>
          </w:tcPr>
          <w:p>
            <w:r>
              <w:rPr>
                <w:sz w:val="15"/>
              </w:rPr>
              <w:t>Handle offline mode</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PQ-086-02</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PQ_86.3</w:t>
            </w:r>
          </w:p>
        </w:tc>
        <w:tc>
          <w:tcPr>
            <w:tcW w:type="dxa" w:w="1776"/>
          </w:tcPr>
          <w:p>
            <w:r>
              <w:rPr>
                <w:sz w:val="15"/>
              </w:rPr>
              <w:t>Audit user actions</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1"/>
      </w:pPr>
      <w:r>
        <w:t>PQ Section 87 - API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PQ-087. Owner: Clinical SME. Important terms: BPM, sensor pairing, low alert, high alert, caregiver, audit trail, local cache, encrypted sync, consent, export, notification.</w:t>
      </w:r>
    </w:p>
    <w:p>
      <w:pPr/>
      <w:r>
        <w:t>PQ-087-1: App shall process heart rate data and preserve timestamp/timezone context.</w:t>
      </w:r>
    </w:p>
    <w:p>
      <w:pPr>
        <w:pStyle w:val="ListNumber"/>
      </w:pPr>
      <w:r>
        <w:t>PQ-087-2: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PQ-087-01</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PQ-087-02</w:t>
            </w:r>
          </w:p>
        </w:tc>
        <w:tc>
          <w:tcPr>
            <w:tcW w:type="dxa" w:w="1776"/>
          </w:tcPr>
          <w:p>
            <w:r>
              <w:rPr>
                <w:sz w:val="15"/>
              </w:rPr>
              <w:t>Notification retry and suppression</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PQ_87.3</w:t>
            </w:r>
          </w:p>
        </w:tc>
        <w:tc>
          <w:tcPr>
            <w:tcW w:type="dxa" w:w="1776"/>
          </w:tcPr>
          <w:p>
            <w:r>
              <w:rPr>
                <w:sz w:val="15"/>
              </w:rPr>
              <w:t>Validate sensor data range</w:t>
            </w:r>
          </w:p>
        </w:tc>
        <w:tc>
          <w:tcPr>
            <w:tcW w:type="dxa" w:w="1776"/>
          </w:tcPr>
          <w:p>
            <w:r>
              <w:rPr>
                <w:sz w:val="15"/>
              </w:rPr>
              <w:t>Bluetooth Sensor</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PQ-087-04</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PQ-087-05</w:t>
            </w:r>
          </w:p>
        </w:tc>
        <w:tc>
          <w:tcPr>
            <w:tcW w:type="dxa" w:w="1776"/>
          </w:tcPr>
          <w:p>
            <w:r>
              <w:rPr>
                <w:sz w:val="15"/>
              </w:rPr>
              <w:t>Validate sensor data range</w:t>
            </w:r>
          </w:p>
        </w:tc>
        <w:tc>
          <w:tcPr>
            <w:tcW w:type="dxa" w:w="1776"/>
          </w:tcPr>
          <w:p>
            <w:r>
              <w:rPr>
                <w:sz w:val="15"/>
              </w:rPr>
              <w:t>Android</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Pending QA</w:t>
            </w:r>
          </w:p>
        </w:tc>
      </w:tr>
    </w:tbl>
    <w:p>
      <w:r>
        <w:br w:type="page"/>
      </w:r>
    </w:p>
    <w:p>
      <w:pPr>
        <w:pStyle w:val="Heading2"/>
      </w:pPr>
      <w:r>
        <w:t>PQ Section 88 - Security and privacy</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PQ-088. Owner: Mobile Lead.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Old requirement copied from web portal project - review if still valid.</w:t>
      </w:r>
    </w:p>
    <w:p>
      <w:pPr>
        <w:pStyle w:val="ListNumber"/>
      </w:pPr>
      <w:r>
        <w:t>PQ-088-3: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PQ-088-01</w:t>
            </w:r>
          </w:p>
        </w:tc>
        <w:tc>
          <w:tcPr>
            <w:tcW w:type="dxa" w:w="1776"/>
          </w:tcPr>
          <w:p>
            <w:r>
              <w:rPr>
                <w:sz w:val="15"/>
              </w:rPr>
              <w:t>Show trend chart for 7/30/90 days</w:t>
            </w:r>
          </w:p>
        </w:tc>
        <w:tc>
          <w:tcPr>
            <w:tcW w:type="dxa" w:w="1776"/>
          </w:tcPr>
          <w:p>
            <w:r>
              <w:rPr>
                <w:sz w:val="15"/>
              </w:rPr>
              <w:t>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PQ-088-02</w:t>
            </w:r>
          </w:p>
        </w:tc>
        <w:tc>
          <w:tcPr>
            <w:tcW w:type="dxa" w:w="1776"/>
          </w:tcPr>
          <w:p>
            <w:r>
              <w:rPr>
                <w:sz w:val="15"/>
              </w:rPr>
              <w:t>Show trend chart for 7/30/90 days</w:t>
            </w:r>
          </w:p>
        </w:tc>
        <w:tc>
          <w:tcPr>
            <w:tcW w:type="dxa" w:w="1776"/>
          </w:tcPr>
          <w:p>
            <w:r>
              <w:rPr>
                <w:sz w:val="15"/>
              </w:rPr>
              <w:t>Android/iOS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PQ-088-03</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PQ-088-04</w:t>
            </w:r>
          </w:p>
        </w:tc>
        <w:tc>
          <w:tcPr>
            <w:tcW w:type="dxa" w:w="1776"/>
          </w:tcPr>
          <w:p>
            <w:r>
              <w:rPr>
                <w:sz w:val="15"/>
              </w:rPr>
              <w:t>Audit user actions</w:t>
            </w:r>
          </w:p>
        </w:tc>
        <w:tc>
          <w:tcPr>
            <w:tcW w:type="dxa" w:w="1776"/>
          </w:tcPr>
          <w:p>
            <w:r>
              <w:rPr>
                <w:sz w:val="15"/>
              </w:rPr>
              <w:t>Android</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PQ-088-05</w:t>
            </w:r>
          </w:p>
        </w:tc>
        <w:tc>
          <w:tcPr>
            <w:tcW w:type="dxa" w:w="1776"/>
          </w:tcPr>
          <w:p>
            <w:r>
              <w:rPr>
                <w:sz w:val="15"/>
              </w:rPr>
              <w:t>Biometric login option</w:t>
            </w:r>
          </w:p>
        </w:tc>
        <w:tc>
          <w:tcPr>
            <w:tcW w:type="dxa" w:w="1776"/>
          </w:tcPr>
          <w:p>
            <w:r>
              <w:rPr>
                <w:sz w:val="15"/>
              </w:rPr>
              <w:t>Android</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1"/>
      </w:pPr>
      <w:r>
        <w:t>PQ Section 89 - Alert workflow</w:t>
      </w:r>
    </w:p>
    <w:p>
      <w:r>
        <w:rPr>
          <w:b/>
        </w:rPr>
        <w:t>manual note</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PQ-089. Owner: Mobile Lead.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PQ-089-01</w:t>
            </w:r>
          </w:p>
        </w:tc>
        <w:tc>
          <w:tcPr>
            <w:tcW w:type="dxa" w:w="1776"/>
          </w:tcPr>
          <w:p>
            <w:r>
              <w:rPr>
                <w:sz w:val="15"/>
              </w:rPr>
              <w:t>Generate high/low heart-rate alert</w:t>
            </w:r>
          </w:p>
        </w:tc>
        <w:tc>
          <w:tcPr>
            <w:tcW w:type="dxa" w:w="1776"/>
          </w:tcPr>
          <w:p>
            <w:r>
              <w:rPr>
                <w:sz w:val="15"/>
              </w:rPr>
              <w:t>Android</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PQ-089-02</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PQ-089-03</w:t>
            </w:r>
          </w:p>
        </w:tc>
        <w:tc>
          <w:tcPr>
            <w:tcW w:type="dxa" w:w="1776"/>
          </w:tcPr>
          <w:p>
            <w:r>
              <w:rPr>
                <w:sz w:val="15"/>
              </w:rPr>
              <w:t>Handle offline mode</w:t>
            </w:r>
          </w:p>
        </w:tc>
        <w:tc>
          <w:tcPr>
            <w:tcW w:type="dxa" w:w="1776"/>
          </w:tcPr>
          <w:p>
            <w:r>
              <w:rPr>
                <w:sz w:val="15"/>
              </w:rPr>
              <w:t>Backend API</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PQ-089-04</w:t>
            </w:r>
          </w:p>
        </w:tc>
        <w:tc>
          <w:tcPr>
            <w:tcW w:type="dxa" w:w="1776"/>
          </w:tcPr>
          <w:p>
            <w:r>
              <w:rPr>
                <w:sz w:val="15"/>
              </w:rPr>
              <w:t>Handle offline mode</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1"/>
      </w:pPr>
      <w:r>
        <w:t>PQ Section 90 - Security and privacy</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PQ-090. Owner: Product.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PQ-090-2: App shall process heart rate data and preserve timestamp/timezone context.</w:t>
      </w:r>
    </w:p>
    <w:p>
      <w:pPr>
        <w:pStyle w:val="ListBullet"/>
      </w:pPr>
      <w:r>
        <w:t>Old requirement copied from web portal project - review if still valid.</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PQ-090-01</w:t>
            </w:r>
          </w:p>
        </w:tc>
        <w:tc>
          <w:tcPr>
            <w:tcW w:type="dxa" w:w="1776"/>
          </w:tcPr>
          <w:p>
            <w:r>
              <w:rPr>
                <w:sz w:val="15"/>
              </w:rPr>
              <w:t>Biometric login option</w:t>
            </w:r>
          </w:p>
        </w:tc>
        <w:tc>
          <w:tcPr>
            <w:tcW w:type="dxa" w:w="1776"/>
          </w:tcPr>
          <w:p>
            <w:r>
              <w:rPr>
                <w:sz w:val="15"/>
              </w:rPr>
              <w:t>Android</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PQ-090-02</w:t>
            </w:r>
          </w:p>
        </w:tc>
        <w:tc>
          <w:tcPr>
            <w:tcW w:type="dxa" w:w="1776"/>
          </w:tcPr>
          <w:p>
            <w:r>
              <w:rPr>
                <w:sz w:val="15"/>
              </w:rPr>
              <w:t>Validate sensor data range</w:t>
            </w:r>
          </w:p>
        </w:tc>
        <w:tc>
          <w:tcPr>
            <w:tcW w:type="dxa" w:w="1776"/>
          </w:tcPr>
          <w:p>
            <w:r>
              <w:rPr>
                <w:sz w:val="15"/>
              </w:rPr>
              <w:t>Local DB</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PQ-090-03</w:t>
            </w:r>
          </w:p>
        </w:tc>
        <w:tc>
          <w:tcPr>
            <w:tcW w:type="dxa" w:w="1776"/>
          </w:tcPr>
          <w:p>
            <w:r>
              <w:rPr>
                <w:sz w:val="15"/>
              </w:rPr>
              <w:t>Biometric login option</w:t>
            </w:r>
          </w:p>
        </w:tc>
        <w:tc>
          <w:tcPr>
            <w:tcW w:type="dxa" w:w="1776"/>
          </w:tcPr>
          <w:p>
            <w:r>
              <w:rPr>
                <w:sz w:val="15"/>
              </w:rPr>
              <w:t>Local DB</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PQ-090-04</w:t>
            </w:r>
          </w:p>
        </w:tc>
        <w:tc>
          <w:tcPr>
            <w:tcW w:type="dxa" w:w="1776"/>
          </w:tcPr>
          <w:p>
            <w:r>
              <w:rPr>
                <w:sz w:val="15"/>
              </w:rPr>
              <w:t>Sync readings to cloud API</w:t>
            </w:r>
          </w:p>
        </w:tc>
        <w:tc>
          <w:tcPr>
            <w:tcW w:type="dxa" w:w="1776"/>
          </w:tcPr>
          <w:p>
            <w:r>
              <w:rPr>
                <w:sz w:val="15"/>
              </w:rPr>
              <w:t>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In Review</w:t>
            </w:r>
          </w:p>
        </w:tc>
      </w:tr>
    </w:tbl>
    <w:p>
      <w:r>
        <w:t>MIXED TRACEABILITY LINE: URS-00X -&gt; FRS?? -&gt; DS component maybe -&gt; IQ/OQ/PQ evidence TBD. This line is intentionally noisy.</w:t>
      </w:r>
    </w:p>
    <w:p>
      <w:r>
        <w:br w:type="page"/>
      </w:r>
    </w:p>
    <w:p>
      <w:pPr>
        <w:pStyle w:val="Heading1"/>
      </w:pPr>
      <w:r>
        <w:t>PQ Section 91 - Traceability notes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PQ-091. Owner: Product.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For iOS only? For Android only? unclear; parser should capture platform if visible.</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PQ_91.1</w:t>
            </w:r>
          </w:p>
        </w:tc>
        <w:tc>
          <w:tcPr>
            <w:tcW w:type="dxa" w:w="1776"/>
          </w:tcPr>
          <w:p>
            <w:r>
              <w:rPr>
                <w:sz w:val="15"/>
              </w:rPr>
              <w:t>Biometric login option</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PQ-091-02</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PQ-091-03</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PQ-091-04</w:t>
            </w:r>
          </w:p>
        </w:tc>
        <w:tc>
          <w:tcPr>
            <w:tcW w:type="dxa" w:w="1776"/>
          </w:tcPr>
          <w:p>
            <w:r>
              <w:rPr>
                <w:sz w:val="15"/>
              </w:rPr>
              <w:t>Sync readings to cloud API</w:t>
            </w:r>
          </w:p>
        </w:tc>
        <w:tc>
          <w:tcPr>
            <w:tcW w:type="dxa" w:w="1776"/>
          </w:tcPr>
          <w:p>
            <w:r>
              <w:rPr>
                <w:sz w:val="15"/>
              </w:rPr>
              <w:t>Cloud Sync</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PQ-091-05</w:t>
            </w:r>
          </w:p>
        </w:tc>
        <w:tc>
          <w:tcPr>
            <w:tcW w:type="dxa" w:w="1776"/>
          </w:tcPr>
          <w:p>
            <w:r>
              <w:rPr>
                <w:sz w:val="15"/>
              </w:rPr>
              <w:t>Notification retry and suppression</w:t>
            </w:r>
          </w:p>
        </w:tc>
        <w:tc>
          <w:tcPr>
            <w:tcW w:type="dxa" w:w="1776"/>
          </w:tcPr>
          <w:p>
            <w:r>
              <w:rPr>
                <w:sz w:val="15"/>
              </w:rPr>
              <w:t>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bl>
    <w:p>
      <w:r>
        <w:t>Random inserted note: duplicate title appears again below.</w:t>
      </w:r>
    </w:p>
    <w:p>
      <w:pPr>
        <w:pStyle w:val="Heading2"/>
      </w:pPr>
      <w:r>
        <w:t>PQ Section 91 - Traceability notes</w:t>
      </w:r>
    </w:p>
    <w:p>
      <w:r>
        <w:br w:type="page"/>
      </w:r>
    </w:p>
    <w:p>
      <w:pPr>
        <w:pStyle w:val="Heading2"/>
      </w:pPr>
      <w:r>
        <w:t>PQ Section 92 - Exception handling</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PQ-092. Owner: TBD. Important terms: BPM, sensor pairing, low alert, high alert, caregiver, audit trail, local cache, encrypted sync, consent, export, notification.</w:t>
      </w:r>
    </w:p>
    <w:p>
      <w:pPr>
        <w:pStyle w:val="ListNumber"/>
      </w:pPr>
      <w:r>
        <w:t>PQ-092-1: App shall process heart rate data and preserve timestamp/timezone context.</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PQ-092-01</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PQ-092-02</w:t>
            </w:r>
          </w:p>
        </w:tc>
        <w:tc>
          <w:tcPr>
            <w:tcW w:type="dxa" w:w="1776"/>
          </w:tcPr>
          <w:p>
            <w:r>
              <w:rPr>
                <w:sz w:val="15"/>
              </w:rPr>
              <w:t>Export readings as PDF/CSV</w:t>
            </w:r>
          </w:p>
        </w:tc>
        <w:tc>
          <w:tcPr>
            <w:tcW w:type="dxa" w:w="1776"/>
          </w:tcPr>
          <w:p>
            <w:r>
              <w:rPr>
                <w:sz w:val="15"/>
              </w:rPr>
              <w:t>Android/iOS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PQ-092-03</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PQ-092-04</w:t>
            </w:r>
          </w:p>
        </w:tc>
        <w:tc>
          <w:tcPr>
            <w:tcW w:type="dxa" w:w="1776"/>
          </w:tcPr>
          <w:p>
            <w:r>
              <w:rPr>
                <w:sz w:val="15"/>
              </w:rPr>
              <w:t>Support caregiver view</w:t>
            </w:r>
          </w:p>
        </w:tc>
        <w:tc>
          <w:tcPr>
            <w:tcW w:type="dxa" w:w="1776"/>
          </w:tcPr>
          <w:p>
            <w:r>
              <w:rPr>
                <w:sz w:val="15"/>
              </w:rPr>
              <w:t>Notification Service</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1"/>
      </w:pPr>
      <w:r>
        <w:t>PQ Section 93 - Test condition table</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PQ-093. Owner: QA.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For iOS only? For Android only? unclear; parser should capture platform if visible.</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PQ-093-01</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PQ-093-02</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PQ-093-03</w:t>
            </w:r>
          </w:p>
        </w:tc>
        <w:tc>
          <w:tcPr>
            <w:tcW w:type="dxa" w:w="1776"/>
          </w:tcPr>
          <w:p>
            <w:r>
              <w:rPr>
                <w:sz w:val="15"/>
              </w:rPr>
              <w:t>Handle offline mode</w:t>
            </w:r>
          </w:p>
        </w:tc>
        <w:tc>
          <w:tcPr>
            <w:tcW w:type="dxa" w:w="1776"/>
          </w:tcPr>
          <w:p>
            <w:r>
              <w:rPr>
                <w:sz w:val="15"/>
              </w:rPr>
              <w:t>Cloud Sync</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2"/>
      </w:pPr>
      <w:r>
        <w:t>PQ Section 94 - Evidence placeholder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PQ-094. Owner: QA. Important terms: BPM, sensor pairing, low alert, high alert, caregiver, audit trail, local cache, encrypted sync, consent, export, notification.</w:t>
      </w:r>
    </w:p>
    <w:p>
      <w:pPr/>
      <w:r>
        <w:t>Old requirement copied from web portal project - review if still valid.</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PQ-094-01</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PQ-094-02</w:t>
            </w:r>
          </w:p>
        </w:tc>
        <w:tc>
          <w:tcPr>
            <w:tcW w:type="dxa" w:w="1776"/>
          </w:tcPr>
          <w:p>
            <w:r>
              <w:rPr>
                <w:sz w:val="15"/>
              </w:rPr>
              <w:t>Support caregiver view</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PQ-094-03</w:t>
            </w:r>
          </w:p>
        </w:tc>
        <w:tc>
          <w:tcPr>
            <w:tcW w:type="dxa" w:w="1776"/>
          </w:tcPr>
          <w:p>
            <w:r>
              <w:rPr>
                <w:sz w:val="15"/>
              </w:rPr>
              <w:t>Biometric login option</w:t>
            </w:r>
          </w:p>
        </w:tc>
        <w:tc>
          <w:tcPr>
            <w:tcW w:type="dxa" w:w="1776"/>
          </w:tcPr>
          <w:p>
            <w:r>
              <w:rPr>
                <w:sz w:val="15"/>
              </w:rPr>
              <w:t>Android/iOS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PQ-094-04</w:t>
            </w:r>
          </w:p>
        </w:tc>
        <w:tc>
          <w:tcPr>
            <w:tcW w:type="dxa" w:w="1776"/>
          </w:tcPr>
          <w:p>
            <w:r>
              <w:rPr>
                <w:sz w:val="15"/>
              </w:rPr>
              <w:t>Audit user actions</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PQ_94.5</w:t>
            </w:r>
          </w:p>
        </w:tc>
        <w:tc>
          <w:tcPr>
            <w:tcW w:type="dxa" w:w="1776"/>
          </w:tcPr>
          <w:p>
            <w:r>
              <w:rPr>
                <w:sz w:val="15"/>
              </w:rPr>
              <w:t>Audit user actions</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2"/>
      </w:pPr>
      <w:r>
        <w:t>PQ Section 95 - Test condition table</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PQ-095. Owner: Product.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PQ-095-2: App shall process heart rate data and preserve timestamp/timezone context.</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PQ_95.1</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PQ-095-02</w:t>
            </w:r>
          </w:p>
        </w:tc>
        <w:tc>
          <w:tcPr>
            <w:tcW w:type="dxa" w:w="1776"/>
          </w:tcPr>
          <w:p>
            <w:r>
              <w:rPr>
                <w:sz w:val="15"/>
              </w:rPr>
              <w:t>Biometric login option</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PQ-095-03</w:t>
            </w:r>
          </w:p>
        </w:tc>
        <w:tc>
          <w:tcPr>
            <w:tcW w:type="dxa" w:w="1776"/>
          </w:tcPr>
          <w:p>
            <w:r>
              <w:rPr>
                <w:sz w:val="15"/>
              </w:rPr>
              <w:t>Validate sensor data range</w:t>
            </w:r>
          </w:p>
        </w:tc>
        <w:tc>
          <w:tcPr>
            <w:tcW w:type="dxa" w:w="1776"/>
          </w:tcPr>
          <w:p>
            <w:r>
              <w:rPr>
                <w:sz w:val="15"/>
              </w:rPr>
              <w:t>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2"/>
      </w:pPr>
      <w:r>
        <w:t>PQ Section 96 - UI behavior</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PQ-096. Owner: Mobile Lead.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Unnumbered note - check sensor disconnect behavior during active monitoring.</w:t>
      </w:r>
    </w:p>
    <w:p>
      <w:pPr>
        <w:pStyle w:val="ListNumber"/>
      </w:pPr>
      <w:r>
        <w:t>PQ-096-3: App shall process heart rate data and preserve timestamp/timezone context.</w:t>
      </w:r>
    </w:p>
    <w:p>
      <w:pPr>
        <w:pStyle w:val="ListNumber"/>
      </w:pPr>
      <w:r>
        <w:t>PQ-096-4: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PQ-096-01</w:t>
            </w:r>
          </w:p>
        </w:tc>
        <w:tc>
          <w:tcPr>
            <w:tcW w:type="dxa" w:w="1776"/>
          </w:tcPr>
          <w:p>
            <w:r>
              <w:rPr>
                <w:sz w:val="15"/>
              </w:rPr>
              <w:t>Handle offline mode</w:t>
            </w:r>
          </w:p>
        </w:tc>
        <w:tc>
          <w:tcPr>
            <w:tcW w:type="dxa" w:w="1776"/>
          </w:tcPr>
          <w:p>
            <w:r>
              <w:rPr>
                <w:sz w:val="15"/>
              </w:rPr>
              <w:t>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PQ-096-02</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PQ_96.3</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PQ-096-04</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1"/>
      </w:pPr>
      <w:r>
        <w:t>PQ Section 97 - Repeated requirement block</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PQ-097. Owner: Mobile Lead.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PQ-097-01</w:t>
            </w:r>
          </w:p>
        </w:tc>
        <w:tc>
          <w:tcPr>
            <w:tcW w:type="dxa" w:w="1776"/>
          </w:tcPr>
          <w:p>
            <w:r>
              <w:rPr>
                <w:sz w:val="15"/>
              </w:rPr>
              <w:t>Validate sensor data range</w:t>
            </w:r>
          </w:p>
        </w:tc>
        <w:tc>
          <w:tcPr>
            <w:tcW w:type="dxa" w:w="1776"/>
          </w:tcPr>
          <w:p>
            <w:r>
              <w:rPr>
                <w:sz w:val="15"/>
              </w:rPr>
              <w:t>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PQ_97.2</w:t>
            </w:r>
          </w:p>
        </w:tc>
        <w:tc>
          <w:tcPr>
            <w:tcW w:type="dxa" w:w="1776"/>
          </w:tcPr>
          <w:p>
            <w:r>
              <w:rPr>
                <w:sz w:val="15"/>
              </w:rPr>
              <w:t>Audit user actions</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PQ-097-03</w:t>
            </w:r>
          </w:p>
        </w:tc>
        <w:tc>
          <w:tcPr>
            <w:tcW w:type="dxa" w:w="1776"/>
          </w:tcPr>
          <w:p>
            <w:r>
              <w:rPr>
                <w:sz w:val="15"/>
              </w:rPr>
              <w:t>Handle offline mode</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PQ Section 98 - UI behavior</w:t>
      </w:r>
    </w:p>
    <w:p>
      <w:r>
        <w:rPr>
          <w:b/>
        </w:rPr>
        <w:t>??</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PQ-098. Owner: QA.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Old requirement copied from web portal project - review if still valid.</w:t>
      </w:r>
    </w:p>
    <w:p>
      <w:pPr>
        <w:pStyle w:val="ListNumber"/>
      </w:pPr>
      <w:r>
        <w:t>PQ-098-3: App shall process heart rate data and preserve timestamp/timezone context.</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PQ-098-01</w:t>
            </w:r>
          </w:p>
        </w:tc>
        <w:tc>
          <w:tcPr>
            <w:tcW w:type="dxa" w:w="1776"/>
          </w:tcPr>
          <w:p>
            <w:r>
              <w:rPr>
                <w:sz w:val="15"/>
              </w:rPr>
              <w:t>Sync readings to cloud API</w:t>
            </w:r>
          </w:p>
        </w:tc>
        <w:tc>
          <w:tcPr>
            <w:tcW w:type="dxa" w:w="1776"/>
          </w:tcPr>
          <w:p>
            <w:r>
              <w:rPr>
                <w:sz w:val="15"/>
              </w:rPr>
              <w:t>Local DB</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PQ-098-02</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PQ-098-03</w:t>
            </w:r>
          </w:p>
        </w:tc>
        <w:tc>
          <w:tcPr>
            <w:tcW w:type="dxa" w:w="1776"/>
          </w:tcPr>
          <w:p>
            <w:r>
              <w:rPr>
                <w:sz w:val="15"/>
              </w:rPr>
              <w:t>Biometric login option</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bl>
    <w:p>
      <w:r>
        <w:br w:type="page"/>
      </w:r>
    </w:p>
    <w:p>
      <w:pPr>
        <w:pStyle w:val="Heading2"/>
      </w:pPr>
      <w:r>
        <w:t>PQ Section 99 - Data handling notes</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PQ-099. Owner: Mobile Lead. Important terms: BPM, sensor pairing, low alert, high alert, caregiver, audit trail, local cache, encrypted sync, consent, export, notification.</w:t>
      </w:r>
    </w:p>
    <w:p>
      <w:pPr/>
      <w:r>
        <w:t>Old requirement copied from web portal project - review if still valid.</w:t>
      </w:r>
    </w:p>
    <w:p>
      <w:pPr/>
      <w:r>
        <w:t>Unnumbered note - check sensor disconnect behavior during active monitoring.</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PQ-099-01</w:t>
            </w:r>
          </w:p>
        </w:tc>
        <w:tc>
          <w:tcPr>
            <w:tcW w:type="dxa" w:w="1776"/>
          </w:tcPr>
          <w:p>
            <w:r>
              <w:rPr>
                <w:sz w:val="15"/>
              </w:rPr>
              <w:t>Consent capture and privacy notice</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PQ-099-02</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PQ_99.3</w:t>
            </w:r>
          </w:p>
        </w:tc>
        <w:tc>
          <w:tcPr>
            <w:tcW w:type="dxa" w:w="1776"/>
          </w:tcPr>
          <w:p>
            <w:r>
              <w:rPr>
                <w:sz w:val="15"/>
              </w:rPr>
              <w:t>Battery and Bluetooth warning</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PQ-099-04</w:t>
            </w:r>
          </w:p>
        </w:tc>
        <w:tc>
          <w:tcPr>
            <w:tcW w:type="dxa" w:w="1776"/>
          </w:tcPr>
          <w:p>
            <w:r>
              <w:rPr>
                <w:sz w:val="15"/>
              </w:rPr>
              <w:t>Handle offline mode</w:t>
            </w:r>
          </w:p>
        </w:tc>
        <w:tc>
          <w:tcPr>
            <w:tcW w:type="dxa" w:w="1776"/>
          </w:tcPr>
          <w:p>
            <w:r>
              <w:rPr>
                <w:sz w:val="15"/>
              </w:rPr>
              <w:t>Android</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PQ-099-05</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bl>
    <w:p>
      <w:r>
        <w:t>MIXED TRACEABILITY LINE: URS-00X -&gt; FRS?? -&gt; DS component maybe -&gt; IQ/OQ/PQ evidence TBD. This line is intentionally noisy.</w:t>
      </w:r>
    </w:p>
    <w:p>
      <w:r>
        <w:br w:type="page"/>
      </w:r>
    </w:p>
    <w:p>
      <w:pPr>
        <w:pStyle w:val="Heading1"/>
      </w:pPr>
      <w:r>
        <w:t>PQ Section 100 - Test condition table</w:t>
      </w:r>
    </w:p>
    <w:p>
      <w:r>
        <w:t>This page belongs to Performance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PQ-100. Owner: Clinical SME.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PQ_100.1</w:t>
            </w:r>
          </w:p>
        </w:tc>
        <w:tc>
          <w:tcPr>
            <w:tcW w:type="dxa" w:w="1776"/>
          </w:tcPr>
          <w:p>
            <w:r>
              <w:rPr>
                <w:sz w:val="15"/>
              </w:rPr>
              <w:t>Export readings as PDF/CSV</w:t>
            </w:r>
          </w:p>
        </w:tc>
        <w:tc>
          <w:tcPr>
            <w:tcW w:type="dxa" w:w="1776"/>
          </w:tcPr>
          <w:p>
            <w:r>
              <w:rPr>
                <w:sz w:val="15"/>
              </w:rPr>
              <w:t>Local DB</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PQ-100-02</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PQ_100.3</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 6 - PQ - Heart Rate Monitor Application | Synthetic messy test document | Page field intentionally not used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
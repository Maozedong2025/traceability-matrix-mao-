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Document 4 - IQ - Heart Rate Monitor Application</w:t>
      </w:r>
    </w:p>
    <w:p>
      <w:pPr>
        <w:jc w:val="center"/>
      </w:pPr>
      <w:r>
        <w:t>Application: Heart Rate Monitor for Android and iOS</w:t>
      </w:r>
    </w:p>
    <w:p>
      <w:pPr>
        <w:jc w:val="center"/>
      </w:pPr>
      <w:r>
        <w:t>Document state: DRAFT / uncontrolled / deliberately messy for parser testing</w:t>
      </w:r>
    </w:p>
    <w:p>
      <w:pPr>
        <w:jc w:val="center"/>
      </w:pPr>
      <w:r>
        <w:t>Note: This is synthetic test material only. It is not approved medical-device validation content.</w:t>
      </w:r>
    </w:p>
    <w:p>
      <w:r>
        <w:t>Revision table is mixed below; some rows intentionally repeat or omit values.</w:t>
      </w:r>
    </w:p>
    <w:tbl>
      <w:tblPr>
        <w:tblStyle w:val="TableGrid"/>
        <w:tblW w:type="auto" w:w="0"/>
        <w:tblLook w:firstColumn="1" w:firstRow="1" w:lastColumn="0" w:lastRow="0" w:noHBand="0" w:noVBand="1" w:val="04A0"/>
      </w:tblPr>
      <w:tblGrid>
        <w:gridCol w:w="2664"/>
        <w:gridCol w:w="2664"/>
        <w:gridCol w:w="2664"/>
        <w:gridCol w:w="2664"/>
      </w:tblGrid>
      <w:tr>
        <w:tc>
          <w:tcPr>
            <w:tcW w:type="dxa" w:w="2664"/>
          </w:tcPr>
          <w:p>
            <w:r>
              <w:t>Version</w:t>
            </w:r>
          </w:p>
        </w:tc>
        <w:tc>
          <w:tcPr>
            <w:tcW w:type="dxa" w:w="2664"/>
          </w:tcPr>
          <w:p>
            <w:r>
              <w:t>Date</w:t>
            </w:r>
          </w:p>
        </w:tc>
        <w:tc>
          <w:tcPr>
            <w:tcW w:type="dxa" w:w="2664"/>
          </w:tcPr>
          <w:p>
            <w:r>
              <w:t>Author</w:t>
            </w:r>
          </w:p>
        </w:tc>
        <w:tc>
          <w:tcPr>
            <w:tcW w:type="dxa" w:w="2664"/>
          </w:tcPr>
          <w:p>
            <w:r>
              <w:t>Change</w:t>
            </w:r>
          </w:p>
        </w:tc>
      </w:tr>
      <w:tr>
        <w:tc>
          <w:tcPr>
            <w:tcW w:type="dxa" w:w="2664"/>
          </w:tcPr>
          <w:p>
            <w:r>
              <w:t>0.1</w:t>
            </w:r>
          </w:p>
        </w:tc>
        <w:tc>
          <w:tcPr>
            <w:tcW w:type="dxa" w:w="2664"/>
          </w:tcPr>
          <w:p>
            <w:r>
              <w:t>2026-05-18</w:t>
            </w:r>
          </w:p>
        </w:tc>
        <w:tc>
          <w:tcPr>
            <w:tcW w:type="dxa" w:w="2664"/>
          </w:tcPr>
          <w:p>
            <w:r>
              <w:t>QA/BA</w:t>
            </w:r>
          </w:p>
        </w:tc>
        <w:tc>
          <w:tcPr>
            <w:tcW w:type="dxa" w:w="2664"/>
          </w:tcPr>
          <w:p>
            <w:r>
              <w:t>Initial messy draft</w:t>
            </w:r>
          </w:p>
        </w:tc>
      </w:tr>
      <w:tr>
        <w:tc>
          <w:tcPr>
            <w:tcW w:type="dxa" w:w="2664"/>
          </w:tcPr>
          <w:p>
            <w:r>
              <w:t>1.0?</w:t>
            </w:r>
          </w:p>
        </w:tc>
        <w:tc>
          <w:tcPr>
            <w:tcW w:type="dxa" w:w="2664"/>
          </w:tcPr>
          <w:p>
            <w:r>
              <w:t>TBD</w:t>
            </w:r>
          </w:p>
        </w:tc>
        <w:tc>
          <w:tcPr>
            <w:tcW w:type="dxa" w:w="2664"/>
          </w:tcPr>
          <w:p>
            <w:r>
              <w:t>SME?</w:t>
            </w:r>
          </w:p>
        </w:tc>
        <w:tc>
          <w:tcPr>
            <w:tcW w:type="dxa" w:w="2664"/>
          </w:tcPr>
          <w:p>
            <w:r>
              <w:t>Imported from old template</w:t>
            </w:r>
          </w:p>
        </w:tc>
      </w:tr>
      <w:tr>
        <w:tc>
          <w:tcPr>
            <w:tcW w:type="dxa" w:w="2664"/>
          </w:tcPr>
          <w:p>
            <w:r>
              <w:t>0.2</w:t>
            </w:r>
          </w:p>
        </w:tc>
        <w:tc>
          <w:tcPr>
            <w:tcW w:type="dxa" w:w="2664"/>
          </w:tcPr>
          <w:p>
            <w:r>
              <w:t>missing</w:t>
            </w:r>
          </w:p>
        </w:tc>
        <w:tc>
          <w:tcPr>
            <w:tcW w:type="dxa" w:w="2664"/>
          </w:tcPr>
          <w:p>
            <w:r>
              <w:t>AI Test</w:t>
            </w:r>
          </w:p>
        </w:tc>
        <w:tc>
          <w:tcPr>
            <w:tcW w:type="dxa" w:w="2664"/>
          </w:tcPr>
          <w:p>
            <w:r>
              <w:t>duplicate version row</w:t>
            </w:r>
          </w:p>
        </w:tc>
      </w:tr>
    </w:tbl>
    <w:p>
      <w:r>
        <w:t>This IQ defines installation verification for development, test, staging, and production-like mobile environments. It includes mixed prerequisite, evidence, and acceptance criteria styles for test parsing.</w:t>
      </w:r>
    </w:p>
    <w:p>
      <w:r>
        <w:br w:type="page"/>
      </w:r>
    </w:p>
    <w:p>
      <w:pPr>
        <w:pStyle w:val="Heading2"/>
      </w:pPr>
      <w:r>
        <w:t>IQ Section 2 - Cover / uncontrolled draft</w:t>
      </w:r>
    </w:p>
    <w:p>
      <w:r>
        <w:rPr>
          <w:b/>
        </w:rPr>
        <w:t>TBD</w:t>
      </w:r>
    </w:p>
    <w:p>
      <w:r>
        <w:t>This page belongs to Installation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IQ-002. Owner: Mobile Lead. Important terms: BPM, sensor pairing, low alert, high alert, caregiver, audit trail, local cache, encrypted sync, consent, export, notification.</w:t>
      </w:r>
    </w:p>
    <w:p>
      <w:pPr/>
      <w:r>
        <w:t>Old requirement copied from web portal project - review if still valid.</w:t>
      </w:r>
    </w:p>
    <w:p>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IQ-002-01</w:t>
            </w:r>
          </w:p>
        </w:tc>
        <w:tc>
          <w:tcPr>
            <w:tcW w:type="dxa" w:w="1776"/>
          </w:tcPr>
          <w:p>
            <w:r>
              <w:rPr>
                <w:sz w:val="15"/>
              </w:rPr>
              <w:t>Manual heart rate entry when device unavailable</w:t>
            </w:r>
          </w:p>
        </w:tc>
        <w:tc>
          <w:tcPr>
            <w:tcW w:type="dxa" w:w="1776"/>
          </w:tcPr>
          <w:p>
            <w:r>
              <w:rPr>
                <w:sz w:val="15"/>
              </w:rPr>
              <w:t>Cloud Sync</w:t>
            </w:r>
          </w:p>
        </w:tc>
        <w:tc>
          <w:tcPr>
            <w:tcW w:type="dxa" w:w="1776"/>
          </w:tcPr>
          <w:p>
            <w:r>
              <w:rPr>
                <w:sz w:val="15"/>
              </w:rPr>
              <w:t>High</w:t>
            </w:r>
          </w:p>
        </w:tc>
        <w:tc>
          <w:tcPr>
            <w:tcW w:type="dxa" w:w="1776"/>
          </w:tcPr>
          <w:p>
            <w:r>
              <w:rPr>
                <w:sz w:val="15"/>
              </w:rPr>
              <w:t>Data shall be encrypted in transit and at rest.</w:t>
            </w:r>
          </w:p>
        </w:tc>
        <w:tc>
          <w:tcPr>
            <w:tcW w:type="dxa" w:w="1776"/>
          </w:tcPr>
          <w:p>
            <w:r>
              <w:rPr>
                <w:sz w:val="15"/>
              </w:rPr>
              <w:t>Rejected once</w:t>
            </w:r>
          </w:p>
        </w:tc>
      </w:tr>
      <w:tr>
        <w:tc>
          <w:tcPr>
            <w:tcW w:type="dxa" w:w="1776"/>
          </w:tcPr>
          <w:p>
            <w:r>
              <w:rPr>
                <w:sz w:val="15"/>
              </w:rPr>
              <w:t>IQ-002-02</w:t>
            </w:r>
          </w:p>
        </w:tc>
        <w:tc>
          <w:tcPr>
            <w:tcW w:type="dxa" w:w="1776"/>
          </w:tcPr>
          <w:p>
            <w:r>
              <w:rPr>
                <w:sz w:val="15"/>
              </w:rPr>
              <w:t>Biometric login option</w:t>
            </w:r>
          </w:p>
        </w:tc>
        <w:tc>
          <w:tcPr>
            <w:tcW w:type="dxa" w:w="1776"/>
          </w:tcPr>
          <w:p>
            <w:r>
              <w:rPr>
                <w:sz w:val="15"/>
              </w:rPr>
              <w:t>Cloud Sync</w:t>
            </w:r>
          </w:p>
        </w:tc>
        <w:tc>
          <w:tcPr>
            <w:tcW w:type="dxa" w:w="1776"/>
          </w:tcPr>
          <w:p>
            <w:r>
              <w:rPr>
                <w:sz w:val="15"/>
              </w:rPr>
              <w:t>TBD</w:t>
            </w:r>
          </w:p>
        </w:tc>
        <w:tc>
          <w:tcPr>
            <w:tcW w:type="dxa" w:w="1776"/>
          </w:tcPr>
          <w:p>
            <w:r>
              <w:rPr>
                <w:sz w:val="15"/>
              </w:rPr>
              <w:t>Audit/event record shall be generated where applicable.</w:t>
            </w:r>
          </w:p>
        </w:tc>
        <w:tc>
          <w:tcPr>
            <w:tcW w:type="dxa" w:w="1776"/>
          </w:tcPr>
          <w:p>
            <w:r>
              <w:rPr>
                <w:sz w:val="15"/>
              </w:rPr>
              <w:t>Approved?</w:t>
            </w:r>
          </w:p>
        </w:tc>
      </w:tr>
      <w:tr>
        <w:tc>
          <w:tcPr>
            <w:tcW w:type="dxa" w:w="1776"/>
          </w:tcPr>
          <w:p>
            <w:r>
              <w:rPr>
                <w:sz w:val="15"/>
              </w:rPr>
              <w:t>IQ-002-03</w:t>
            </w:r>
          </w:p>
        </w:tc>
        <w:tc>
          <w:tcPr>
            <w:tcW w:type="dxa" w:w="1776"/>
          </w:tcPr>
          <w:p>
            <w:r>
              <w:rPr>
                <w:sz w:val="15"/>
              </w:rPr>
              <w:t>Export readings as PDF/CSV</w:t>
            </w:r>
          </w:p>
        </w:tc>
        <w:tc>
          <w:tcPr>
            <w:tcW w:type="dxa" w:w="1776"/>
          </w:tcPr>
          <w:p>
            <w:r>
              <w:rPr>
                <w:sz w:val="15"/>
              </w:rPr>
              <w:t>Bluetooth Sensor</w:t>
            </w:r>
          </w:p>
        </w:tc>
        <w:tc>
          <w:tcPr>
            <w:tcW w:type="dxa" w:w="1776"/>
          </w:tcPr>
          <w:p>
            <w:r>
              <w:rPr>
                <w:sz w:val="15"/>
              </w:rPr>
              <w:t>High</w:t>
            </w:r>
          </w:p>
        </w:tc>
        <w:tc>
          <w:tcPr>
            <w:tcW w:type="dxa" w:w="1776"/>
          </w:tcPr>
          <w:p>
            <w:r>
              <w:rPr>
                <w:sz w:val="15"/>
              </w:rPr>
              <w:t>Audit/event record shall be generated where applicable.</w:t>
            </w:r>
          </w:p>
        </w:tc>
        <w:tc>
          <w:tcPr>
            <w:tcW w:type="dxa" w:w="1776"/>
          </w:tcPr>
          <w:p>
            <w:r>
              <w:rPr>
                <w:sz w:val="15"/>
              </w:rPr>
              <w:t>Rejected once</w:t>
            </w:r>
          </w:p>
        </w:tc>
      </w:tr>
      <w:tr>
        <w:tc>
          <w:tcPr>
            <w:tcW w:type="dxa" w:w="1776"/>
          </w:tcPr>
          <w:p>
            <w:r>
              <w:rPr>
                <w:sz w:val="15"/>
              </w:rPr>
              <w:t>IQ-002-04</w:t>
            </w:r>
          </w:p>
        </w:tc>
        <w:tc>
          <w:tcPr>
            <w:tcW w:type="dxa" w:w="1776"/>
          </w:tcPr>
          <w:p>
            <w:r>
              <w:rPr>
                <w:sz w:val="15"/>
              </w:rPr>
              <w:t>Battery and Bluetooth warning</w:t>
            </w:r>
          </w:p>
        </w:tc>
        <w:tc>
          <w:tcPr>
            <w:tcW w:type="dxa" w:w="1776"/>
          </w:tcPr>
          <w:p>
            <w:r>
              <w:rPr>
                <w:sz w:val="15"/>
              </w:rPr>
              <w:t>Notification Service</w:t>
            </w:r>
          </w:p>
        </w:tc>
        <w:tc>
          <w:tcPr>
            <w:tcW w:type="dxa" w:w="1776"/>
          </w:tcPr>
          <w:p>
            <w:r>
              <w:rPr>
                <w:sz w:val="15"/>
              </w:rPr>
              <w:t>TBD</w:t>
            </w:r>
          </w:p>
        </w:tc>
        <w:tc>
          <w:tcPr>
            <w:tcW w:type="dxa" w:w="1776"/>
          </w:tcPr>
          <w:p>
            <w:r>
              <w:rPr>
                <w:sz w:val="15"/>
              </w:rPr>
              <w:t>Audit/event record shall be generated where applicable.</w:t>
            </w:r>
          </w:p>
        </w:tc>
        <w:tc>
          <w:tcPr>
            <w:tcW w:type="dxa" w:w="1776"/>
          </w:tcPr>
          <w:p>
            <w:r>
              <w:rPr>
                <w:sz w:val="15"/>
              </w:rPr>
              <w:t>Pending QA</w:t>
            </w:r>
          </w:p>
        </w:tc>
      </w:tr>
    </w:tbl>
    <w:p>
      <w:r>
        <w:br w:type="page"/>
      </w:r>
    </w:p>
    <w:p>
      <w:pPr>
        <w:pStyle w:val="Heading2"/>
      </w:pPr>
      <w:r>
        <w:t>IQ Section 3 - Abbreviations mixed list</w:t>
      </w:r>
    </w:p>
    <w:p>
      <w:r>
        <w:t>This page belongs to Installation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IQ-003. Owner: Product. Important terms: BPM, sensor pairing, low alert, high alert, caregiver, audit trail, local cache, encrypted sync, consent, export, notification.</w:t>
      </w:r>
    </w:p>
    <w:p>
      <w:pPr/>
      <w:r>
        <w:t>IQ-003-1: App shall process heart rate data and preserve timestamp/timezone context.</w:t>
      </w:r>
    </w:p>
    <w:p>
      <w:pPr>
        <w:pStyle w:val="ListNumber"/>
      </w:pPr>
      <w:r>
        <w:t>IQ-003-2: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IQ-003-01</w:t>
            </w:r>
          </w:p>
        </w:tc>
        <w:tc>
          <w:tcPr>
            <w:tcW w:type="dxa" w:w="1776"/>
          </w:tcPr>
          <w:p>
            <w:r>
              <w:rPr>
                <w:sz w:val="15"/>
              </w:rPr>
              <w:t>Support caregiver view</w:t>
            </w:r>
          </w:p>
        </w:tc>
        <w:tc>
          <w:tcPr>
            <w:tcW w:type="dxa" w:w="1776"/>
          </w:tcPr>
          <w:p>
            <w:r>
              <w:rPr>
                <w:sz w:val="15"/>
              </w:rPr>
              <w:t>Bluetooth Sensor</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Rejected once</w:t>
            </w:r>
          </w:p>
        </w:tc>
      </w:tr>
      <w:tr>
        <w:tc>
          <w:tcPr>
            <w:tcW w:type="dxa" w:w="1776"/>
          </w:tcPr>
          <w:p>
            <w:r>
              <w:rPr>
                <w:sz w:val="15"/>
              </w:rPr>
              <w:t>IQ-003-02</w:t>
            </w:r>
          </w:p>
        </w:tc>
        <w:tc>
          <w:tcPr>
            <w:tcW w:type="dxa" w:w="1776"/>
          </w:tcPr>
          <w:p>
            <w:r>
              <w:rPr>
                <w:sz w:val="15"/>
              </w:rPr>
              <w:t>Biometric login option</w:t>
            </w:r>
          </w:p>
        </w:tc>
        <w:tc>
          <w:tcPr>
            <w:tcW w:type="dxa" w:w="1776"/>
          </w:tcPr>
          <w:p>
            <w:r>
              <w:rPr>
                <w:sz w:val="15"/>
              </w:rPr>
              <w:t>Cloud Sync</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Pending QA</w:t>
            </w:r>
          </w:p>
        </w:tc>
      </w:tr>
      <w:tr>
        <w:tc>
          <w:tcPr>
            <w:tcW w:type="dxa" w:w="1776"/>
          </w:tcPr>
          <w:p>
            <w:r>
              <w:rPr>
                <w:sz w:val="15"/>
              </w:rPr>
              <w:t>IQ_3.3</w:t>
            </w:r>
          </w:p>
        </w:tc>
        <w:tc>
          <w:tcPr>
            <w:tcW w:type="dxa" w:w="1776"/>
          </w:tcPr>
          <w:p>
            <w:r>
              <w:rPr>
                <w:sz w:val="15"/>
              </w:rPr>
              <w:t>Capture heart rate from paired device</w:t>
            </w:r>
          </w:p>
        </w:tc>
        <w:tc>
          <w:tcPr>
            <w:tcW w:type="dxa" w:w="1776"/>
          </w:tcPr>
          <w:p>
            <w:r>
              <w:rPr>
                <w:sz w:val="15"/>
              </w:rPr>
              <w:t>Cloud Sync</w:t>
            </w:r>
          </w:p>
        </w:tc>
        <w:tc>
          <w:tcPr>
            <w:tcW w:type="dxa" w:w="1776"/>
          </w:tcPr>
          <w:p>
            <w:r>
              <w:rPr>
                <w:sz w:val="15"/>
              </w:rPr>
              <w:t>High</w:t>
            </w:r>
          </w:p>
        </w:tc>
        <w:tc>
          <w:tcPr>
            <w:tcW w:type="dxa" w:w="1776"/>
          </w:tcPr>
          <w:p>
            <w:r>
              <w:rPr>
                <w:sz w:val="15"/>
              </w:rPr>
              <w:t>System shall complete the action without data loss.</w:t>
            </w:r>
          </w:p>
        </w:tc>
        <w:tc>
          <w:tcPr>
            <w:tcW w:type="dxa" w:w="1776"/>
          </w:tcPr>
          <w:p>
            <w:r>
              <w:rPr>
                <w:sz w:val="15"/>
              </w:rPr>
              <w:t>In Review</w:t>
            </w:r>
          </w:p>
        </w:tc>
      </w:tr>
      <w:tr>
        <w:tc>
          <w:tcPr>
            <w:tcW w:type="dxa" w:w="1776"/>
          </w:tcPr>
          <w:p>
            <w:r>
              <w:rPr>
                <w:sz w:val="15"/>
              </w:rPr>
              <w:t>IQ-003-04</w:t>
            </w:r>
          </w:p>
        </w:tc>
        <w:tc>
          <w:tcPr>
            <w:tcW w:type="dxa" w:w="1776"/>
          </w:tcPr>
          <w:p>
            <w:r>
              <w:rPr>
                <w:sz w:val="15"/>
              </w:rPr>
              <w:t>Support caregiver view</w:t>
            </w:r>
          </w:p>
        </w:tc>
        <w:tc>
          <w:tcPr>
            <w:tcW w:type="dxa" w:w="1776"/>
          </w:tcPr>
          <w:p>
            <w:r>
              <w:rPr>
                <w:sz w:val="15"/>
              </w:rPr>
              <w:t>Notification Service</w:t>
            </w:r>
          </w:p>
        </w:tc>
        <w:tc>
          <w:tcPr>
            <w:tcW w:type="dxa" w:w="1776"/>
          </w:tcPr>
          <w:p>
            <w:r>
              <w:rPr>
                <w:sz w:val="15"/>
              </w:rPr>
              <w:t>High</w:t>
            </w:r>
          </w:p>
        </w:tc>
        <w:tc>
          <w:tcPr>
            <w:tcW w:type="dxa" w:w="1776"/>
          </w:tcPr>
          <w:p>
            <w:r>
              <w:rPr>
                <w:sz w:val="15"/>
              </w:rPr>
              <w:t>Result must be visible in mobile UI within expected time.</w:t>
            </w:r>
          </w:p>
        </w:tc>
        <w:tc>
          <w:tcPr>
            <w:tcW w:type="dxa" w:w="1776"/>
          </w:tcPr>
          <w:p>
            <w:r>
              <w:rPr>
                <w:sz w:val="15"/>
              </w:rPr>
              <w:t>In Review</w:t>
            </w:r>
          </w:p>
        </w:tc>
      </w:tr>
      <w:tr>
        <w:tc>
          <w:tcPr>
            <w:tcW w:type="dxa" w:w="1776"/>
          </w:tcPr>
          <w:p>
            <w:r>
              <w:rPr>
                <w:sz w:val="15"/>
              </w:rPr>
              <w:t>IQ-003-05</w:t>
            </w:r>
          </w:p>
        </w:tc>
        <w:tc>
          <w:tcPr>
            <w:tcW w:type="dxa" w:w="1776"/>
          </w:tcPr>
          <w:p>
            <w:r>
              <w:rPr>
                <w:sz w:val="15"/>
              </w:rPr>
              <w:t>Biometric login option</w:t>
            </w:r>
          </w:p>
        </w:tc>
        <w:tc>
          <w:tcPr>
            <w:tcW w:type="dxa" w:w="1776"/>
          </w:tcPr>
          <w:p>
            <w:r>
              <w:rPr>
                <w:sz w:val="15"/>
              </w:rPr>
              <w:t>iOS</w:t>
            </w:r>
          </w:p>
        </w:tc>
        <w:tc>
          <w:tcPr>
            <w:tcW w:type="dxa" w:w="1776"/>
          </w:tcPr>
          <w:p>
            <w:r>
              <w:rPr>
                <w:sz w:val="15"/>
              </w:rPr>
              <w:t>Medium</w:t>
            </w:r>
          </w:p>
        </w:tc>
        <w:tc>
          <w:tcPr>
            <w:tcW w:type="dxa" w:w="1776"/>
          </w:tcPr>
          <w:p>
            <w:r>
              <w:rPr>
                <w:sz w:val="15"/>
              </w:rPr>
              <w:t>System shall complete the action without data loss.</w:t>
            </w:r>
          </w:p>
        </w:tc>
        <w:tc>
          <w:tcPr>
            <w:tcW w:type="dxa" w:w="1776"/>
          </w:tcPr>
          <w:p>
            <w:r>
              <w:rPr>
                <w:sz w:val="15"/>
              </w:rPr>
              <w:t>Pending QA</w:t>
            </w:r>
          </w:p>
        </w:tc>
      </w:tr>
    </w:tbl>
    <w:p>
      <w:r>
        <w:br w:type="page"/>
      </w:r>
    </w:p>
    <w:p>
      <w:pPr>
        <w:pStyle w:val="Heading2"/>
      </w:pPr>
      <w:r>
        <w:t>IQ Section 4 - Document purpose</w:t>
      </w:r>
    </w:p>
    <w:p>
      <w:r>
        <w:rPr>
          <w:b/>
        </w:rPr>
        <w:t>??</w:t>
      </w:r>
    </w:p>
    <w:p>
      <w:r>
        <w:t>This page belongs to Installation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IQ-004. Owner: QA. Important terms: BPM, sensor pairing, low alert, high alert, caregiver, audit trail, local cache, encrypted sync, consent, export, notification.</w:t>
      </w:r>
    </w:p>
    <w:p>
      <w:pPr/>
      <w:r>
        <w:t>Acceptance: expected result to be confirmed by QA; evidence screenshot may be attached later.</w:t>
      </w:r>
    </w:p>
    <w:p>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IQ-004-01</w:t>
            </w:r>
          </w:p>
        </w:tc>
        <w:tc>
          <w:tcPr>
            <w:tcW w:type="dxa" w:w="1776"/>
          </w:tcPr>
          <w:p>
            <w:r>
              <w:rPr>
                <w:sz w:val="15"/>
              </w:rPr>
              <w:t>Battery and Bluetooth warning</w:t>
            </w:r>
          </w:p>
        </w:tc>
        <w:tc>
          <w:tcPr>
            <w:tcW w:type="dxa" w:w="1776"/>
          </w:tcPr>
          <w:p>
            <w:r>
              <w:rPr>
                <w:sz w:val="15"/>
              </w:rPr>
              <w:t>Cloud Sync</w:t>
            </w:r>
          </w:p>
        </w:tc>
        <w:tc>
          <w:tcPr>
            <w:tcW w:type="dxa" w:w="1776"/>
          </w:tcPr>
          <w:p>
            <w:r>
              <w:rPr>
                <w:sz w:val="15"/>
              </w:rPr>
              <w:t>Not ranked</w:t>
            </w:r>
          </w:p>
        </w:tc>
        <w:tc>
          <w:tcPr>
            <w:tcW w:type="dxa" w:w="1776"/>
          </w:tcPr>
          <w:p>
            <w:r>
              <w:rPr>
                <w:sz w:val="15"/>
              </w:rPr>
              <w:t>TBD by clinical SME - intentionally incomplete.</w:t>
            </w:r>
          </w:p>
        </w:tc>
        <w:tc>
          <w:tcPr>
            <w:tcW w:type="dxa" w:w="1776"/>
          </w:tcPr>
          <w:p>
            <w:r>
              <w:rPr>
                <w:sz w:val="15"/>
              </w:rPr>
              <w:t>Pending QA</w:t>
            </w:r>
          </w:p>
        </w:tc>
      </w:tr>
      <w:tr>
        <w:tc>
          <w:tcPr>
            <w:tcW w:type="dxa" w:w="1776"/>
          </w:tcPr>
          <w:p>
            <w:r>
              <w:rPr>
                <w:sz w:val="15"/>
              </w:rPr>
              <w:t>IQ-004-02</w:t>
            </w:r>
          </w:p>
        </w:tc>
        <w:tc>
          <w:tcPr>
            <w:tcW w:type="dxa" w:w="1776"/>
          </w:tcPr>
          <w:p>
            <w:r>
              <w:rPr>
                <w:sz w:val="15"/>
              </w:rPr>
              <w:t>Manual heart rate entry when device unavailable</w:t>
            </w:r>
          </w:p>
        </w:tc>
        <w:tc>
          <w:tcPr>
            <w:tcW w:type="dxa" w:w="1776"/>
          </w:tcPr>
          <w:p>
            <w:r>
              <w:rPr>
                <w:sz w:val="15"/>
              </w:rPr>
              <w:t>Bluetooth Sensor</w:t>
            </w:r>
          </w:p>
        </w:tc>
        <w:tc>
          <w:tcPr>
            <w:tcW w:type="dxa" w:w="1776"/>
          </w:tcPr>
          <w:p>
            <w:r>
              <w:rPr>
                <w:sz w:val="15"/>
              </w:rPr>
              <w:t>High</w:t>
            </w:r>
          </w:p>
        </w:tc>
        <w:tc>
          <w:tcPr>
            <w:tcW w:type="dxa" w:w="1776"/>
          </w:tcPr>
          <w:p>
            <w:r>
              <w:rPr>
                <w:sz w:val="15"/>
              </w:rPr>
              <w:t>Data shall be encrypted in transit and at rest.</w:t>
            </w:r>
          </w:p>
        </w:tc>
        <w:tc>
          <w:tcPr>
            <w:tcW w:type="dxa" w:w="1776"/>
          </w:tcPr>
          <w:p>
            <w:r>
              <w:rPr>
                <w:sz w:val="15"/>
              </w:rPr>
              <w:t>In Review</w:t>
            </w:r>
          </w:p>
        </w:tc>
      </w:tr>
      <w:tr>
        <w:tc>
          <w:tcPr>
            <w:tcW w:type="dxa" w:w="1776"/>
          </w:tcPr>
          <w:p>
            <w:r>
              <w:rPr>
                <w:sz w:val="15"/>
              </w:rPr>
              <w:t>IQ_4.3</w:t>
            </w:r>
          </w:p>
        </w:tc>
        <w:tc>
          <w:tcPr>
            <w:tcW w:type="dxa" w:w="1776"/>
          </w:tcPr>
          <w:p>
            <w:r>
              <w:rPr>
                <w:sz w:val="15"/>
              </w:rPr>
              <w:t>Consent capture and privacy notice</w:t>
            </w:r>
          </w:p>
        </w:tc>
        <w:tc>
          <w:tcPr>
            <w:tcW w:type="dxa" w:w="1776"/>
          </w:tcPr>
          <w:p>
            <w:r>
              <w:rPr>
                <w:sz w:val="15"/>
              </w:rPr>
              <w:t>Notification Service</w:t>
            </w:r>
          </w:p>
        </w:tc>
        <w:tc>
          <w:tcPr>
            <w:tcW w:type="dxa" w:w="1776"/>
          </w:tcPr>
          <w:p>
            <w:r>
              <w:rPr>
                <w:sz w:val="15"/>
              </w:rPr>
              <w:t>TBD</w:t>
            </w:r>
          </w:p>
        </w:tc>
        <w:tc>
          <w:tcPr>
            <w:tcW w:type="dxa" w:w="1776"/>
          </w:tcPr>
          <w:p>
            <w:r>
              <w:rPr>
                <w:sz w:val="15"/>
              </w:rPr>
              <w:t>TBD by clinical SME - intentionally incomplete.</w:t>
            </w:r>
          </w:p>
        </w:tc>
        <w:tc>
          <w:tcPr>
            <w:tcW w:type="dxa" w:w="1776"/>
          </w:tcPr>
          <w:p>
            <w:r>
              <w:rPr>
                <w:sz w:val="15"/>
              </w:rPr>
              <w:t>Pending QA</w:t>
            </w:r>
          </w:p>
        </w:tc>
      </w:tr>
      <w:tr>
        <w:tc>
          <w:tcPr>
            <w:tcW w:type="dxa" w:w="1776"/>
          </w:tcPr>
          <w:p>
            <w:r>
              <w:rPr>
                <w:sz w:val="15"/>
              </w:rPr>
              <w:t>IQ_4.4</w:t>
            </w:r>
          </w:p>
        </w:tc>
        <w:tc>
          <w:tcPr>
            <w:tcW w:type="dxa" w:w="1776"/>
          </w:tcPr>
          <w:p>
            <w:r>
              <w:rPr>
                <w:sz w:val="15"/>
              </w:rPr>
              <w:t>Battery and Bluetooth warning</w:t>
            </w:r>
          </w:p>
        </w:tc>
        <w:tc>
          <w:tcPr>
            <w:tcW w:type="dxa" w:w="1776"/>
          </w:tcPr>
          <w:p>
            <w:r>
              <w:rPr>
                <w:sz w:val="15"/>
              </w:rPr>
              <w:t>iOS</w:t>
            </w:r>
          </w:p>
        </w:tc>
        <w:tc>
          <w:tcPr>
            <w:tcW w:type="dxa" w:w="1776"/>
          </w:tcPr>
          <w:p>
            <w:r>
              <w:rPr>
                <w:sz w:val="15"/>
              </w:rPr>
              <w:t>TBD</w:t>
            </w:r>
          </w:p>
        </w:tc>
        <w:tc>
          <w:tcPr>
            <w:tcW w:type="dxa" w:w="1776"/>
          </w:tcPr>
          <w:p>
            <w:r>
              <w:rPr>
                <w:sz w:val="15"/>
              </w:rPr>
              <w:t>TBD by clinical SME - intentionally incomplete.</w:t>
            </w:r>
          </w:p>
        </w:tc>
        <w:tc>
          <w:tcPr>
            <w:tcW w:type="dxa" w:w="1776"/>
          </w:tcPr>
          <w:p>
            <w:r>
              <w:rPr>
                <w:sz w:val="15"/>
              </w:rPr>
              <w:t>Draft</w:t>
            </w:r>
          </w:p>
        </w:tc>
      </w:tr>
    </w:tbl>
    <w:p>
      <w:r>
        <w:br w:type="page"/>
      </w:r>
    </w:p>
    <w:p>
      <w:pPr>
        <w:pStyle w:val="Heading2"/>
      </w:pPr>
      <w:r>
        <w:t>IQ Section 5 - Scope and non-scope</w:t>
      </w:r>
    </w:p>
    <w:p>
      <w:r>
        <w:rPr>
          <w:b/>
        </w:rPr>
        <w:t>manual note</w:t>
      </w:r>
    </w:p>
    <w:p>
      <w:r>
        <w:t>This page belongs to Installation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IQ-005. Owner: Validation. Important terms: BPM, sensor pairing, low alert, high alert, caregiver, audit trail, local cache, encrypted sync, consent, export, notification.</w:t>
      </w:r>
    </w:p>
    <w:p>
      <w:pPr>
        <w:pStyle w:val="ListBullet"/>
      </w:pPr>
      <w:r>
        <w:t>IQ-005-1: App shall process heart rate data and preserve timestamp/timezone context.</w:t>
      </w:r>
    </w:p>
    <w:p>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IQ-005-01</w:t>
            </w:r>
          </w:p>
        </w:tc>
        <w:tc>
          <w:tcPr>
            <w:tcW w:type="dxa" w:w="1776"/>
          </w:tcPr>
          <w:p>
            <w:r>
              <w:rPr>
                <w:sz w:val="15"/>
              </w:rPr>
              <w:t>Biometric login option</w:t>
            </w:r>
          </w:p>
        </w:tc>
        <w:tc>
          <w:tcPr>
            <w:tcW w:type="dxa" w:w="1776"/>
          </w:tcPr>
          <w:p>
            <w:r>
              <w:rPr>
                <w:sz w:val="15"/>
              </w:rPr>
              <w:t>Backend API</w:t>
            </w:r>
          </w:p>
        </w:tc>
        <w:tc>
          <w:tcPr>
            <w:tcW w:type="dxa" w:w="1776"/>
          </w:tcPr>
          <w:p>
            <w:r>
              <w:rPr>
                <w:sz w:val="15"/>
              </w:rPr>
              <w:t>Medium</w:t>
            </w:r>
          </w:p>
        </w:tc>
        <w:tc>
          <w:tcPr>
            <w:tcW w:type="dxa" w:w="1776"/>
          </w:tcPr>
          <w:p>
            <w:r>
              <w:rPr>
                <w:sz w:val="15"/>
              </w:rPr>
              <w:t>System shall complete the action without data loss.</w:t>
            </w:r>
          </w:p>
        </w:tc>
        <w:tc>
          <w:tcPr>
            <w:tcW w:type="dxa" w:w="1776"/>
          </w:tcPr>
          <w:p>
            <w:r>
              <w:rPr>
                <w:sz w:val="15"/>
              </w:rPr>
              <w:t>Approved?</w:t>
            </w:r>
          </w:p>
        </w:tc>
      </w:tr>
      <w:tr>
        <w:tc>
          <w:tcPr>
            <w:tcW w:type="dxa" w:w="1776"/>
          </w:tcPr>
          <w:p>
            <w:r>
              <w:rPr>
                <w:sz w:val="15"/>
              </w:rPr>
              <w:t>IQ-005-02</w:t>
            </w:r>
          </w:p>
        </w:tc>
        <w:tc>
          <w:tcPr>
            <w:tcW w:type="dxa" w:w="1776"/>
          </w:tcPr>
          <w:p>
            <w:r>
              <w:rPr>
                <w:sz w:val="15"/>
              </w:rPr>
              <w:t>Validate sensor data range</w:t>
            </w:r>
          </w:p>
        </w:tc>
        <w:tc>
          <w:tcPr>
            <w:tcW w:type="dxa" w:w="1776"/>
          </w:tcPr>
          <w:p>
            <w:r>
              <w:rPr>
                <w:sz w:val="15"/>
              </w:rPr>
              <w:t>Notification Service</w:t>
            </w:r>
          </w:p>
        </w:tc>
        <w:tc>
          <w:tcPr>
            <w:tcW w:type="dxa" w:w="1776"/>
          </w:tcPr>
          <w:p>
            <w:r>
              <w:rPr>
                <w:sz w:val="15"/>
              </w:rPr>
              <w:t>Not ranked</w:t>
            </w:r>
          </w:p>
        </w:tc>
        <w:tc>
          <w:tcPr>
            <w:tcW w:type="dxa" w:w="1776"/>
          </w:tcPr>
          <w:p>
            <w:r>
              <w:rPr>
                <w:sz w:val="15"/>
              </w:rPr>
              <w:t>Result must be visible in mobile UI within expected time.</w:t>
            </w:r>
          </w:p>
        </w:tc>
        <w:tc>
          <w:tcPr>
            <w:tcW w:type="dxa" w:w="1776"/>
          </w:tcPr>
          <w:p>
            <w:r>
              <w:rPr>
                <w:sz w:val="15"/>
              </w:rPr>
              <w:t>Approved?</w:t>
            </w:r>
          </w:p>
        </w:tc>
      </w:tr>
      <w:tr>
        <w:tc>
          <w:tcPr>
            <w:tcW w:type="dxa" w:w="1776"/>
          </w:tcPr>
          <w:p>
            <w:r>
              <w:rPr>
                <w:sz w:val="15"/>
              </w:rPr>
              <w:t>IQ-005-03</w:t>
            </w:r>
          </w:p>
        </w:tc>
        <w:tc>
          <w:tcPr>
            <w:tcW w:type="dxa" w:w="1776"/>
          </w:tcPr>
          <w:p>
            <w:r>
              <w:rPr>
                <w:sz w:val="15"/>
              </w:rPr>
              <w:t>Handle offline mode</w:t>
            </w:r>
          </w:p>
        </w:tc>
        <w:tc>
          <w:tcPr>
            <w:tcW w:type="dxa" w:w="1776"/>
          </w:tcPr>
          <w:p>
            <w:r>
              <w:rPr>
                <w:sz w:val="15"/>
              </w:rPr>
              <w:t>Bluetooth Sensor</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Need SME</w:t>
            </w:r>
          </w:p>
        </w:tc>
      </w:tr>
      <w:tr>
        <w:tc>
          <w:tcPr>
            <w:tcW w:type="dxa" w:w="1776"/>
          </w:tcPr>
          <w:p>
            <w:r>
              <w:rPr>
                <w:sz w:val="15"/>
              </w:rPr>
              <w:t>IQ-005-04</w:t>
            </w:r>
          </w:p>
        </w:tc>
        <w:tc>
          <w:tcPr>
            <w:tcW w:type="dxa" w:w="1776"/>
          </w:tcPr>
          <w:p>
            <w:r>
              <w:rPr>
                <w:sz w:val="15"/>
              </w:rPr>
              <w:t>Battery and Bluetooth warning</w:t>
            </w:r>
          </w:p>
        </w:tc>
        <w:tc>
          <w:tcPr>
            <w:tcW w:type="dxa" w:w="1776"/>
          </w:tcPr>
          <w:p>
            <w:r>
              <w:rPr>
                <w:sz w:val="15"/>
              </w:rPr>
              <w:t>Local DB</w:t>
            </w:r>
          </w:p>
        </w:tc>
        <w:tc>
          <w:tcPr>
            <w:tcW w:type="dxa" w:w="1776"/>
          </w:tcPr>
          <w:p>
            <w:r>
              <w:rPr>
                <w:sz w:val="15"/>
              </w:rPr>
              <w:t>TBD</w:t>
            </w:r>
          </w:p>
        </w:tc>
        <w:tc>
          <w:tcPr>
            <w:tcW w:type="dxa" w:w="1776"/>
          </w:tcPr>
          <w:p>
            <w:r>
              <w:rPr>
                <w:sz w:val="15"/>
              </w:rPr>
              <w:t>User shall receive clear error message on failure.</w:t>
            </w:r>
          </w:p>
        </w:tc>
        <w:tc>
          <w:tcPr>
            <w:tcW w:type="dxa" w:w="1776"/>
          </w:tcPr>
          <w:p>
            <w:r>
              <w:rPr>
                <w:sz w:val="15"/>
              </w:rPr>
              <w:t>Rejected once</w:t>
            </w:r>
          </w:p>
        </w:tc>
      </w:tr>
      <w:tr>
        <w:tc>
          <w:tcPr>
            <w:tcW w:type="dxa" w:w="1776"/>
          </w:tcPr>
          <w:p>
            <w:r>
              <w:rPr>
                <w:sz w:val="15"/>
              </w:rPr>
              <w:t>IQ-005-05</w:t>
            </w:r>
          </w:p>
        </w:tc>
        <w:tc>
          <w:tcPr>
            <w:tcW w:type="dxa" w:w="1776"/>
          </w:tcPr>
          <w:p>
            <w:r>
              <w:rPr>
                <w:sz w:val="15"/>
              </w:rPr>
              <w:t>Export readings as PDF/CSV</w:t>
            </w:r>
          </w:p>
        </w:tc>
        <w:tc>
          <w:tcPr>
            <w:tcW w:type="dxa" w:w="1776"/>
          </w:tcPr>
          <w:p>
            <w:r>
              <w:rPr>
                <w:sz w:val="15"/>
              </w:rPr>
              <w:t>Bluetooth Sensor</w:t>
            </w:r>
          </w:p>
        </w:tc>
        <w:tc>
          <w:tcPr>
            <w:tcW w:type="dxa" w:w="1776"/>
          </w:tcPr>
          <w:p>
            <w:r>
              <w:rPr>
                <w:sz w:val="15"/>
              </w:rPr>
              <w:t>High</w:t>
            </w:r>
          </w:p>
        </w:tc>
        <w:tc>
          <w:tcPr>
            <w:tcW w:type="dxa" w:w="1776"/>
          </w:tcPr>
          <w:p>
            <w:r>
              <w:rPr>
                <w:sz w:val="15"/>
              </w:rPr>
              <w:t>System shall complete the action without data loss.</w:t>
            </w:r>
          </w:p>
        </w:tc>
        <w:tc>
          <w:tcPr>
            <w:tcW w:type="dxa" w:w="1776"/>
          </w:tcPr>
          <w:p>
            <w:r>
              <w:rPr>
                <w:sz w:val="15"/>
              </w:rPr>
              <w:t>Rejected once</w:t>
            </w:r>
          </w:p>
        </w:tc>
      </w:tr>
    </w:tbl>
    <w:p>
      <w:r>
        <w:br w:type="page"/>
      </w:r>
    </w:p>
    <w:p>
      <w:pPr>
        <w:pStyle w:val="Heading1"/>
      </w:pPr>
      <w:r>
        <w:t>IQ Section 6 - System overview</w:t>
      </w:r>
    </w:p>
    <w:p>
      <w:r>
        <w:t>This page belongs to Installation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IQ-006. Owner: TBD. Important terms: BPM, sensor pairing, low alert, high alert, caregiver, audit trail, local cache, encrypted sync, consent, export, notification.</w:t>
      </w:r>
    </w:p>
    <w:p>
      <w:pPr/>
      <w:r>
        <w:t>Unnumbered note - check sensor disconnect behavior during active monitoring.</w:t>
      </w:r>
    </w:p>
    <w:p>
      <w:pPr/>
      <w:r>
        <w:t>For iOS only? For Android only? unclear; parser should capture platform if visible.</w:t>
      </w:r>
    </w:p>
    <w:p>
      <w:pPr/>
      <w:r>
        <w:t>For iOS only? For Android only? unclear; parser should capture platform if visible.</w:t>
      </w:r>
    </w:p>
    <w:p>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IQ-006-01</w:t>
            </w:r>
          </w:p>
        </w:tc>
        <w:tc>
          <w:tcPr>
            <w:tcW w:type="dxa" w:w="1776"/>
          </w:tcPr>
          <w:p>
            <w:r>
              <w:rPr>
                <w:sz w:val="15"/>
              </w:rPr>
              <w:t>Capture heart rate from paired device</w:t>
            </w:r>
          </w:p>
        </w:tc>
        <w:tc>
          <w:tcPr>
            <w:tcW w:type="dxa" w:w="1776"/>
          </w:tcPr>
          <w:p>
            <w:r>
              <w:rPr>
                <w:sz w:val="15"/>
              </w:rPr>
              <w:t>Backend API</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Rejected once</w:t>
            </w:r>
          </w:p>
        </w:tc>
      </w:tr>
      <w:tr>
        <w:tc>
          <w:tcPr>
            <w:tcW w:type="dxa" w:w="1776"/>
          </w:tcPr>
          <w:p>
            <w:r>
              <w:rPr>
                <w:sz w:val="15"/>
              </w:rPr>
              <w:t>IQ_6.2</w:t>
            </w:r>
          </w:p>
        </w:tc>
        <w:tc>
          <w:tcPr>
            <w:tcW w:type="dxa" w:w="1776"/>
          </w:tcPr>
          <w:p>
            <w:r>
              <w:rPr>
                <w:sz w:val="15"/>
              </w:rPr>
              <w:t>Display current BPM with timestamp</w:t>
            </w:r>
          </w:p>
        </w:tc>
        <w:tc>
          <w:tcPr>
            <w:tcW w:type="dxa" w:w="1776"/>
          </w:tcPr>
          <w:p>
            <w:r>
              <w:rPr>
                <w:sz w:val="15"/>
              </w:rPr>
              <w:t>Notification Service</w:t>
            </w:r>
          </w:p>
        </w:tc>
        <w:tc>
          <w:tcPr>
            <w:tcW w:type="dxa" w:w="1776"/>
          </w:tcPr>
          <w:p>
            <w:r>
              <w:rPr>
                <w:sz w:val="15"/>
              </w:rPr>
              <w:t>TBD</w:t>
            </w:r>
          </w:p>
        </w:tc>
        <w:tc>
          <w:tcPr>
            <w:tcW w:type="dxa" w:w="1776"/>
          </w:tcPr>
          <w:p>
            <w:r>
              <w:rPr>
                <w:sz w:val="15"/>
              </w:rPr>
              <w:t>Data shall be encrypted in transit and at rest.</w:t>
            </w:r>
          </w:p>
        </w:tc>
        <w:tc>
          <w:tcPr>
            <w:tcW w:type="dxa" w:w="1776"/>
          </w:tcPr>
          <w:p>
            <w:r>
              <w:rPr>
                <w:sz w:val="15"/>
              </w:rPr>
              <w:t>Rejected once</w:t>
            </w:r>
          </w:p>
        </w:tc>
      </w:tr>
      <w:tr>
        <w:tc>
          <w:tcPr>
            <w:tcW w:type="dxa" w:w="1776"/>
          </w:tcPr>
          <w:p>
            <w:r>
              <w:rPr>
                <w:sz w:val="15"/>
              </w:rPr>
              <w:t>IQ_6.3</w:t>
            </w:r>
          </w:p>
        </w:tc>
        <w:tc>
          <w:tcPr>
            <w:tcW w:type="dxa" w:w="1776"/>
          </w:tcPr>
          <w:p>
            <w:r>
              <w:rPr>
                <w:sz w:val="15"/>
              </w:rPr>
              <w:t>Capture heart rate from paired device</w:t>
            </w:r>
          </w:p>
        </w:tc>
        <w:tc>
          <w:tcPr>
            <w:tcW w:type="dxa" w:w="1776"/>
          </w:tcPr>
          <w:p>
            <w:r>
              <w:rPr>
                <w:sz w:val="15"/>
              </w:rPr>
              <w:t>Notification Service</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In Review</w:t>
            </w:r>
          </w:p>
        </w:tc>
      </w:tr>
    </w:tbl>
    <w:p>
      <w:r>
        <w:br w:type="page"/>
      </w:r>
    </w:p>
    <w:p>
      <w:pPr>
        <w:pStyle w:val="Heading1"/>
      </w:pPr>
      <w:r>
        <w:t>IQ Section 7 - Mobile app overview</w:t>
      </w:r>
    </w:p>
    <w:p>
      <w:r>
        <w:t>This page belongs to Installation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IQ-007. Owner: TBD. Important terms: BPM, sensor pairing, low alert, high alert, caregiver, audit trail, local cache, encrypted sync, consent, export, notification.</w:t>
      </w:r>
    </w:p>
    <w:p>
      <w:pPr>
        <w:pStyle w:val="ListBullet"/>
      </w:pPr>
      <w:r>
        <w:t>For iOS only? For Android only? unclear; parser should capture platform if visible.</w:t>
      </w:r>
    </w:p>
    <w:p>
      <w:pPr/>
      <w:r>
        <w:t>Old requirement copied from web portal project - review if still valid.</w:t>
      </w:r>
    </w:p>
    <w:p>
      <w:pPr>
        <w:pStyle w:val="ListBullet"/>
      </w:pPr>
      <w:r>
        <w:t>IQ-007-3: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IQ-007-01</w:t>
            </w:r>
          </w:p>
        </w:tc>
        <w:tc>
          <w:tcPr>
            <w:tcW w:type="dxa" w:w="1776"/>
          </w:tcPr>
          <w:p>
            <w:r>
              <w:rPr>
                <w:sz w:val="15"/>
              </w:rPr>
              <w:t>Battery and Bluetooth warning</w:t>
            </w:r>
          </w:p>
        </w:tc>
        <w:tc>
          <w:tcPr>
            <w:tcW w:type="dxa" w:w="1776"/>
          </w:tcPr>
          <w:p>
            <w:r>
              <w:rPr>
                <w:sz w:val="15"/>
              </w:rPr>
              <w:t>Local DB</w:t>
            </w:r>
          </w:p>
        </w:tc>
        <w:tc>
          <w:tcPr>
            <w:tcW w:type="dxa" w:w="1776"/>
          </w:tcPr>
          <w:p>
            <w:r>
              <w:rPr>
                <w:sz w:val="15"/>
              </w:rPr>
              <w:t>TBD</w:t>
            </w:r>
          </w:p>
        </w:tc>
        <w:tc>
          <w:tcPr>
            <w:tcW w:type="dxa" w:w="1776"/>
          </w:tcPr>
          <w:p>
            <w:r>
              <w:rPr>
                <w:sz w:val="15"/>
              </w:rPr>
              <w:t>Result must be visible in mobile UI within expected time.</w:t>
            </w:r>
          </w:p>
        </w:tc>
        <w:tc>
          <w:tcPr>
            <w:tcW w:type="dxa" w:w="1776"/>
          </w:tcPr>
          <w:p>
            <w:r>
              <w:rPr>
                <w:sz w:val="15"/>
              </w:rPr>
              <w:t>Draft</w:t>
            </w:r>
          </w:p>
        </w:tc>
      </w:tr>
      <w:tr>
        <w:tc>
          <w:tcPr>
            <w:tcW w:type="dxa" w:w="1776"/>
          </w:tcPr>
          <w:p>
            <w:r>
              <w:rPr>
                <w:sz w:val="15"/>
              </w:rPr>
              <w:t>IQ-007-02</w:t>
            </w:r>
          </w:p>
        </w:tc>
        <w:tc>
          <w:tcPr>
            <w:tcW w:type="dxa" w:w="1776"/>
          </w:tcPr>
          <w:p>
            <w:r>
              <w:rPr>
                <w:sz w:val="15"/>
              </w:rPr>
              <w:t>Consent capture and privacy notice</w:t>
            </w:r>
          </w:p>
        </w:tc>
        <w:tc>
          <w:tcPr>
            <w:tcW w:type="dxa" w:w="1776"/>
          </w:tcPr>
          <w:p>
            <w:r>
              <w:rPr>
                <w:sz w:val="15"/>
              </w:rPr>
              <w:t>Android/iOS</w:t>
            </w:r>
          </w:p>
        </w:tc>
        <w:tc>
          <w:tcPr>
            <w:tcW w:type="dxa" w:w="1776"/>
          </w:tcPr>
          <w:p>
            <w:r>
              <w:rPr>
                <w:sz w:val="15"/>
              </w:rPr>
              <w:t>Not ranked</w:t>
            </w:r>
          </w:p>
        </w:tc>
        <w:tc>
          <w:tcPr>
            <w:tcW w:type="dxa" w:w="1776"/>
          </w:tcPr>
          <w:p>
            <w:r>
              <w:rPr>
                <w:sz w:val="15"/>
              </w:rPr>
              <w:t>TBD by clinical SME - intentionally incomplete.</w:t>
            </w:r>
          </w:p>
        </w:tc>
        <w:tc>
          <w:tcPr>
            <w:tcW w:type="dxa" w:w="1776"/>
          </w:tcPr>
          <w:p>
            <w:r>
              <w:rPr>
                <w:sz w:val="15"/>
              </w:rPr>
              <w:t>Approved?</w:t>
            </w:r>
          </w:p>
        </w:tc>
      </w:tr>
      <w:tr>
        <w:tc>
          <w:tcPr>
            <w:tcW w:type="dxa" w:w="1776"/>
          </w:tcPr>
          <w:p>
            <w:r>
              <w:rPr>
                <w:sz w:val="15"/>
              </w:rPr>
              <w:t>IQ-007-03</w:t>
            </w:r>
          </w:p>
        </w:tc>
        <w:tc>
          <w:tcPr>
            <w:tcW w:type="dxa" w:w="1776"/>
          </w:tcPr>
          <w:p>
            <w:r>
              <w:rPr>
                <w:sz w:val="15"/>
              </w:rPr>
              <w:t>Notification retry and suppression</w:t>
            </w:r>
          </w:p>
        </w:tc>
        <w:tc>
          <w:tcPr>
            <w:tcW w:type="dxa" w:w="1776"/>
          </w:tcPr>
          <w:p>
            <w:r>
              <w:rPr>
                <w:sz w:val="15"/>
              </w:rPr>
              <w:t>iOS</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Rejected once</w:t>
            </w:r>
          </w:p>
        </w:tc>
      </w:tr>
      <w:tr>
        <w:tc>
          <w:tcPr>
            <w:tcW w:type="dxa" w:w="1776"/>
          </w:tcPr>
          <w:p>
            <w:r>
              <w:rPr>
                <w:sz w:val="15"/>
              </w:rPr>
              <w:t>IQ-007-04</w:t>
            </w:r>
          </w:p>
        </w:tc>
        <w:tc>
          <w:tcPr>
            <w:tcW w:type="dxa" w:w="1776"/>
          </w:tcPr>
          <w:p>
            <w:r>
              <w:rPr>
                <w:sz w:val="15"/>
              </w:rPr>
              <w:t>Sync readings to cloud API</w:t>
            </w:r>
          </w:p>
        </w:tc>
        <w:tc>
          <w:tcPr>
            <w:tcW w:type="dxa" w:w="1776"/>
          </w:tcPr>
          <w:p>
            <w:r>
              <w:rPr>
                <w:sz w:val="15"/>
              </w:rPr>
              <w:t>iOS</w:t>
            </w:r>
          </w:p>
        </w:tc>
        <w:tc>
          <w:tcPr>
            <w:tcW w:type="dxa" w:w="1776"/>
          </w:tcPr>
          <w:p>
            <w:r>
              <w:rPr>
                <w:sz w:val="15"/>
              </w:rPr>
              <w:t>Not ranked</w:t>
            </w:r>
          </w:p>
        </w:tc>
        <w:tc>
          <w:tcPr>
            <w:tcW w:type="dxa" w:w="1776"/>
          </w:tcPr>
          <w:p>
            <w:r>
              <w:rPr>
                <w:sz w:val="15"/>
              </w:rPr>
              <w:t>Result must be visible in mobile UI within expected time.</w:t>
            </w:r>
          </w:p>
        </w:tc>
        <w:tc>
          <w:tcPr>
            <w:tcW w:type="dxa" w:w="1776"/>
          </w:tcPr>
          <w:p>
            <w:r>
              <w:rPr>
                <w:sz w:val="15"/>
              </w:rPr>
              <w:t>Rejected once</w:t>
            </w:r>
          </w:p>
        </w:tc>
      </w:tr>
    </w:tbl>
    <w:p>
      <w:r>
        <w:br w:type="page"/>
      </w:r>
    </w:p>
    <w:p>
      <w:pPr>
        <w:pStyle w:val="Heading2"/>
      </w:pPr>
      <w:r>
        <w:t>IQ Section 8 - User roles</w:t>
      </w:r>
    </w:p>
    <w:p>
      <w:r>
        <w:t>This page belongs to Installation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IQ-008. Owner: Mobile Lead. Important terms: BPM, sensor pairing, low alert, high alert, caregiver, audit trail, local cache, encrypted sync, consent, export, notification.</w:t>
      </w:r>
    </w:p>
    <w:p>
      <w:pPr>
        <w:pStyle w:val="ListBullet"/>
      </w:pPr>
      <w:r>
        <w:t>Old requirement copied from web portal project - review if still valid.</w:t>
      </w:r>
    </w:p>
    <w:p>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IQ_8.1</w:t>
            </w:r>
          </w:p>
        </w:tc>
        <w:tc>
          <w:tcPr>
            <w:tcW w:type="dxa" w:w="1776"/>
          </w:tcPr>
          <w:p>
            <w:r>
              <w:rPr>
                <w:sz w:val="15"/>
              </w:rPr>
              <w:t>Consent capture and privacy notice</w:t>
            </w:r>
          </w:p>
        </w:tc>
        <w:tc>
          <w:tcPr>
            <w:tcW w:type="dxa" w:w="1776"/>
          </w:tcPr>
          <w:p>
            <w:r>
              <w:rPr>
                <w:sz w:val="15"/>
              </w:rPr>
              <w:t>iOS</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In Review</w:t>
            </w:r>
          </w:p>
        </w:tc>
      </w:tr>
      <w:tr>
        <w:tc>
          <w:tcPr>
            <w:tcW w:type="dxa" w:w="1776"/>
          </w:tcPr>
          <w:p>
            <w:r>
              <w:rPr>
                <w:sz w:val="15"/>
              </w:rPr>
              <w:t>IQ-008-02</w:t>
            </w:r>
          </w:p>
        </w:tc>
        <w:tc>
          <w:tcPr>
            <w:tcW w:type="dxa" w:w="1776"/>
          </w:tcPr>
          <w:p>
            <w:r>
              <w:rPr>
                <w:sz w:val="15"/>
              </w:rPr>
              <w:t>Display current BPM with timestamp</w:t>
            </w:r>
          </w:p>
        </w:tc>
        <w:tc>
          <w:tcPr>
            <w:tcW w:type="dxa" w:w="1776"/>
          </w:tcPr>
          <w:p>
            <w:r>
              <w:rPr>
                <w:sz w:val="15"/>
              </w:rPr>
              <w:t>Android</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Draft</w:t>
            </w:r>
          </w:p>
        </w:tc>
      </w:tr>
      <w:tr>
        <w:tc>
          <w:tcPr>
            <w:tcW w:type="dxa" w:w="1776"/>
          </w:tcPr>
          <w:p>
            <w:r>
              <w:rPr>
                <w:sz w:val="15"/>
              </w:rPr>
              <w:t>IQ-008-03</w:t>
            </w:r>
          </w:p>
        </w:tc>
        <w:tc>
          <w:tcPr>
            <w:tcW w:type="dxa" w:w="1776"/>
          </w:tcPr>
          <w:p>
            <w:r>
              <w:rPr>
                <w:sz w:val="15"/>
              </w:rPr>
              <w:t>Biometric login option</w:t>
            </w:r>
          </w:p>
        </w:tc>
        <w:tc>
          <w:tcPr>
            <w:tcW w:type="dxa" w:w="1776"/>
          </w:tcPr>
          <w:p>
            <w:r>
              <w:rPr>
                <w:sz w:val="15"/>
              </w:rPr>
              <w:t>Local DB</w:t>
            </w:r>
          </w:p>
        </w:tc>
        <w:tc>
          <w:tcPr>
            <w:tcW w:type="dxa" w:w="1776"/>
          </w:tcPr>
          <w:p>
            <w:r>
              <w:rPr>
                <w:sz w:val="15"/>
              </w:rPr>
              <w:t>TBD</w:t>
            </w:r>
          </w:p>
        </w:tc>
        <w:tc>
          <w:tcPr>
            <w:tcW w:type="dxa" w:w="1776"/>
          </w:tcPr>
          <w:p>
            <w:r>
              <w:rPr>
                <w:sz w:val="15"/>
              </w:rPr>
              <w:t>User shall receive clear error message on failure.</w:t>
            </w:r>
          </w:p>
        </w:tc>
        <w:tc>
          <w:tcPr>
            <w:tcW w:type="dxa" w:w="1776"/>
          </w:tcPr>
          <w:p>
            <w:r>
              <w:rPr>
                <w:sz w:val="15"/>
              </w:rPr>
              <w:t>Approved?</w:t>
            </w:r>
          </w:p>
        </w:tc>
      </w:tr>
    </w:tbl>
    <w:p>
      <w:r>
        <w:br w:type="page"/>
      </w:r>
    </w:p>
    <w:p>
      <w:pPr>
        <w:pStyle w:val="Heading1"/>
      </w:pPr>
      <w:r>
        <w:t>IQ Section 9 - Regulatory notes</w:t>
      </w:r>
    </w:p>
    <w:p>
      <w:r>
        <w:t>This page belongs to Installation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IQ-009. Owner: TBD. Important terms: BPM, sensor pairing, low alert, high alert, caregiver, audit trail, local cache, encrypted sync, consent, export, notification.</w:t>
      </w:r>
    </w:p>
    <w:p>
      <w:pPr>
        <w:pStyle w:val="ListNumber"/>
      </w:pPr>
      <w:r>
        <w:t>Old requirement copied from web portal project - review if still valid.</w:t>
      </w:r>
    </w:p>
    <w:p>
      <w:pPr>
        <w:pStyle w:val="ListNumber"/>
      </w:pPr>
      <w:r>
        <w:t>Acceptance: expected result to be confirmed by QA; evidence screenshot may be attached later.</w:t>
      </w:r>
    </w:p>
    <w:p>
      <w:pPr>
        <w:pStyle w:val="ListNumber"/>
      </w:pPr>
      <w:r>
        <w:t>IQ-009-3: App shall process heart rate data and preserve timestamp/timezone context.</w:t>
      </w:r>
    </w:p>
    <w:p>
      <w:pPr>
        <w:pStyle w:val="ListBullet"/>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IQ-009-01</w:t>
            </w:r>
          </w:p>
        </w:tc>
        <w:tc>
          <w:tcPr>
            <w:tcW w:type="dxa" w:w="1776"/>
          </w:tcPr>
          <w:p>
            <w:r>
              <w:rPr>
                <w:sz w:val="15"/>
              </w:rPr>
              <w:t>Audit user actions</w:t>
            </w:r>
          </w:p>
        </w:tc>
        <w:tc>
          <w:tcPr>
            <w:tcW w:type="dxa" w:w="1776"/>
          </w:tcPr>
          <w:p>
            <w:r>
              <w:rPr>
                <w:sz w:val="15"/>
              </w:rPr>
              <w:t>Notification Service</w:t>
            </w:r>
          </w:p>
        </w:tc>
        <w:tc>
          <w:tcPr>
            <w:tcW w:type="dxa" w:w="1776"/>
          </w:tcPr>
          <w:p>
            <w:r>
              <w:rPr>
                <w:sz w:val="15"/>
              </w:rPr>
              <w:t>Medium</w:t>
            </w:r>
          </w:p>
        </w:tc>
        <w:tc>
          <w:tcPr>
            <w:tcW w:type="dxa" w:w="1776"/>
          </w:tcPr>
          <w:p>
            <w:r>
              <w:rPr>
                <w:sz w:val="15"/>
              </w:rPr>
              <w:t>User shall receive clear error message on failure.</w:t>
            </w:r>
          </w:p>
        </w:tc>
        <w:tc>
          <w:tcPr>
            <w:tcW w:type="dxa" w:w="1776"/>
          </w:tcPr>
          <w:p>
            <w:r>
              <w:rPr>
                <w:sz w:val="15"/>
              </w:rPr>
              <w:t>In Review</w:t>
            </w:r>
          </w:p>
        </w:tc>
      </w:tr>
      <w:tr>
        <w:tc>
          <w:tcPr>
            <w:tcW w:type="dxa" w:w="1776"/>
          </w:tcPr>
          <w:p>
            <w:r>
              <w:rPr>
                <w:sz w:val="15"/>
              </w:rPr>
              <w:t>IQ-009-02</w:t>
            </w:r>
          </w:p>
        </w:tc>
        <w:tc>
          <w:tcPr>
            <w:tcW w:type="dxa" w:w="1776"/>
          </w:tcPr>
          <w:p>
            <w:r>
              <w:rPr>
                <w:sz w:val="15"/>
              </w:rPr>
              <w:t>Export readings as PDF/CSV</w:t>
            </w:r>
          </w:p>
        </w:tc>
        <w:tc>
          <w:tcPr>
            <w:tcW w:type="dxa" w:w="1776"/>
          </w:tcPr>
          <w:p>
            <w:r>
              <w:rPr>
                <w:sz w:val="15"/>
              </w:rPr>
              <w:t>Android/iOS</w:t>
            </w:r>
          </w:p>
        </w:tc>
        <w:tc>
          <w:tcPr>
            <w:tcW w:type="dxa" w:w="1776"/>
          </w:tcPr>
          <w:p>
            <w:r>
              <w:rPr>
                <w:sz w:val="15"/>
              </w:rPr>
              <w:t>Not ranked</w:t>
            </w:r>
          </w:p>
        </w:tc>
        <w:tc>
          <w:tcPr>
            <w:tcW w:type="dxa" w:w="1776"/>
          </w:tcPr>
          <w:p>
            <w:r>
              <w:rPr>
                <w:sz w:val="15"/>
              </w:rPr>
              <w:t>TBD by clinical SME - intentionally incomplete.</w:t>
            </w:r>
          </w:p>
        </w:tc>
        <w:tc>
          <w:tcPr>
            <w:tcW w:type="dxa" w:w="1776"/>
          </w:tcPr>
          <w:p>
            <w:r>
              <w:rPr>
                <w:sz w:val="15"/>
              </w:rPr>
              <w:t>Need SME</w:t>
            </w:r>
          </w:p>
        </w:tc>
      </w:tr>
      <w:tr>
        <w:tc>
          <w:tcPr>
            <w:tcW w:type="dxa" w:w="1776"/>
          </w:tcPr>
          <w:p>
            <w:r>
              <w:rPr>
                <w:sz w:val="15"/>
              </w:rPr>
              <w:t>IQ-009-03</w:t>
            </w:r>
          </w:p>
        </w:tc>
        <w:tc>
          <w:tcPr>
            <w:tcW w:type="dxa" w:w="1776"/>
          </w:tcPr>
          <w:p>
            <w:r>
              <w:rPr>
                <w:sz w:val="15"/>
              </w:rPr>
              <w:t>Validate sensor data range</w:t>
            </w:r>
          </w:p>
        </w:tc>
        <w:tc>
          <w:tcPr>
            <w:tcW w:type="dxa" w:w="1776"/>
          </w:tcPr>
          <w:p>
            <w:r>
              <w:rPr>
                <w:sz w:val="15"/>
              </w:rPr>
              <w:t>Android/iOS</w:t>
            </w:r>
          </w:p>
        </w:tc>
        <w:tc>
          <w:tcPr>
            <w:tcW w:type="dxa" w:w="1776"/>
          </w:tcPr>
          <w:p>
            <w:r>
              <w:rPr>
                <w:sz w:val="15"/>
              </w:rPr>
              <w:t>TBD</w:t>
            </w:r>
          </w:p>
        </w:tc>
        <w:tc>
          <w:tcPr>
            <w:tcW w:type="dxa" w:w="1776"/>
          </w:tcPr>
          <w:p>
            <w:r>
              <w:rPr>
                <w:sz w:val="15"/>
              </w:rPr>
              <w:t>Audit/event record shall be generated where applicable.</w:t>
            </w:r>
          </w:p>
        </w:tc>
        <w:tc>
          <w:tcPr>
            <w:tcW w:type="dxa" w:w="1776"/>
          </w:tcPr>
          <w:p>
            <w:r>
              <w:rPr>
                <w:sz w:val="15"/>
              </w:rPr>
              <w:t>Approved?</w:t>
            </w:r>
          </w:p>
        </w:tc>
      </w:tr>
      <w:tr>
        <w:tc>
          <w:tcPr>
            <w:tcW w:type="dxa" w:w="1776"/>
          </w:tcPr>
          <w:p>
            <w:r>
              <w:rPr>
                <w:sz w:val="15"/>
              </w:rPr>
              <w:t>IQ_9.4</w:t>
            </w:r>
          </w:p>
        </w:tc>
        <w:tc>
          <w:tcPr>
            <w:tcW w:type="dxa" w:w="1776"/>
          </w:tcPr>
          <w:p>
            <w:r>
              <w:rPr>
                <w:sz w:val="15"/>
              </w:rPr>
              <w:t>Validate sensor data range</w:t>
            </w:r>
          </w:p>
        </w:tc>
        <w:tc>
          <w:tcPr>
            <w:tcW w:type="dxa" w:w="1776"/>
          </w:tcPr>
          <w:p>
            <w:r>
              <w:rPr>
                <w:sz w:val="15"/>
              </w:rPr>
              <w:t>Android</w:t>
            </w:r>
          </w:p>
        </w:tc>
        <w:tc>
          <w:tcPr>
            <w:tcW w:type="dxa" w:w="1776"/>
          </w:tcPr>
          <w:p>
            <w:r>
              <w:rPr>
                <w:sz w:val="15"/>
              </w:rPr>
              <w:t>Low</w:t>
            </w:r>
          </w:p>
        </w:tc>
        <w:tc>
          <w:tcPr>
            <w:tcW w:type="dxa" w:w="1776"/>
          </w:tcPr>
          <w:p>
            <w:r>
              <w:rPr>
                <w:sz w:val="15"/>
              </w:rPr>
              <w:t>User shall receive clear error message on failure.</w:t>
            </w:r>
          </w:p>
        </w:tc>
        <w:tc>
          <w:tcPr>
            <w:tcW w:type="dxa" w:w="1776"/>
          </w:tcPr>
          <w:p>
            <w:r>
              <w:rPr>
                <w:sz w:val="15"/>
              </w:rPr>
              <w:t>In Review</w:t>
            </w:r>
          </w:p>
        </w:tc>
      </w:tr>
      <w:tr>
        <w:tc>
          <w:tcPr>
            <w:tcW w:type="dxa" w:w="1776"/>
          </w:tcPr>
          <w:p>
            <w:r>
              <w:rPr>
                <w:sz w:val="15"/>
              </w:rPr>
              <w:t>IQ-009-05</w:t>
            </w:r>
          </w:p>
        </w:tc>
        <w:tc>
          <w:tcPr>
            <w:tcW w:type="dxa" w:w="1776"/>
          </w:tcPr>
          <w:p>
            <w:r>
              <w:rPr>
                <w:sz w:val="15"/>
              </w:rPr>
              <w:t>Biometric login option</w:t>
            </w:r>
          </w:p>
        </w:tc>
        <w:tc>
          <w:tcPr>
            <w:tcW w:type="dxa" w:w="1776"/>
          </w:tcPr>
          <w:p>
            <w:r>
              <w:rPr>
                <w:sz w:val="15"/>
              </w:rPr>
              <w:t>Notification Service</w:t>
            </w:r>
          </w:p>
        </w:tc>
        <w:tc>
          <w:tcPr>
            <w:tcW w:type="dxa" w:w="1776"/>
          </w:tcPr>
          <w:p>
            <w:r>
              <w:rPr>
                <w:sz w:val="15"/>
              </w:rPr>
              <w:t>Medium</w:t>
            </w:r>
          </w:p>
        </w:tc>
        <w:tc>
          <w:tcPr>
            <w:tcW w:type="dxa" w:w="1776"/>
          </w:tcPr>
          <w:p>
            <w:r>
              <w:rPr>
                <w:sz w:val="15"/>
              </w:rPr>
              <w:t>User shall receive clear error message on failure.</w:t>
            </w:r>
          </w:p>
        </w:tc>
        <w:tc>
          <w:tcPr>
            <w:tcW w:type="dxa" w:w="1776"/>
          </w:tcPr>
          <w:p>
            <w:r>
              <w:rPr>
                <w:sz w:val="15"/>
              </w:rPr>
              <w:t>In Review</w:t>
            </w:r>
          </w:p>
        </w:tc>
      </w:tr>
    </w:tbl>
    <w:p>
      <w:r>
        <w:t>MIXED TRACEABILITY LINE: URS-00X -&gt; FRS?? -&gt; DS component maybe -&gt; IQ/OQ/PQ evidence TBD. This line is intentionally noisy.</w:t>
      </w:r>
    </w:p>
    <w:p>
      <w:r>
        <w:br w:type="page"/>
      </w:r>
    </w:p>
    <w:p>
      <w:pPr>
        <w:pStyle w:val="Heading2"/>
      </w:pPr>
      <w:r>
        <w:t>IQ Section 10 - Data privacy notes</w:t>
      </w:r>
    </w:p>
    <w:p>
      <w:r>
        <w:t>This page belongs to Installation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IQ-010. Owner: Clinical SME. Important terms: BPM, sensor pairing, low alert, high alert, caregiver, audit trail, local cache, encrypted sync, consent, export, notification.</w:t>
      </w:r>
    </w:p>
    <w:p>
      <w:pPr>
        <w:pStyle w:val="ListBullet"/>
      </w:pPr>
      <w:r>
        <w:t>For iOS only? For Android only? unclear; parser should capture platform if visible.</w:t>
      </w:r>
    </w:p>
    <w:p>
      <w:pPr/>
      <w:r>
        <w:t>IQ-010-2: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IQ-010-01</w:t>
            </w:r>
          </w:p>
        </w:tc>
        <w:tc>
          <w:tcPr>
            <w:tcW w:type="dxa" w:w="1776"/>
          </w:tcPr>
          <w:p>
            <w:r>
              <w:rPr>
                <w:sz w:val="15"/>
              </w:rPr>
              <w:t>Support caregiver view</w:t>
            </w:r>
          </w:p>
        </w:tc>
        <w:tc>
          <w:tcPr>
            <w:tcW w:type="dxa" w:w="1776"/>
          </w:tcPr>
          <w:p>
            <w:r>
              <w:rPr>
                <w:sz w:val="15"/>
              </w:rPr>
              <w:t>Local DB</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In Review</w:t>
            </w:r>
          </w:p>
        </w:tc>
      </w:tr>
      <w:tr>
        <w:tc>
          <w:tcPr>
            <w:tcW w:type="dxa" w:w="1776"/>
          </w:tcPr>
          <w:p>
            <w:r>
              <w:rPr>
                <w:sz w:val="15"/>
              </w:rPr>
              <w:t>IQ-010-02</w:t>
            </w:r>
          </w:p>
        </w:tc>
        <w:tc>
          <w:tcPr>
            <w:tcW w:type="dxa" w:w="1776"/>
          </w:tcPr>
          <w:p>
            <w:r>
              <w:rPr>
                <w:sz w:val="15"/>
              </w:rPr>
              <w:t>Biometric login option</w:t>
            </w:r>
          </w:p>
        </w:tc>
        <w:tc>
          <w:tcPr>
            <w:tcW w:type="dxa" w:w="1776"/>
          </w:tcPr>
          <w:p>
            <w:r>
              <w:rPr>
                <w:sz w:val="15"/>
              </w:rPr>
              <w:t>Backend API</w:t>
            </w:r>
          </w:p>
        </w:tc>
        <w:tc>
          <w:tcPr>
            <w:tcW w:type="dxa" w:w="1776"/>
          </w:tcPr>
          <w:p>
            <w:r>
              <w:rPr>
                <w:sz w:val="15"/>
              </w:rPr>
              <w:t>TBD</w:t>
            </w:r>
          </w:p>
        </w:tc>
        <w:tc>
          <w:tcPr>
            <w:tcW w:type="dxa" w:w="1776"/>
          </w:tcPr>
          <w:p>
            <w:r>
              <w:rPr>
                <w:sz w:val="15"/>
              </w:rPr>
              <w:t>Audit/event record shall be generated where applicable.</w:t>
            </w:r>
          </w:p>
        </w:tc>
        <w:tc>
          <w:tcPr>
            <w:tcW w:type="dxa" w:w="1776"/>
          </w:tcPr>
          <w:p>
            <w:r>
              <w:rPr>
                <w:sz w:val="15"/>
              </w:rPr>
              <w:t>Rejected once</w:t>
            </w:r>
          </w:p>
        </w:tc>
      </w:tr>
      <w:tr>
        <w:tc>
          <w:tcPr>
            <w:tcW w:type="dxa" w:w="1776"/>
          </w:tcPr>
          <w:p>
            <w:r>
              <w:rPr>
                <w:sz w:val="15"/>
              </w:rPr>
              <w:t>IQ-010-03</w:t>
            </w:r>
          </w:p>
        </w:tc>
        <w:tc>
          <w:tcPr>
            <w:tcW w:type="dxa" w:w="1776"/>
          </w:tcPr>
          <w:p>
            <w:r>
              <w:rPr>
                <w:sz w:val="15"/>
              </w:rPr>
              <w:t>Sync readings to cloud API</w:t>
            </w:r>
          </w:p>
        </w:tc>
        <w:tc>
          <w:tcPr>
            <w:tcW w:type="dxa" w:w="1776"/>
          </w:tcPr>
          <w:p>
            <w:r>
              <w:rPr>
                <w:sz w:val="15"/>
              </w:rPr>
              <w:t>Bluetooth Sensor</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Approved?</w:t>
            </w:r>
          </w:p>
        </w:tc>
      </w:tr>
    </w:tbl>
    <w:p>
      <w:r>
        <w:br w:type="page"/>
      </w:r>
    </w:p>
    <w:p>
      <w:pPr>
        <w:pStyle w:val="Heading1"/>
      </w:pPr>
      <w:r>
        <w:t>IQ Section 11 - High level assumptions</w:t>
      </w:r>
    </w:p>
    <w:p>
      <w:r>
        <w:t>This page belongs to Installation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IQ-011. Owner: Clinical SME. Important terms: BPM, sensor pairing, low alert, high alert, caregiver, audit trail, local cache, encrypted sync, consent, export, notification.</w:t>
      </w:r>
    </w:p>
    <w:p>
      <w:pPr>
        <w:pStyle w:val="ListBullet"/>
      </w:pPr>
      <w:r>
        <w:t>For iOS only? For Android only? unclear; parser should capture platform if visible.</w:t>
      </w:r>
    </w:p>
    <w:p>
      <w:pPr/>
      <w:r>
        <w:t>Unnumbered note - check sensor disconnect behavior during active monitoring.</w:t>
      </w:r>
    </w:p>
    <w:p>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IQ_11.1</w:t>
            </w:r>
          </w:p>
        </w:tc>
        <w:tc>
          <w:tcPr>
            <w:tcW w:type="dxa" w:w="1776"/>
          </w:tcPr>
          <w:p>
            <w:r>
              <w:rPr>
                <w:sz w:val="15"/>
              </w:rPr>
              <w:t>Validate sensor data range</w:t>
            </w:r>
          </w:p>
        </w:tc>
        <w:tc>
          <w:tcPr>
            <w:tcW w:type="dxa" w:w="1776"/>
          </w:tcPr>
          <w:p>
            <w:r>
              <w:rPr>
                <w:sz w:val="15"/>
              </w:rPr>
              <w:t>Cloud Sync</w:t>
            </w:r>
          </w:p>
        </w:tc>
        <w:tc>
          <w:tcPr>
            <w:tcW w:type="dxa" w:w="1776"/>
          </w:tcPr>
          <w:p>
            <w:r>
              <w:rPr>
                <w:sz w:val="15"/>
              </w:rPr>
              <w:t>TBD</w:t>
            </w:r>
          </w:p>
        </w:tc>
        <w:tc>
          <w:tcPr>
            <w:tcW w:type="dxa" w:w="1776"/>
          </w:tcPr>
          <w:p>
            <w:r>
              <w:rPr>
                <w:sz w:val="15"/>
              </w:rPr>
              <w:t>Audit/event record shall be generated where applicable.</w:t>
            </w:r>
          </w:p>
        </w:tc>
        <w:tc>
          <w:tcPr>
            <w:tcW w:type="dxa" w:w="1776"/>
          </w:tcPr>
          <w:p>
            <w:r>
              <w:rPr>
                <w:sz w:val="15"/>
              </w:rPr>
              <w:t>Draft</w:t>
            </w:r>
          </w:p>
        </w:tc>
      </w:tr>
      <w:tr>
        <w:tc>
          <w:tcPr>
            <w:tcW w:type="dxa" w:w="1776"/>
          </w:tcPr>
          <w:p>
            <w:r>
              <w:rPr>
                <w:sz w:val="15"/>
              </w:rPr>
              <w:t>IQ-011-02</w:t>
            </w:r>
          </w:p>
        </w:tc>
        <w:tc>
          <w:tcPr>
            <w:tcW w:type="dxa" w:w="1776"/>
          </w:tcPr>
          <w:p>
            <w:r>
              <w:rPr>
                <w:sz w:val="15"/>
              </w:rPr>
              <w:t>Audit user actions</w:t>
            </w:r>
          </w:p>
        </w:tc>
        <w:tc>
          <w:tcPr>
            <w:tcW w:type="dxa" w:w="1776"/>
          </w:tcPr>
          <w:p>
            <w:r>
              <w:rPr>
                <w:sz w:val="15"/>
              </w:rPr>
              <w:t>Backend API</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Rejected once</w:t>
            </w:r>
          </w:p>
        </w:tc>
      </w:tr>
      <w:tr>
        <w:tc>
          <w:tcPr>
            <w:tcW w:type="dxa" w:w="1776"/>
          </w:tcPr>
          <w:p>
            <w:r>
              <w:rPr>
                <w:sz w:val="15"/>
              </w:rPr>
              <w:t>IQ-011-03</w:t>
            </w:r>
          </w:p>
        </w:tc>
        <w:tc>
          <w:tcPr>
            <w:tcW w:type="dxa" w:w="1776"/>
          </w:tcPr>
          <w:p>
            <w:r>
              <w:rPr>
                <w:sz w:val="15"/>
              </w:rPr>
              <w:t>Sync readings to cloud API</w:t>
            </w:r>
          </w:p>
        </w:tc>
        <w:tc>
          <w:tcPr>
            <w:tcW w:type="dxa" w:w="1776"/>
          </w:tcPr>
          <w:p>
            <w:r>
              <w:rPr>
                <w:sz w:val="15"/>
              </w:rPr>
              <w:t>Cloud Sync</w:t>
            </w:r>
          </w:p>
        </w:tc>
        <w:tc>
          <w:tcPr>
            <w:tcW w:type="dxa" w:w="1776"/>
          </w:tcPr>
          <w:p>
            <w:r>
              <w:rPr>
                <w:sz w:val="15"/>
              </w:rPr>
              <w:t>Low</w:t>
            </w:r>
          </w:p>
        </w:tc>
        <w:tc>
          <w:tcPr>
            <w:tcW w:type="dxa" w:w="1776"/>
          </w:tcPr>
          <w:p>
            <w:r>
              <w:rPr>
                <w:sz w:val="15"/>
              </w:rPr>
              <w:t>System shall complete the action without data loss.</w:t>
            </w:r>
          </w:p>
        </w:tc>
        <w:tc>
          <w:tcPr>
            <w:tcW w:type="dxa" w:w="1776"/>
          </w:tcPr>
          <w:p>
            <w:r>
              <w:rPr>
                <w:sz w:val="15"/>
              </w:rPr>
              <w:t>Approved?</w:t>
            </w:r>
          </w:p>
        </w:tc>
      </w:tr>
      <w:tr>
        <w:tc>
          <w:tcPr>
            <w:tcW w:type="dxa" w:w="1776"/>
          </w:tcPr>
          <w:p>
            <w:r>
              <w:rPr>
                <w:sz w:val="15"/>
              </w:rPr>
              <w:t>IQ-011-04</w:t>
            </w:r>
          </w:p>
        </w:tc>
        <w:tc>
          <w:tcPr>
            <w:tcW w:type="dxa" w:w="1776"/>
          </w:tcPr>
          <w:p>
            <w:r>
              <w:rPr>
                <w:sz w:val="15"/>
              </w:rPr>
              <w:t>Notification retry and suppression</w:t>
            </w:r>
          </w:p>
        </w:tc>
        <w:tc>
          <w:tcPr>
            <w:tcW w:type="dxa" w:w="1776"/>
          </w:tcPr>
          <w:p>
            <w:r>
              <w:rPr>
                <w:sz w:val="15"/>
              </w:rPr>
              <w:t>Android/iOS</w:t>
            </w:r>
          </w:p>
        </w:tc>
        <w:tc>
          <w:tcPr>
            <w:tcW w:type="dxa" w:w="1776"/>
          </w:tcPr>
          <w:p>
            <w:r>
              <w:rPr>
                <w:sz w:val="15"/>
              </w:rPr>
              <w:t>Low</w:t>
            </w:r>
          </w:p>
        </w:tc>
        <w:tc>
          <w:tcPr>
            <w:tcW w:type="dxa" w:w="1776"/>
          </w:tcPr>
          <w:p>
            <w:r>
              <w:rPr>
                <w:sz w:val="15"/>
              </w:rPr>
              <w:t>TBD by clinical SME - intentionally incomplete.</w:t>
            </w:r>
          </w:p>
        </w:tc>
        <w:tc>
          <w:tcPr>
            <w:tcW w:type="dxa" w:w="1776"/>
          </w:tcPr>
          <w:p>
            <w:r>
              <w:rPr>
                <w:sz w:val="15"/>
              </w:rPr>
              <w:t>Need SME</w:t>
            </w:r>
          </w:p>
        </w:tc>
      </w:tr>
      <w:tr>
        <w:tc>
          <w:tcPr>
            <w:tcW w:type="dxa" w:w="1776"/>
          </w:tcPr>
          <w:p>
            <w:r>
              <w:rPr>
                <w:sz w:val="15"/>
              </w:rPr>
              <w:t>IQ_11.5</w:t>
            </w:r>
          </w:p>
        </w:tc>
        <w:tc>
          <w:tcPr>
            <w:tcW w:type="dxa" w:w="1776"/>
          </w:tcPr>
          <w:p>
            <w:r>
              <w:rPr>
                <w:sz w:val="15"/>
              </w:rPr>
              <w:t>Biometric login option</w:t>
            </w:r>
          </w:p>
        </w:tc>
        <w:tc>
          <w:tcPr>
            <w:tcW w:type="dxa" w:w="1776"/>
          </w:tcPr>
          <w:p>
            <w:r>
              <w:rPr>
                <w:sz w:val="15"/>
              </w:rPr>
              <w:t>Notification Service</w:t>
            </w:r>
          </w:p>
        </w:tc>
        <w:tc>
          <w:tcPr>
            <w:tcW w:type="dxa" w:w="1776"/>
          </w:tcPr>
          <w:p>
            <w:r>
              <w:rPr>
                <w:sz w:val="15"/>
              </w:rPr>
              <w:t>High</w:t>
            </w:r>
          </w:p>
        </w:tc>
        <w:tc>
          <w:tcPr>
            <w:tcW w:type="dxa" w:w="1776"/>
          </w:tcPr>
          <w:p>
            <w:r>
              <w:rPr>
                <w:sz w:val="15"/>
              </w:rPr>
              <w:t>System shall complete the action without data loss.</w:t>
            </w:r>
          </w:p>
        </w:tc>
        <w:tc>
          <w:tcPr>
            <w:tcW w:type="dxa" w:w="1776"/>
          </w:tcPr>
          <w:p>
            <w:r>
              <w:rPr>
                <w:sz w:val="15"/>
              </w:rPr>
              <w:t>Draft</w:t>
            </w:r>
          </w:p>
        </w:tc>
      </w:tr>
    </w:tbl>
    <w:p>
      <w:r>
        <w:br w:type="page"/>
      </w:r>
    </w:p>
    <w:p>
      <w:pPr>
        <w:pStyle w:val="Heading2"/>
      </w:pPr>
      <w:r>
        <w:t>IQ Section 12 - Cover / uncontrolled draft</w:t>
      </w:r>
    </w:p>
    <w:p>
      <w:r>
        <w:t>This page belongs to Installation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IQ-012. Owner: Validation. Important terms: BPM, sensor pairing, low alert, high alert, caregiver, audit trail, local cache, encrypted sync, consent, export, notification.</w:t>
      </w:r>
    </w:p>
    <w:p>
      <w:pPr>
        <w:pStyle w:val="ListBullet"/>
      </w:pPr>
      <w:r>
        <w:t>Acceptance: expected result to be confirmed by QA; evidence screenshot may be attached later.</w:t>
      </w:r>
    </w:p>
    <w:p>
      <w:pPr>
        <w:pStyle w:val="ListBullet"/>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IQ-012-01</w:t>
            </w:r>
          </w:p>
        </w:tc>
        <w:tc>
          <w:tcPr>
            <w:tcW w:type="dxa" w:w="1776"/>
          </w:tcPr>
          <w:p>
            <w:r>
              <w:rPr>
                <w:sz w:val="15"/>
              </w:rPr>
              <w:t>Biometric login option</w:t>
            </w:r>
          </w:p>
        </w:tc>
        <w:tc>
          <w:tcPr>
            <w:tcW w:type="dxa" w:w="1776"/>
          </w:tcPr>
          <w:p>
            <w:r>
              <w:rPr>
                <w:sz w:val="15"/>
              </w:rPr>
              <w:t>Bluetooth Sensor</w:t>
            </w:r>
          </w:p>
        </w:tc>
        <w:tc>
          <w:tcPr>
            <w:tcW w:type="dxa" w:w="1776"/>
          </w:tcPr>
          <w:p>
            <w:r>
              <w:rPr>
                <w:sz w:val="15"/>
              </w:rPr>
              <w:t>Not ranked</w:t>
            </w:r>
          </w:p>
        </w:tc>
        <w:tc>
          <w:tcPr>
            <w:tcW w:type="dxa" w:w="1776"/>
          </w:tcPr>
          <w:p>
            <w:r>
              <w:rPr>
                <w:sz w:val="15"/>
              </w:rPr>
              <w:t>System shall complete the action without data loss.</w:t>
            </w:r>
          </w:p>
        </w:tc>
        <w:tc>
          <w:tcPr>
            <w:tcW w:type="dxa" w:w="1776"/>
          </w:tcPr>
          <w:p>
            <w:r>
              <w:rPr>
                <w:sz w:val="15"/>
              </w:rPr>
              <w:t>Need SME</w:t>
            </w:r>
          </w:p>
        </w:tc>
      </w:tr>
      <w:tr>
        <w:tc>
          <w:tcPr>
            <w:tcW w:type="dxa" w:w="1776"/>
          </w:tcPr>
          <w:p>
            <w:r>
              <w:rPr>
                <w:sz w:val="15"/>
              </w:rPr>
              <w:t>IQ_12.2</w:t>
            </w:r>
          </w:p>
        </w:tc>
        <w:tc>
          <w:tcPr>
            <w:tcW w:type="dxa" w:w="1776"/>
          </w:tcPr>
          <w:p>
            <w:r>
              <w:rPr>
                <w:sz w:val="15"/>
              </w:rPr>
              <w:t>Audit user actions</w:t>
            </w:r>
          </w:p>
        </w:tc>
        <w:tc>
          <w:tcPr>
            <w:tcW w:type="dxa" w:w="1776"/>
          </w:tcPr>
          <w:p>
            <w:r>
              <w:rPr>
                <w:sz w:val="15"/>
              </w:rPr>
              <w:t>Local DB</w:t>
            </w:r>
          </w:p>
        </w:tc>
        <w:tc>
          <w:tcPr>
            <w:tcW w:type="dxa" w:w="1776"/>
          </w:tcPr>
          <w:p>
            <w:r>
              <w:rPr>
                <w:sz w:val="15"/>
              </w:rPr>
              <w:t>Not ranked</w:t>
            </w:r>
          </w:p>
        </w:tc>
        <w:tc>
          <w:tcPr>
            <w:tcW w:type="dxa" w:w="1776"/>
          </w:tcPr>
          <w:p>
            <w:r>
              <w:rPr>
                <w:sz w:val="15"/>
              </w:rPr>
              <w:t>User shall receive clear error message on failure.</w:t>
            </w:r>
          </w:p>
        </w:tc>
        <w:tc>
          <w:tcPr>
            <w:tcW w:type="dxa" w:w="1776"/>
          </w:tcPr>
          <w:p>
            <w:r>
              <w:rPr>
                <w:sz w:val="15"/>
              </w:rPr>
              <w:t>Draft</w:t>
            </w:r>
          </w:p>
        </w:tc>
      </w:tr>
      <w:tr>
        <w:tc>
          <w:tcPr>
            <w:tcW w:type="dxa" w:w="1776"/>
          </w:tcPr>
          <w:p>
            <w:r>
              <w:rPr>
                <w:sz w:val="15"/>
              </w:rPr>
              <w:t>IQ-012-03</w:t>
            </w:r>
          </w:p>
        </w:tc>
        <w:tc>
          <w:tcPr>
            <w:tcW w:type="dxa" w:w="1776"/>
          </w:tcPr>
          <w:p>
            <w:r>
              <w:rPr>
                <w:sz w:val="15"/>
              </w:rPr>
              <w:t>Capture heart rate from paired device</w:t>
            </w:r>
          </w:p>
        </w:tc>
        <w:tc>
          <w:tcPr>
            <w:tcW w:type="dxa" w:w="1776"/>
          </w:tcPr>
          <w:p>
            <w:r>
              <w:rPr>
                <w:sz w:val="15"/>
              </w:rPr>
              <w:t>Local DB</w:t>
            </w:r>
          </w:p>
        </w:tc>
        <w:tc>
          <w:tcPr>
            <w:tcW w:type="dxa" w:w="1776"/>
          </w:tcPr>
          <w:p>
            <w:r>
              <w:rPr>
                <w:sz w:val="15"/>
              </w:rPr>
              <w:t>Not ranked</w:t>
            </w:r>
          </w:p>
        </w:tc>
        <w:tc>
          <w:tcPr>
            <w:tcW w:type="dxa" w:w="1776"/>
          </w:tcPr>
          <w:p>
            <w:r>
              <w:rPr>
                <w:sz w:val="15"/>
              </w:rPr>
              <w:t>User shall receive clear error message on failure.</w:t>
            </w:r>
          </w:p>
        </w:tc>
        <w:tc>
          <w:tcPr>
            <w:tcW w:type="dxa" w:w="1776"/>
          </w:tcPr>
          <w:p>
            <w:r>
              <w:rPr>
                <w:sz w:val="15"/>
              </w:rPr>
              <w:t>In Review</w:t>
            </w:r>
          </w:p>
        </w:tc>
      </w:tr>
      <w:tr>
        <w:tc>
          <w:tcPr>
            <w:tcW w:type="dxa" w:w="1776"/>
          </w:tcPr>
          <w:p>
            <w:r>
              <w:rPr>
                <w:sz w:val="15"/>
              </w:rPr>
              <w:t>IQ-012-04</w:t>
            </w:r>
          </w:p>
        </w:tc>
        <w:tc>
          <w:tcPr>
            <w:tcW w:type="dxa" w:w="1776"/>
          </w:tcPr>
          <w:p>
            <w:r>
              <w:rPr>
                <w:sz w:val="15"/>
              </w:rPr>
              <w:t>Consent capture and privacy notice</w:t>
            </w:r>
          </w:p>
        </w:tc>
        <w:tc>
          <w:tcPr>
            <w:tcW w:type="dxa" w:w="1776"/>
          </w:tcPr>
          <w:p>
            <w:r>
              <w:rPr>
                <w:sz w:val="15"/>
              </w:rPr>
              <w:t>Bluetooth Sensor</w:t>
            </w:r>
          </w:p>
        </w:tc>
        <w:tc>
          <w:tcPr>
            <w:tcW w:type="dxa" w:w="1776"/>
          </w:tcPr>
          <w:p>
            <w:r>
              <w:rPr>
                <w:sz w:val="15"/>
              </w:rPr>
              <w:t>TBD</w:t>
            </w:r>
          </w:p>
        </w:tc>
        <w:tc>
          <w:tcPr>
            <w:tcW w:type="dxa" w:w="1776"/>
          </w:tcPr>
          <w:p>
            <w:r>
              <w:rPr>
                <w:sz w:val="15"/>
              </w:rPr>
              <w:t>TBD by clinical SME - intentionally incomplete.</w:t>
            </w:r>
          </w:p>
        </w:tc>
        <w:tc>
          <w:tcPr>
            <w:tcW w:type="dxa" w:w="1776"/>
          </w:tcPr>
          <w:p>
            <w:r>
              <w:rPr>
                <w:sz w:val="15"/>
              </w:rPr>
              <w:t>In Review</w:t>
            </w:r>
          </w:p>
        </w:tc>
      </w:tr>
      <w:tr>
        <w:tc>
          <w:tcPr>
            <w:tcW w:type="dxa" w:w="1776"/>
          </w:tcPr>
          <w:p>
            <w:r>
              <w:rPr>
                <w:sz w:val="15"/>
              </w:rPr>
              <w:t>IQ_12.5</w:t>
            </w:r>
          </w:p>
        </w:tc>
        <w:tc>
          <w:tcPr>
            <w:tcW w:type="dxa" w:w="1776"/>
          </w:tcPr>
          <w:p>
            <w:r>
              <w:rPr>
                <w:sz w:val="15"/>
              </w:rPr>
              <w:t>Biometric login option</w:t>
            </w:r>
          </w:p>
        </w:tc>
        <w:tc>
          <w:tcPr>
            <w:tcW w:type="dxa" w:w="1776"/>
          </w:tcPr>
          <w:p>
            <w:r>
              <w:rPr>
                <w:sz w:val="15"/>
              </w:rPr>
              <w:t>Android/iOS</w:t>
            </w:r>
          </w:p>
        </w:tc>
        <w:tc>
          <w:tcPr>
            <w:tcW w:type="dxa" w:w="1776"/>
          </w:tcPr>
          <w:p>
            <w:r>
              <w:rPr>
                <w:sz w:val="15"/>
              </w:rPr>
              <w:t>High</w:t>
            </w:r>
          </w:p>
        </w:tc>
        <w:tc>
          <w:tcPr>
            <w:tcW w:type="dxa" w:w="1776"/>
          </w:tcPr>
          <w:p>
            <w:r>
              <w:rPr>
                <w:sz w:val="15"/>
              </w:rPr>
              <w:t>Data shall be encrypted in transit and at rest.</w:t>
            </w:r>
          </w:p>
        </w:tc>
        <w:tc>
          <w:tcPr>
            <w:tcW w:type="dxa" w:w="1776"/>
          </w:tcPr>
          <w:p>
            <w:r>
              <w:rPr>
                <w:sz w:val="15"/>
              </w:rPr>
              <w:t>Pending QA</w:t>
            </w:r>
          </w:p>
        </w:tc>
      </w:tr>
    </w:tbl>
    <w:p>
      <w:r>
        <w:br w:type="page"/>
      </w:r>
    </w:p>
    <w:p>
      <w:pPr>
        <w:pStyle w:val="Heading2"/>
      </w:pPr>
      <w:r>
        <w:t>IQ Section 13 - Abbreviations mixed list</w:t>
      </w:r>
    </w:p>
    <w:p>
      <w:r>
        <w:t>This page belongs to Installation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IQ-013. Owner: Validation. Important terms: BPM, sensor pairing, low alert, high alert, caregiver, audit trail, local cache, encrypted sync, consent, export, notification.</w:t>
      </w:r>
    </w:p>
    <w:p>
      <w:pPr>
        <w:pStyle w:val="ListBullet"/>
      </w:pPr>
      <w:r>
        <w:t>Unnumbered note - check sensor disconnect behavior during active monitoring.</w:t>
      </w:r>
    </w:p>
    <w:p>
      <w:pPr>
        <w:pStyle w:val="ListBullet"/>
      </w:pPr>
      <w:r>
        <w:t>Unnumbered note - check sensor disconnect behavior during active monitoring.</w:t>
      </w:r>
    </w:p>
    <w:p>
      <w:pPr/>
      <w:r>
        <w:t>Old requirement copied from web portal project - review if still valid.</w:t>
      </w:r>
    </w:p>
    <w:p>
      <w:pPr>
        <w:pStyle w:val="ListBullet"/>
      </w:pPr>
      <w:r>
        <w:t>IQ-013-4: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IQ-013-01</w:t>
            </w:r>
          </w:p>
        </w:tc>
        <w:tc>
          <w:tcPr>
            <w:tcW w:type="dxa" w:w="1776"/>
          </w:tcPr>
          <w:p>
            <w:r>
              <w:rPr>
                <w:sz w:val="15"/>
              </w:rPr>
              <w:t>Notification retry and suppression</w:t>
            </w:r>
          </w:p>
        </w:tc>
        <w:tc>
          <w:tcPr>
            <w:tcW w:type="dxa" w:w="1776"/>
          </w:tcPr>
          <w:p>
            <w:r>
              <w:rPr>
                <w:sz w:val="15"/>
              </w:rPr>
              <w:t>Android/iOS</w:t>
            </w:r>
          </w:p>
        </w:tc>
        <w:tc>
          <w:tcPr>
            <w:tcW w:type="dxa" w:w="1776"/>
          </w:tcPr>
          <w:p>
            <w:r>
              <w:rPr>
                <w:sz w:val="15"/>
              </w:rPr>
              <w:t>Not ranked</w:t>
            </w:r>
          </w:p>
        </w:tc>
        <w:tc>
          <w:tcPr>
            <w:tcW w:type="dxa" w:w="1776"/>
          </w:tcPr>
          <w:p>
            <w:r>
              <w:rPr>
                <w:sz w:val="15"/>
              </w:rPr>
              <w:t>System shall complete the action without data loss.</w:t>
            </w:r>
          </w:p>
        </w:tc>
        <w:tc>
          <w:tcPr>
            <w:tcW w:type="dxa" w:w="1776"/>
          </w:tcPr>
          <w:p>
            <w:r>
              <w:rPr>
                <w:sz w:val="15"/>
              </w:rPr>
              <w:t>Draft</w:t>
            </w:r>
          </w:p>
        </w:tc>
      </w:tr>
      <w:tr>
        <w:tc>
          <w:tcPr>
            <w:tcW w:type="dxa" w:w="1776"/>
          </w:tcPr>
          <w:p>
            <w:r>
              <w:rPr>
                <w:sz w:val="15"/>
              </w:rPr>
              <w:t>IQ-013-02</w:t>
            </w:r>
          </w:p>
        </w:tc>
        <w:tc>
          <w:tcPr>
            <w:tcW w:type="dxa" w:w="1776"/>
          </w:tcPr>
          <w:p>
            <w:r>
              <w:rPr>
                <w:sz w:val="15"/>
              </w:rPr>
              <w:t>Biometric login option</w:t>
            </w:r>
          </w:p>
        </w:tc>
        <w:tc>
          <w:tcPr>
            <w:tcW w:type="dxa" w:w="1776"/>
          </w:tcPr>
          <w:p>
            <w:r>
              <w:rPr>
                <w:sz w:val="15"/>
              </w:rPr>
              <w:t>Notification Service</w:t>
            </w:r>
          </w:p>
        </w:tc>
        <w:tc>
          <w:tcPr>
            <w:tcW w:type="dxa" w:w="1776"/>
          </w:tcPr>
          <w:p>
            <w:r>
              <w:rPr>
                <w:sz w:val="15"/>
              </w:rPr>
              <w:t>Not ranked</w:t>
            </w:r>
          </w:p>
        </w:tc>
        <w:tc>
          <w:tcPr>
            <w:tcW w:type="dxa" w:w="1776"/>
          </w:tcPr>
          <w:p>
            <w:r>
              <w:rPr>
                <w:sz w:val="15"/>
              </w:rPr>
              <w:t>Result must be visible in mobile UI within expected time.</w:t>
            </w:r>
          </w:p>
        </w:tc>
        <w:tc>
          <w:tcPr>
            <w:tcW w:type="dxa" w:w="1776"/>
          </w:tcPr>
          <w:p>
            <w:r>
              <w:rPr>
                <w:sz w:val="15"/>
              </w:rPr>
              <w:t>Draft</w:t>
            </w:r>
          </w:p>
        </w:tc>
      </w:tr>
      <w:tr>
        <w:tc>
          <w:tcPr>
            <w:tcW w:type="dxa" w:w="1776"/>
          </w:tcPr>
          <w:p>
            <w:r>
              <w:rPr>
                <w:sz w:val="15"/>
              </w:rPr>
              <w:t>IQ-013-03</w:t>
            </w:r>
          </w:p>
        </w:tc>
        <w:tc>
          <w:tcPr>
            <w:tcW w:type="dxa" w:w="1776"/>
          </w:tcPr>
          <w:p>
            <w:r>
              <w:rPr>
                <w:sz w:val="15"/>
              </w:rPr>
              <w:t>Handle offline mode</w:t>
            </w:r>
          </w:p>
        </w:tc>
        <w:tc>
          <w:tcPr>
            <w:tcW w:type="dxa" w:w="1776"/>
          </w:tcPr>
          <w:p>
            <w:r>
              <w:rPr>
                <w:sz w:val="15"/>
              </w:rPr>
              <w:t>iOS</w:t>
            </w:r>
          </w:p>
        </w:tc>
        <w:tc>
          <w:tcPr>
            <w:tcW w:type="dxa" w:w="1776"/>
          </w:tcPr>
          <w:p>
            <w:r>
              <w:rPr>
                <w:sz w:val="15"/>
              </w:rPr>
              <w:t>Not ranked</w:t>
            </w:r>
          </w:p>
        </w:tc>
        <w:tc>
          <w:tcPr>
            <w:tcW w:type="dxa" w:w="1776"/>
          </w:tcPr>
          <w:p>
            <w:r>
              <w:rPr>
                <w:sz w:val="15"/>
              </w:rPr>
              <w:t>User shall receive clear error message on failure.</w:t>
            </w:r>
          </w:p>
        </w:tc>
        <w:tc>
          <w:tcPr>
            <w:tcW w:type="dxa" w:w="1776"/>
          </w:tcPr>
          <w:p>
            <w:r>
              <w:rPr>
                <w:sz w:val="15"/>
              </w:rPr>
              <w:t>In Review</w:t>
            </w:r>
          </w:p>
        </w:tc>
      </w:tr>
      <w:tr>
        <w:tc>
          <w:tcPr>
            <w:tcW w:type="dxa" w:w="1776"/>
          </w:tcPr>
          <w:p>
            <w:r>
              <w:rPr>
                <w:sz w:val="15"/>
              </w:rPr>
              <w:t>IQ-013-04</w:t>
            </w:r>
          </w:p>
        </w:tc>
        <w:tc>
          <w:tcPr>
            <w:tcW w:type="dxa" w:w="1776"/>
          </w:tcPr>
          <w:p>
            <w:r>
              <w:rPr>
                <w:sz w:val="15"/>
              </w:rPr>
              <w:t>Export readings as PDF/CSV</w:t>
            </w:r>
          </w:p>
        </w:tc>
        <w:tc>
          <w:tcPr>
            <w:tcW w:type="dxa" w:w="1776"/>
          </w:tcPr>
          <w:p>
            <w:r>
              <w:rPr>
                <w:sz w:val="15"/>
              </w:rPr>
              <w:t>Android</w:t>
            </w:r>
          </w:p>
        </w:tc>
        <w:tc>
          <w:tcPr>
            <w:tcW w:type="dxa" w:w="1776"/>
          </w:tcPr>
          <w:p>
            <w:r>
              <w:rPr>
                <w:sz w:val="15"/>
              </w:rPr>
              <w:t>TBD</w:t>
            </w:r>
          </w:p>
        </w:tc>
        <w:tc>
          <w:tcPr>
            <w:tcW w:type="dxa" w:w="1776"/>
          </w:tcPr>
          <w:p>
            <w:r>
              <w:rPr>
                <w:sz w:val="15"/>
              </w:rPr>
              <w:t>Audit/event record shall be generated where applicable.</w:t>
            </w:r>
          </w:p>
        </w:tc>
        <w:tc>
          <w:tcPr>
            <w:tcW w:type="dxa" w:w="1776"/>
          </w:tcPr>
          <w:p>
            <w:r>
              <w:rPr>
                <w:sz w:val="15"/>
              </w:rPr>
              <w:t>Pending QA</w:t>
            </w:r>
          </w:p>
        </w:tc>
      </w:tr>
    </w:tbl>
    <w:p>
      <w:r>
        <w:t>Random inserted note: duplicate title appears again below.</w:t>
      </w:r>
    </w:p>
    <w:p>
      <w:pPr>
        <w:pStyle w:val="Heading2"/>
      </w:pPr>
      <w:r>
        <w:t>IQ Section 13 - Abbreviations mixed list</w:t>
      </w:r>
    </w:p>
    <w:p>
      <w:r>
        <w:br w:type="page"/>
      </w:r>
    </w:p>
    <w:p>
      <w:pPr>
        <w:pStyle w:val="Heading2"/>
      </w:pPr>
      <w:r>
        <w:t>IQ Section 14 - Document purpose</w:t>
      </w:r>
    </w:p>
    <w:p>
      <w:r>
        <w:t>This page belongs to Installation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IQ-014. Owner: QA. Important terms: BPM, sensor pairing, low alert, high alert, caregiver, audit trail, local cache, encrypted sync, consent, export, notification.</w:t>
      </w:r>
    </w:p>
    <w:p>
      <w:pPr/>
      <w:r>
        <w:t>Old requirement copied from web portal project - review if still valid.</w:t>
      </w:r>
    </w:p>
    <w:p>
      <w:pPr>
        <w:pStyle w:val="ListBullet"/>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IQ-014-01</w:t>
            </w:r>
          </w:p>
        </w:tc>
        <w:tc>
          <w:tcPr>
            <w:tcW w:type="dxa" w:w="1776"/>
          </w:tcPr>
          <w:p>
            <w:r>
              <w:rPr>
                <w:sz w:val="15"/>
              </w:rPr>
              <w:t>Validate sensor data range</w:t>
            </w:r>
          </w:p>
        </w:tc>
        <w:tc>
          <w:tcPr>
            <w:tcW w:type="dxa" w:w="1776"/>
          </w:tcPr>
          <w:p>
            <w:r>
              <w:rPr>
                <w:sz w:val="15"/>
              </w:rPr>
              <w:t>Cloud Sync</w:t>
            </w:r>
          </w:p>
        </w:tc>
        <w:tc>
          <w:tcPr>
            <w:tcW w:type="dxa" w:w="1776"/>
          </w:tcPr>
          <w:p>
            <w:r>
              <w:rPr>
                <w:sz w:val="15"/>
              </w:rPr>
              <w:t>Low</w:t>
            </w:r>
          </w:p>
        </w:tc>
        <w:tc>
          <w:tcPr>
            <w:tcW w:type="dxa" w:w="1776"/>
          </w:tcPr>
          <w:p>
            <w:r>
              <w:rPr>
                <w:sz w:val="15"/>
              </w:rPr>
              <w:t>Audit/event record shall be generated where applicable.</w:t>
            </w:r>
          </w:p>
        </w:tc>
        <w:tc>
          <w:tcPr>
            <w:tcW w:type="dxa" w:w="1776"/>
          </w:tcPr>
          <w:p>
            <w:r>
              <w:rPr>
                <w:sz w:val="15"/>
              </w:rPr>
              <w:t>Approved?</w:t>
            </w:r>
          </w:p>
        </w:tc>
      </w:tr>
      <w:tr>
        <w:tc>
          <w:tcPr>
            <w:tcW w:type="dxa" w:w="1776"/>
          </w:tcPr>
          <w:p>
            <w:r>
              <w:rPr>
                <w:sz w:val="15"/>
              </w:rPr>
              <w:t>IQ-014-02</w:t>
            </w:r>
          </w:p>
        </w:tc>
        <w:tc>
          <w:tcPr>
            <w:tcW w:type="dxa" w:w="1776"/>
          </w:tcPr>
          <w:p>
            <w:r>
              <w:rPr>
                <w:sz w:val="15"/>
              </w:rPr>
              <w:t>Store readings securely on device</w:t>
            </w:r>
          </w:p>
        </w:tc>
        <w:tc>
          <w:tcPr>
            <w:tcW w:type="dxa" w:w="1776"/>
          </w:tcPr>
          <w:p>
            <w:r>
              <w:rPr>
                <w:sz w:val="15"/>
              </w:rPr>
              <w:t>Cloud Sync</w:t>
            </w:r>
          </w:p>
        </w:tc>
        <w:tc>
          <w:tcPr>
            <w:tcW w:type="dxa" w:w="1776"/>
          </w:tcPr>
          <w:p>
            <w:r>
              <w:rPr>
                <w:sz w:val="15"/>
              </w:rPr>
              <w:t>High</w:t>
            </w:r>
          </w:p>
        </w:tc>
        <w:tc>
          <w:tcPr>
            <w:tcW w:type="dxa" w:w="1776"/>
          </w:tcPr>
          <w:p>
            <w:r>
              <w:rPr>
                <w:sz w:val="15"/>
              </w:rPr>
              <w:t>User shall receive clear error message on failure.</w:t>
            </w:r>
          </w:p>
        </w:tc>
        <w:tc>
          <w:tcPr>
            <w:tcW w:type="dxa" w:w="1776"/>
          </w:tcPr>
          <w:p>
            <w:r>
              <w:rPr>
                <w:sz w:val="15"/>
              </w:rPr>
              <w:t>Approved?</w:t>
            </w:r>
          </w:p>
        </w:tc>
      </w:tr>
      <w:tr>
        <w:tc>
          <w:tcPr>
            <w:tcW w:type="dxa" w:w="1776"/>
          </w:tcPr>
          <w:p>
            <w:r>
              <w:rPr>
                <w:sz w:val="15"/>
              </w:rPr>
              <w:t>IQ-014-03</w:t>
            </w:r>
          </w:p>
        </w:tc>
        <w:tc>
          <w:tcPr>
            <w:tcW w:type="dxa" w:w="1776"/>
          </w:tcPr>
          <w:p>
            <w:r>
              <w:rPr>
                <w:sz w:val="15"/>
              </w:rPr>
              <w:t>Show trend chart for 7/30/90 days</w:t>
            </w:r>
          </w:p>
        </w:tc>
        <w:tc>
          <w:tcPr>
            <w:tcW w:type="dxa" w:w="1776"/>
          </w:tcPr>
          <w:p>
            <w:r>
              <w:rPr>
                <w:sz w:val="15"/>
              </w:rPr>
              <w:t>Cloud Sync</w:t>
            </w:r>
          </w:p>
        </w:tc>
        <w:tc>
          <w:tcPr>
            <w:tcW w:type="dxa" w:w="1776"/>
          </w:tcPr>
          <w:p>
            <w:r>
              <w:rPr>
                <w:sz w:val="15"/>
              </w:rPr>
              <w:t>High</w:t>
            </w:r>
          </w:p>
        </w:tc>
        <w:tc>
          <w:tcPr>
            <w:tcW w:type="dxa" w:w="1776"/>
          </w:tcPr>
          <w:p>
            <w:r>
              <w:rPr>
                <w:sz w:val="15"/>
              </w:rPr>
              <w:t>Data shall be encrypted in transit and at rest.</w:t>
            </w:r>
          </w:p>
        </w:tc>
        <w:tc>
          <w:tcPr>
            <w:tcW w:type="dxa" w:w="1776"/>
          </w:tcPr>
          <w:p>
            <w:r>
              <w:rPr>
                <w:sz w:val="15"/>
              </w:rPr>
              <w:t>Need SME</w:t>
            </w:r>
          </w:p>
        </w:tc>
      </w:tr>
      <w:tr>
        <w:tc>
          <w:tcPr>
            <w:tcW w:type="dxa" w:w="1776"/>
          </w:tcPr>
          <w:p>
            <w:r>
              <w:rPr>
                <w:sz w:val="15"/>
              </w:rPr>
              <w:t>IQ_14.4</w:t>
            </w:r>
          </w:p>
        </w:tc>
        <w:tc>
          <w:tcPr>
            <w:tcW w:type="dxa" w:w="1776"/>
          </w:tcPr>
          <w:p>
            <w:r>
              <w:rPr>
                <w:sz w:val="15"/>
              </w:rPr>
              <w:t>Sync readings to cloud API</w:t>
            </w:r>
          </w:p>
        </w:tc>
        <w:tc>
          <w:tcPr>
            <w:tcW w:type="dxa" w:w="1776"/>
          </w:tcPr>
          <w:p>
            <w:r>
              <w:rPr>
                <w:sz w:val="15"/>
              </w:rPr>
              <w:t>Android</w:t>
            </w:r>
          </w:p>
        </w:tc>
        <w:tc>
          <w:tcPr>
            <w:tcW w:type="dxa" w:w="1776"/>
          </w:tcPr>
          <w:p>
            <w:r>
              <w:rPr>
                <w:sz w:val="15"/>
              </w:rPr>
              <w:t>High</w:t>
            </w:r>
          </w:p>
        </w:tc>
        <w:tc>
          <w:tcPr>
            <w:tcW w:type="dxa" w:w="1776"/>
          </w:tcPr>
          <w:p>
            <w:r>
              <w:rPr>
                <w:sz w:val="15"/>
              </w:rPr>
              <w:t>Audit/event record shall be generated where applicable.</w:t>
            </w:r>
          </w:p>
        </w:tc>
        <w:tc>
          <w:tcPr>
            <w:tcW w:type="dxa" w:w="1776"/>
          </w:tcPr>
          <w:p>
            <w:r>
              <w:rPr>
                <w:sz w:val="15"/>
              </w:rPr>
              <w:t>Approved?</w:t>
            </w:r>
          </w:p>
        </w:tc>
      </w:tr>
      <w:tr>
        <w:tc>
          <w:tcPr>
            <w:tcW w:type="dxa" w:w="1776"/>
          </w:tcPr>
          <w:p>
            <w:r>
              <w:rPr>
                <w:sz w:val="15"/>
              </w:rPr>
              <w:t>IQ-014-05</w:t>
            </w:r>
          </w:p>
        </w:tc>
        <w:tc>
          <w:tcPr>
            <w:tcW w:type="dxa" w:w="1776"/>
          </w:tcPr>
          <w:p>
            <w:r>
              <w:rPr>
                <w:sz w:val="15"/>
              </w:rPr>
              <w:t>Validate sensor data range</w:t>
            </w:r>
          </w:p>
        </w:tc>
        <w:tc>
          <w:tcPr>
            <w:tcW w:type="dxa" w:w="1776"/>
          </w:tcPr>
          <w:p>
            <w:r>
              <w:rPr>
                <w:sz w:val="15"/>
              </w:rPr>
              <w:t>Android/iOS</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Rejected once</w:t>
            </w:r>
          </w:p>
        </w:tc>
      </w:tr>
    </w:tbl>
    <w:p>
      <w:r>
        <w:br w:type="page"/>
      </w:r>
    </w:p>
    <w:p>
      <w:pPr>
        <w:pStyle w:val="Heading1"/>
      </w:pPr>
      <w:r>
        <w:t>IQ Section 15 - Evidence placeholder</w:t>
      </w:r>
    </w:p>
    <w:p>
      <w:r>
        <w:rPr>
          <w:b/>
        </w:rPr>
        <w:t>RAG TEST CHUNK</w:t>
      </w:r>
    </w:p>
    <w:p>
      <w:r>
        <w:t>This page belongs to Installation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IQ-015. Owner: TBD. Important terms: BPM, sensor pairing, low alert, high alert, caregiver, audit trail, local cache, encrypted sync, consent, export, notification.</w:t>
      </w:r>
    </w:p>
    <w:p>
      <w:pPr>
        <w:pStyle w:val="ListNumber"/>
      </w:pPr>
      <w:r>
        <w:t>IQ-015-1: App shall process heart rate data and preserve timestamp/timezone context.</w:t>
      </w:r>
    </w:p>
    <w:p>
      <w:pPr>
        <w:pStyle w:val="ListNumber"/>
      </w:pPr>
      <w:r>
        <w:t>Old requirement copied from web portal project - review if still valid.</w:t>
      </w:r>
    </w:p>
    <w:p>
      <w:pPr>
        <w:pStyle w:val="ListNumber"/>
      </w:pPr>
      <w:r>
        <w:t>Old requirement copied from web portal project - review if still valid.</w:t>
      </w:r>
    </w:p>
    <w:p>
      <w:pPr>
        <w:pStyle w:val="ListNumber"/>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IQ-015-01</w:t>
            </w:r>
          </w:p>
        </w:tc>
        <w:tc>
          <w:tcPr>
            <w:tcW w:type="dxa" w:w="1776"/>
          </w:tcPr>
          <w:p>
            <w:r>
              <w:rPr>
                <w:sz w:val="15"/>
              </w:rPr>
              <w:t>Handle offline mode</w:t>
            </w:r>
          </w:p>
        </w:tc>
        <w:tc>
          <w:tcPr>
            <w:tcW w:type="dxa" w:w="1776"/>
          </w:tcPr>
          <w:p>
            <w:r>
              <w:rPr>
                <w:sz w:val="15"/>
              </w:rPr>
              <w:t>Android</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Rejected once</w:t>
            </w:r>
          </w:p>
        </w:tc>
      </w:tr>
      <w:tr>
        <w:tc>
          <w:tcPr>
            <w:tcW w:type="dxa" w:w="1776"/>
          </w:tcPr>
          <w:p>
            <w:r>
              <w:rPr>
                <w:sz w:val="15"/>
              </w:rPr>
              <w:t>IQ-015-02</w:t>
            </w:r>
          </w:p>
        </w:tc>
        <w:tc>
          <w:tcPr>
            <w:tcW w:type="dxa" w:w="1776"/>
          </w:tcPr>
          <w:p>
            <w:r>
              <w:rPr>
                <w:sz w:val="15"/>
              </w:rPr>
              <w:t>Notification retry and suppression</w:t>
            </w:r>
          </w:p>
        </w:tc>
        <w:tc>
          <w:tcPr>
            <w:tcW w:type="dxa" w:w="1776"/>
          </w:tcPr>
          <w:p>
            <w:r>
              <w:rPr>
                <w:sz w:val="15"/>
              </w:rPr>
              <w:t>Bluetooth Sensor</w:t>
            </w:r>
          </w:p>
        </w:tc>
        <w:tc>
          <w:tcPr>
            <w:tcW w:type="dxa" w:w="1776"/>
          </w:tcPr>
          <w:p>
            <w:r>
              <w:rPr>
                <w:sz w:val="15"/>
              </w:rPr>
              <w:t>Not ranked</w:t>
            </w:r>
          </w:p>
        </w:tc>
        <w:tc>
          <w:tcPr>
            <w:tcW w:type="dxa" w:w="1776"/>
          </w:tcPr>
          <w:p>
            <w:r>
              <w:rPr>
                <w:sz w:val="15"/>
              </w:rPr>
              <w:t>System shall complete the action without data loss.</w:t>
            </w:r>
          </w:p>
        </w:tc>
        <w:tc>
          <w:tcPr>
            <w:tcW w:type="dxa" w:w="1776"/>
          </w:tcPr>
          <w:p>
            <w:r>
              <w:rPr>
                <w:sz w:val="15"/>
              </w:rPr>
              <w:t>Pending QA</w:t>
            </w:r>
          </w:p>
        </w:tc>
      </w:tr>
      <w:tr>
        <w:tc>
          <w:tcPr>
            <w:tcW w:type="dxa" w:w="1776"/>
          </w:tcPr>
          <w:p>
            <w:r>
              <w:rPr>
                <w:sz w:val="15"/>
              </w:rPr>
              <w:t>IQ-015-03</w:t>
            </w:r>
          </w:p>
        </w:tc>
        <w:tc>
          <w:tcPr>
            <w:tcW w:type="dxa" w:w="1776"/>
          </w:tcPr>
          <w:p>
            <w:r>
              <w:rPr>
                <w:sz w:val="15"/>
              </w:rPr>
              <w:t>Sync readings to cloud API</w:t>
            </w:r>
          </w:p>
        </w:tc>
        <w:tc>
          <w:tcPr>
            <w:tcW w:type="dxa" w:w="1776"/>
          </w:tcPr>
          <w:p>
            <w:r>
              <w:rPr>
                <w:sz w:val="15"/>
              </w:rPr>
              <w:t>Notification Service</w:t>
            </w:r>
          </w:p>
        </w:tc>
        <w:tc>
          <w:tcPr>
            <w:tcW w:type="dxa" w:w="1776"/>
          </w:tcPr>
          <w:p>
            <w:r>
              <w:rPr>
                <w:sz w:val="15"/>
              </w:rPr>
              <w:t>High</w:t>
            </w:r>
          </w:p>
        </w:tc>
        <w:tc>
          <w:tcPr>
            <w:tcW w:type="dxa" w:w="1776"/>
          </w:tcPr>
          <w:p>
            <w:r>
              <w:rPr>
                <w:sz w:val="15"/>
              </w:rPr>
              <w:t>User shall receive clear error message on failure.</w:t>
            </w:r>
          </w:p>
        </w:tc>
        <w:tc>
          <w:tcPr>
            <w:tcW w:type="dxa" w:w="1776"/>
          </w:tcPr>
          <w:p>
            <w:r>
              <w:rPr>
                <w:sz w:val="15"/>
              </w:rPr>
              <w:t>Rejected once</w:t>
            </w:r>
          </w:p>
        </w:tc>
      </w:tr>
      <w:tr>
        <w:tc>
          <w:tcPr>
            <w:tcW w:type="dxa" w:w="1776"/>
          </w:tcPr>
          <w:p>
            <w:r>
              <w:rPr>
                <w:sz w:val="15"/>
              </w:rPr>
              <w:t>IQ-015-04</w:t>
            </w:r>
          </w:p>
        </w:tc>
        <w:tc>
          <w:tcPr>
            <w:tcW w:type="dxa" w:w="1776"/>
          </w:tcPr>
          <w:p>
            <w:r>
              <w:rPr>
                <w:sz w:val="15"/>
              </w:rPr>
              <w:t>Support caregiver view</w:t>
            </w:r>
          </w:p>
        </w:tc>
        <w:tc>
          <w:tcPr>
            <w:tcW w:type="dxa" w:w="1776"/>
          </w:tcPr>
          <w:p>
            <w:r>
              <w:rPr>
                <w:sz w:val="15"/>
              </w:rPr>
              <w:t>Notification Service</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Rejected once</w:t>
            </w:r>
          </w:p>
        </w:tc>
      </w:tr>
    </w:tbl>
    <w:p>
      <w:r>
        <w:br w:type="page"/>
      </w:r>
    </w:p>
    <w:p>
      <w:pPr>
        <w:pStyle w:val="Heading1"/>
      </w:pPr>
      <w:r>
        <w:t>IQ Section 16 - Security and privacy</w:t>
      </w:r>
    </w:p>
    <w:p>
      <w:r>
        <w:t>This page belongs to Installation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IQ-016. Owner: Clinical SME. Important terms: BPM, sensor pairing, low alert, high alert, caregiver, audit trail, local cache, encrypted sync, consent, export, notification.</w:t>
      </w:r>
    </w:p>
    <w:p>
      <w:pPr>
        <w:pStyle w:val="ListBullet"/>
      </w:pPr>
      <w:r>
        <w:t>Old requirement copied from web portal project - review if still valid.</w:t>
      </w:r>
    </w:p>
    <w:p>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IQ-016-01</w:t>
            </w:r>
          </w:p>
        </w:tc>
        <w:tc>
          <w:tcPr>
            <w:tcW w:type="dxa" w:w="1776"/>
          </w:tcPr>
          <w:p>
            <w:r>
              <w:rPr>
                <w:sz w:val="15"/>
              </w:rPr>
              <w:t>Capture heart rate from paired device</w:t>
            </w:r>
          </w:p>
        </w:tc>
        <w:tc>
          <w:tcPr>
            <w:tcW w:type="dxa" w:w="1776"/>
          </w:tcPr>
          <w:p>
            <w:r>
              <w:rPr>
                <w:sz w:val="15"/>
              </w:rPr>
              <w:t>Backend API</w:t>
            </w:r>
          </w:p>
        </w:tc>
        <w:tc>
          <w:tcPr>
            <w:tcW w:type="dxa" w:w="1776"/>
          </w:tcPr>
          <w:p>
            <w:r>
              <w:rPr>
                <w:sz w:val="15"/>
              </w:rPr>
              <w:t>TBD</w:t>
            </w:r>
          </w:p>
        </w:tc>
        <w:tc>
          <w:tcPr>
            <w:tcW w:type="dxa" w:w="1776"/>
          </w:tcPr>
          <w:p>
            <w:r>
              <w:rPr>
                <w:sz w:val="15"/>
              </w:rPr>
              <w:t>Audit/event record shall be generated where applicable.</w:t>
            </w:r>
          </w:p>
        </w:tc>
        <w:tc>
          <w:tcPr>
            <w:tcW w:type="dxa" w:w="1776"/>
          </w:tcPr>
          <w:p>
            <w:r>
              <w:rPr>
                <w:sz w:val="15"/>
              </w:rPr>
              <w:t>Need SME</w:t>
            </w:r>
          </w:p>
        </w:tc>
      </w:tr>
      <w:tr>
        <w:tc>
          <w:tcPr>
            <w:tcW w:type="dxa" w:w="1776"/>
          </w:tcPr>
          <w:p>
            <w:r>
              <w:rPr>
                <w:sz w:val="15"/>
              </w:rPr>
              <w:t>IQ-016-02</w:t>
            </w:r>
          </w:p>
        </w:tc>
        <w:tc>
          <w:tcPr>
            <w:tcW w:type="dxa" w:w="1776"/>
          </w:tcPr>
          <w:p>
            <w:r>
              <w:rPr>
                <w:sz w:val="15"/>
              </w:rPr>
              <w:t>Show trend chart for 7/30/90 days</w:t>
            </w:r>
          </w:p>
        </w:tc>
        <w:tc>
          <w:tcPr>
            <w:tcW w:type="dxa" w:w="1776"/>
          </w:tcPr>
          <w:p>
            <w:r>
              <w:rPr>
                <w:sz w:val="15"/>
              </w:rPr>
              <w:t>Cloud Sync</w:t>
            </w:r>
          </w:p>
        </w:tc>
        <w:tc>
          <w:tcPr>
            <w:tcW w:type="dxa" w:w="1776"/>
          </w:tcPr>
          <w:p>
            <w:r>
              <w:rPr>
                <w:sz w:val="15"/>
              </w:rPr>
              <w:t>Not ranked</w:t>
            </w:r>
          </w:p>
        </w:tc>
        <w:tc>
          <w:tcPr>
            <w:tcW w:type="dxa" w:w="1776"/>
          </w:tcPr>
          <w:p>
            <w:r>
              <w:rPr>
                <w:sz w:val="15"/>
              </w:rPr>
              <w:t>Result must be visible in mobile UI within expected time.</w:t>
            </w:r>
          </w:p>
        </w:tc>
        <w:tc>
          <w:tcPr>
            <w:tcW w:type="dxa" w:w="1776"/>
          </w:tcPr>
          <w:p>
            <w:r>
              <w:rPr>
                <w:sz w:val="15"/>
              </w:rPr>
              <w:t>Need SME</w:t>
            </w:r>
          </w:p>
        </w:tc>
      </w:tr>
      <w:tr>
        <w:tc>
          <w:tcPr>
            <w:tcW w:type="dxa" w:w="1776"/>
          </w:tcPr>
          <w:p>
            <w:r>
              <w:rPr>
                <w:sz w:val="15"/>
              </w:rPr>
              <w:t>IQ-016-03</w:t>
            </w:r>
          </w:p>
        </w:tc>
        <w:tc>
          <w:tcPr>
            <w:tcW w:type="dxa" w:w="1776"/>
          </w:tcPr>
          <w:p>
            <w:r>
              <w:rPr>
                <w:sz w:val="15"/>
              </w:rPr>
              <w:t>Notification retry and suppression</w:t>
            </w:r>
          </w:p>
        </w:tc>
        <w:tc>
          <w:tcPr>
            <w:tcW w:type="dxa" w:w="1776"/>
          </w:tcPr>
          <w:p>
            <w:r>
              <w:rPr>
                <w:sz w:val="15"/>
              </w:rPr>
              <w:t>Notification Service</w:t>
            </w:r>
          </w:p>
        </w:tc>
        <w:tc>
          <w:tcPr>
            <w:tcW w:type="dxa" w:w="1776"/>
          </w:tcPr>
          <w:p>
            <w:r>
              <w:rPr>
                <w:sz w:val="15"/>
              </w:rPr>
              <w:t>Not ranked</w:t>
            </w:r>
          </w:p>
        </w:tc>
        <w:tc>
          <w:tcPr>
            <w:tcW w:type="dxa" w:w="1776"/>
          </w:tcPr>
          <w:p>
            <w:r>
              <w:rPr>
                <w:sz w:val="15"/>
              </w:rPr>
              <w:t>System shall complete the action without data loss.</w:t>
            </w:r>
          </w:p>
        </w:tc>
        <w:tc>
          <w:tcPr>
            <w:tcW w:type="dxa" w:w="1776"/>
          </w:tcPr>
          <w:p>
            <w:r>
              <w:rPr>
                <w:sz w:val="15"/>
              </w:rPr>
              <w:t>Rejected once</w:t>
            </w:r>
          </w:p>
        </w:tc>
      </w:tr>
      <w:tr>
        <w:tc>
          <w:tcPr>
            <w:tcW w:type="dxa" w:w="1776"/>
          </w:tcPr>
          <w:p>
            <w:r>
              <w:rPr>
                <w:sz w:val="15"/>
              </w:rPr>
              <w:t>IQ-016-04</w:t>
            </w:r>
          </w:p>
        </w:tc>
        <w:tc>
          <w:tcPr>
            <w:tcW w:type="dxa" w:w="1776"/>
          </w:tcPr>
          <w:p>
            <w:r>
              <w:rPr>
                <w:sz w:val="15"/>
              </w:rPr>
              <w:t>Sync readings to cloud API</w:t>
            </w:r>
          </w:p>
        </w:tc>
        <w:tc>
          <w:tcPr>
            <w:tcW w:type="dxa" w:w="1776"/>
          </w:tcPr>
          <w:p>
            <w:r>
              <w:rPr>
                <w:sz w:val="15"/>
              </w:rPr>
              <w:t>Backend API</w:t>
            </w:r>
          </w:p>
        </w:tc>
        <w:tc>
          <w:tcPr>
            <w:tcW w:type="dxa" w:w="1776"/>
          </w:tcPr>
          <w:p>
            <w:r>
              <w:rPr>
                <w:sz w:val="15"/>
              </w:rPr>
              <w:t>TBD</w:t>
            </w:r>
          </w:p>
        </w:tc>
        <w:tc>
          <w:tcPr>
            <w:tcW w:type="dxa" w:w="1776"/>
          </w:tcPr>
          <w:p>
            <w:r>
              <w:rPr>
                <w:sz w:val="15"/>
              </w:rPr>
              <w:t>Result must be visible in mobile UI within expected time.</w:t>
            </w:r>
          </w:p>
        </w:tc>
        <w:tc>
          <w:tcPr>
            <w:tcW w:type="dxa" w:w="1776"/>
          </w:tcPr>
          <w:p>
            <w:r>
              <w:rPr>
                <w:sz w:val="15"/>
              </w:rPr>
              <w:t>Approved?</w:t>
            </w:r>
          </w:p>
        </w:tc>
      </w:tr>
      <w:tr>
        <w:tc>
          <w:tcPr>
            <w:tcW w:type="dxa" w:w="1776"/>
          </w:tcPr>
          <w:p>
            <w:r>
              <w:rPr>
                <w:sz w:val="15"/>
              </w:rPr>
              <w:t>IQ-016-05</w:t>
            </w:r>
          </w:p>
        </w:tc>
        <w:tc>
          <w:tcPr>
            <w:tcW w:type="dxa" w:w="1776"/>
          </w:tcPr>
          <w:p>
            <w:r>
              <w:rPr>
                <w:sz w:val="15"/>
              </w:rPr>
              <w:t>Capture heart rate from paired device</w:t>
            </w:r>
          </w:p>
        </w:tc>
        <w:tc>
          <w:tcPr>
            <w:tcW w:type="dxa" w:w="1776"/>
          </w:tcPr>
          <w:p>
            <w:r>
              <w:rPr>
                <w:sz w:val="15"/>
              </w:rPr>
              <w:t>Cloud Sync</w:t>
            </w:r>
          </w:p>
        </w:tc>
        <w:tc>
          <w:tcPr>
            <w:tcW w:type="dxa" w:w="1776"/>
          </w:tcPr>
          <w:p>
            <w:r>
              <w:rPr>
                <w:sz w:val="15"/>
              </w:rPr>
              <w:t>Low</w:t>
            </w:r>
          </w:p>
        </w:tc>
        <w:tc>
          <w:tcPr>
            <w:tcW w:type="dxa" w:w="1776"/>
          </w:tcPr>
          <w:p>
            <w:r>
              <w:rPr>
                <w:sz w:val="15"/>
              </w:rPr>
              <w:t>TBD by clinical SME - intentionally incomplete.</w:t>
            </w:r>
          </w:p>
        </w:tc>
        <w:tc>
          <w:tcPr>
            <w:tcW w:type="dxa" w:w="1776"/>
          </w:tcPr>
          <w:p>
            <w:r>
              <w:rPr>
                <w:sz w:val="15"/>
              </w:rPr>
              <w:t>Approved?</w:t>
            </w:r>
          </w:p>
        </w:tc>
      </w:tr>
    </w:tbl>
    <w:p>
      <w:r>
        <w:br w:type="page"/>
      </w:r>
    </w:p>
    <w:p>
      <w:pPr>
        <w:pStyle w:val="Heading1"/>
      </w:pPr>
      <w:r>
        <w:t>IQ Section 17 - Alert workflow</w:t>
      </w:r>
    </w:p>
    <w:p>
      <w:r>
        <w:t>This page belongs to Installation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IQ-017. Owner: Validation. Important terms: BPM, sensor pairing, low alert, high alert, caregiver, audit trail, local cache, encrypted sync, consent, export, notification.</w:t>
      </w:r>
    </w:p>
    <w:p>
      <w:pPr>
        <w:pStyle w:val="ListNumber"/>
      </w:pPr>
      <w:r>
        <w:t>Unnumbered note - check sensor disconnect behavior during active monitoring.</w:t>
      </w:r>
    </w:p>
    <w:p>
      <w:pPr>
        <w:pStyle w:val="ListBullet"/>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IQ-017-01</w:t>
            </w:r>
          </w:p>
        </w:tc>
        <w:tc>
          <w:tcPr>
            <w:tcW w:type="dxa" w:w="1776"/>
          </w:tcPr>
          <w:p>
            <w:r>
              <w:rPr>
                <w:sz w:val="15"/>
              </w:rPr>
              <w:t>Support caregiver view</w:t>
            </w:r>
          </w:p>
        </w:tc>
        <w:tc>
          <w:tcPr>
            <w:tcW w:type="dxa" w:w="1776"/>
          </w:tcPr>
          <w:p>
            <w:r>
              <w:rPr>
                <w:sz w:val="15"/>
              </w:rPr>
              <w:t>Android</w:t>
            </w:r>
          </w:p>
        </w:tc>
        <w:tc>
          <w:tcPr>
            <w:tcW w:type="dxa" w:w="1776"/>
          </w:tcPr>
          <w:p>
            <w:r>
              <w:rPr>
                <w:sz w:val="15"/>
              </w:rPr>
              <w:t>Medium</w:t>
            </w:r>
          </w:p>
        </w:tc>
        <w:tc>
          <w:tcPr>
            <w:tcW w:type="dxa" w:w="1776"/>
          </w:tcPr>
          <w:p>
            <w:r>
              <w:rPr>
                <w:sz w:val="15"/>
              </w:rPr>
              <w:t>Audit/event record shall be generated where applicable.</w:t>
            </w:r>
          </w:p>
        </w:tc>
        <w:tc>
          <w:tcPr>
            <w:tcW w:type="dxa" w:w="1776"/>
          </w:tcPr>
          <w:p>
            <w:r>
              <w:rPr>
                <w:sz w:val="15"/>
              </w:rPr>
              <w:t>Pending QA</w:t>
            </w:r>
          </w:p>
        </w:tc>
      </w:tr>
      <w:tr>
        <w:tc>
          <w:tcPr>
            <w:tcW w:type="dxa" w:w="1776"/>
          </w:tcPr>
          <w:p>
            <w:r>
              <w:rPr>
                <w:sz w:val="15"/>
              </w:rPr>
              <w:t>IQ-017-02</w:t>
            </w:r>
          </w:p>
        </w:tc>
        <w:tc>
          <w:tcPr>
            <w:tcW w:type="dxa" w:w="1776"/>
          </w:tcPr>
          <w:p>
            <w:r>
              <w:rPr>
                <w:sz w:val="15"/>
              </w:rPr>
              <w:t>Validate sensor data range</w:t>
            </w:r>
          </w:p>
        </w:tc>
        <w:tc>
          <w:tcPr>
            <w:tcW w:type="dxa" w:w="1776"/>
          </w:tcPr>
          <w:p>
            <w:r>
              <w:rPr>
                <w:sz w:val="15"/>
              </w:rPr>
              <w:t>iOS</w:t>
            </w:r>
          </w:p>
        </w:tc>
        <w:tc>
          <w:tcPr>
            <w:tcW w:type="dxa" w:w="1776"/>
          </w:tcPr>
          <w:p>
            <w:r>
              <w:rPr>
                <w:sz w:val="15"/>
              </w:rPr>
              <w:t>Low</w:t>
            </w:r>
          </w:p>
        </w:tc>
        <w:tc>
          <w:tcPr>
            <w:tcW w:type="dxa" w:w="1776"/>
          </w:tcPr>
          <w:p>
            <w:r>
              <w:rPr>
                <w:sz w:val="15"/>
              </w:rPr>
              <w:t>User shall receive clear error message on failure.</w:t>
            </w:r>
          </w:p>
        </w:tc>
        <w:tc>
          <w:tcPr>
            <w:tcW w:type="dxa" w:w="1776"/>
          </w:tcPr>
          <w:p>
            <w:r>
              <w:rPr>
                <w:sz w:val="15"/>
              </w:rPr>
              <w:t>Approved?</w:t>
            </w:r>
          </w:p>
        </w:tc>
      </w:tr>
      <w:tr>
        <w:tc>
          <w:tcPr>
            <w:tcW w:type="dxa" w:w="1776"/>
          </w:tcPr>
          <w:p>
            <w:r>
              <w:rPr>
                <w:sz w:val="15"/>
              </w:rPr>
              <w:t>IQ-017-03</w:t>
            </w:r>
          </w:p>
        </w:tc>
        <w:tc>
          <w:tcPr>
            <w:tcW w:type="dxa" w:w="1776"/>
          </w:tcPr>
          <w:p>
            <w:r>
              <w:rPr>
                <w:sz w:val="15"/>
              </w:rPr>
              <w:t>Sync readings to cloud API</w:t>
            </w:r>
          </w:p>
        </w:tc>
        <w:tc>
          <w:tcPr>
            <w:tcW w:type="dxa" w:w="1776"/>
          </w:tcPr>
          <w:p>
            <w:r>
              <w:rPr>
                <w:sz w:val="15"/>
              </w:rPr>
              <w:t>Backend API</w:t>
            </w:r>
          </w:p>
        </w:tc>
        <w:tc>
          <w:tcPr>
            <w:tcW w:type="dxa" w:w="1776"/>
          </w:tcPr>
          <w:p>
            <w:r>
              <w:rPr>
                <w:sz w:val="15"/>
              </w:rPr>
              <w:t>Not ranked</w:t>
            </w:r>
          </w:p>
        </w:tc>
        <w:tc>
          <w:tcPr>
            <w:tcW w:type="dxa" w:w="1776"/>
          </w:tcPr>
          <w:p>
            <w:r>
              <w:rPr>
                <w:sz w:val="15"/>
              </w:rPr>
              <w:t>TBD by clinical SME - intentionally incomplete.</w:t>
            </w:r>
          </w:p>
        </w:tc>
        <w:tc>
          <w:tcPr>
            <w:tcW w:type="dxa" w:w="1776"/>
          </w:tcPr>
          <w:p>
            <w:r>
              <w:rPr>
                <w:sz w:val="15"/>
              </w:rPr>
              <w:t>Draft</w:t>
            </w:r>
          </w:p>
        </w:tc>
      </w:tr>
      <w:tr>
        <w:tc>
          <w:tcPr>
            <w:tcW w:type="dxa" w:w="1776"/>
          </w:tcPr>
          <w:p>
            <w:r>
              <w:rPr>
                <w:sz w:val="15"/>
              </w:rPr>
              <w:t>IQ-017-04</w:t>
            </w:r>
          </w:p>
        </w:tc>
        <w:tc>
          <w:tcPr>
            <w:tcW w:type="dxa" w:w="1776"/>
          </w:tcPr>
          <w:p>
            <w:r>
              <w:rPr>
                <w:sz w:val="15"/>
              </w:rPr>
              <w:t>Battery and Bluetooth warning</w:t>
            </w:r>
          </w:p>
        </w:tc>
        <w:tc>
          <w:tcPr>
            <w:tcW w:type="dxa" w:w="1776"/>
          </w:tcPr>
          <w:p>
            <w:r>
              <w:rPr>
                <w:sz w:val="15"/>
              </w:rPr>
              <w:t>iOS</w:t>
            </w:r>
          </w:p>
        </w:tc>
        <w:tc>
          <w:tcPr>
            <w:tcW w:type="dxa" w:w="1776"/>
          </w:tcPr>
          <w:p>
            <w:r>
              <w:rPr>
                <w:sz w:val="15"/>
              </w:rPr>
              <w:t>TBD</w:t>
            </w:r>
          </w:p>
        </w:tc>
        <w:tc>
          <w:tcPr>
            <w:tcW w:type="dxa" w:w="1776"/>
          </w:tcPr>
          <w:p>
            <w:r>
              <w:rPr>
                <w:sz w:val="15"/>
              </w:rPr>
              <w:t>User shall receive clear error message on failure.</w:t>
            </w:r>
          </w:p>
        </w:tc>
        <w:tc>
          <w:tcPr>
            <w:tcW w:type="dxa" w:w="1776"/>
          </w:tcPr>
          <w:p>
            <w:r>
              <w:rPr>
                <w:sz w:val="15"/>
              </w:rPr>
              <w:t>Rejected once</w:t>
            </w:r>
          </w:p>
        </w:tc>
      </w:tr>
    </w:tbl>
    <w:p>
      <w:r>
        <w:br w:type="page"/>
      </w:r>
    </w:p>
    <w:p>
      <w:pPr>
        <w:pStyle w:val="Heading2"/>
      </w:pPr>
      <w:r>
        <w:t>IQ Section 18 - Bluetooth edge cases</w:t>
      </w:r>
    </w:p>
    <w:p>
      <w:r>
        <w:t>This page belongs to Installation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IQ-018. Owner: TBD. Important terms: BPM, sensor pairing, low alert, high alert, caregiver, audit trail, local cache, encrypted sync, consent, export, notification.</w:t>
      </w:r>
    </w:p>
    <w:p>
      <w:pPr>
        <w:pStyle w:val="ListNumber"/>
      </w:pPr>
      <w:r>
        <w:t>Old requirement copied from web portal project - review if still valid.</w:t>
      </w:r>
    </w:p>
    <w:p>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IQ_18.1</w:t>
            </w:r>
          </w:p>
        </w:tc>
        <w:tc>
          <w:tcPr>
            <w:tcW w:type="dxa" w:w="1776"/>
          </w:tcPr>
          <w:p>
            <w:r>
              <w:rPr>
                <w:sz w:val="15"/>
              </w:rPr>
              <w:t>Support caregiver view</w:t>
            </w:r>
          </w:p>
        </w:tc>
        <w:tc>
          <w:tcPr>
            <w:tcW w:type="dxa" w:w="1776"/>
          </w:tcPr>
          <w:p>
            <w:r>
              <w:rPr>
                <w:sz w:val="15"/>
              </w:rPr>
              <w:t>Local DB</w:t>
            </w:r>
          </w:p>
        </w:tc>
        <w:tc>
          <w:tcPr>
            <w:tcW w:type="dxa" w:w="1776"/>
          </w:tcPr>
          <w:p>
            <w:r>
              <w:rPr>
                <w:sz w:val="15"/>
              </w:rPr>
              <w:t>Medium</w:t>
            </w:r>
          </w:p>
        </w:tc>
        <w:tc>
          <w:tcPr>
            <w:tcW w:type="dxa" w:w="1776"/>
          </w:tcPr>
          <w:p>
            <w:r>
              <w:rPr>
                <w:sz w:val="15"/>
              </w:rPr>
              <w:t>Data shall be encrypted in transit and at rest.</w:t>
            </w:r>
          </w:p>
        </w:tc>
        <w:tc>
          <w:tcPr>
            <w:tcW w:type="dxa" w:w="1776"/>
          </w:tcPr>
          <w:p>
            <w:r>
              <w:rPr>
                <w:sz w:val="15"/>
              </w:rPr>
              <w:t>Draft</w:t>
            </w:r>
          </w:p>
        </w:tc>
      </w:tr>
      <w:tr>
        <w:tc>
          <w:tcPr>
            <w:tcW w:type="dxa" w:w="1776"/>
          </w:tcPr>
          <w:p>
            <w:r>
              <w:rPr>
                <w:sz w:val="15"/>
              </w:rPr>
              <w:t>IQ_18.2</w:t>
            </w:r>
          </w:p>
        </w:tc>
        <w:tc>
          <w:tcPr>
            <w:tcW w:type="dxa" w:w="1776"/>
          </w:tcPr>
          <w:p>
            <w:r>
              <w:rPr>
                <w:sz w:val="15"/>
              </w:rPr>
              <w:t>Generate high/low heart-rate alert</w:t>
            </w:r>
          </w:p>
        </w:tc>
        <w:tc>
          <w:tcPr>
            <w:tcW w:type="dxa" w:w="1776"/>
          </w:tcPr>
          <w:p>
            <w:r>
              <w:rPr>
                <w:sz w:val="15"/>
              </w:rPr>
              <w:t>Bluetooth Sensor</w:t>
            </w:r>
          </w:p>
        </w:tc>
        <w:tc>
          <w:tcPr>
            <w:tcW w:type="dxa" w:w="1776"/>
          </w:tcPr>
          <w:p>
            <w:r>
              <w:rPr>
                <w:sz w:val="15"/>
              </w:rPr>
              <w:t>Medium</w:t>
            </w:r>
          </w:p>
        </w:tc>
        <w:tc>
          <w:tcPr>
            <w:tcW w:type="dxa" w:w="1776"/>
          </w:tcPr>
          <w:p>
            <w:r>
              <w:rPr>
                <w:sz w:val="15"/>
              </w:rPr>
              <w:t>TBD by clinical SME - intentionally incomplete.</w:t>
            </w:r>
          </w:p>
        </w:tc>
        <w:tc>
          <w:tcPr>
            <w:tcW w:type="dxa" w:w="1776"/>
          </w:tcPr>
          <w:p>
            <w:r>
              <w:rPr>
                <w:sz w:val="15"/>
              </w:rPr>
              <w:t>Pending QA</w:t>
            </w:r>
          </w:p>
        </w:tc>
      </w:tr>
      <w:tr>
        <w:tc>
          <w:tcPr>
            <w:tcW w:type="dxa" w:w="1776"/>
          </w:tcPr>
          <w:p>
            <w:r>
              <w:rPr>
                <w:sz w:val="15"/>
              </w:rPr>
              <w:t>IQ-018-03</w:t>
            </w:r>
          </w:p>
        </w:tc>
        <w:tc>
          <w:tcPr>
            <w:tcW w:type="dxa" w:w="1776"/>
          </w:tcPr>
          <w:p>
            <w:r>
              <w:rPr>
                <w:sz w:val="15"/>
              </w:rPr>
              <w:t>Handle offline mode</w:t>
            </w:r>
          </w:p>
        </w:tc>
        <w:tc>
          <w:tcPr>
            <w:tcW w:type="dxa" w:w="1776"/>
          </w:tcPr>
          <w:p>
            <w:r>
              <w:rPr>
                <w:sz w:val="15"/>
              </w:rPr>
              <w:t>Android</w:t>
            </w:r>
          </w:p>
        </w:tc>
        <w:tc>
          <w:tcPr>
            <w:tcW w:type="dxa" w:w="1776"/>
          </w:tcPr>
          <w:p>
            <w:r>
              <w:rPr>
                <w:sz w:val="15"/>
              </w:rPr>
              <w:t>Not ranked</w:t>
            </w:r>
          </w:p>
        </w:tc>
        <w:tc>
          <w:tcPr>
            <w:tcW w:type="dxa" w:w="1776"/>
          </w:tcPr>
          <w:p>
            <w:r>
              <w:rPr>
                <w:sz w:val="15"/>
              </w:rPr>
              <w:t>Result must be visible in mobile UI within expected time.</w:t>
            </w:r>
          </w:p>
        </w:tc>
        <w:tc>
          <w:tcPr>
            <w:tcW w:type="dxa" w:w="1776"/>
          </w:tcPr>
          <w:p>
            <w:r>
              <w:rPr>
                <w:sz w:val="15"/>
              </w:rPr>
              <w:t>Rejected once</w:t>
            </w:r>
          </w:p>
        </w:tc>
      </w:tr>
      <w:tr>
        <w:tc>
          <w:tcPr>
            <w:tcW w:type="dxa" w:w="1776"/>
          </w:tcPr>
          <w:p>
            <w:r>
              <w:rPr>
                <w:sz w:val="15"/>
              </w:rPr>
              <w:t>IQ-018-04</w:t>
            </w:r>
          </w:p>
        </w:tc>
        <w:tc>
          <w:tcPr>
            <w:tcW w:type="dxa" w:w="1776"/>
          </w:tcPr>
          <w:p>
            <w:r>
              <w:rPr>
                <w:sz w:val="15"/>
              </w:rPr>
              <w:t>Battery and Bluetooth warning</w:t>
            </w:r>
          </w:p>
        </w:tc>
        <w:tc>
          <w:tcPr>
            <w:tcW w:type="dxa" w:w="1776"/>
          </w:tcPr>
          <w:p>
            <w:r>
              <w:rPr>
                <w:sz w:val="15"/>
              </w:rPr>
              <w:t>Notification Service</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Pending QA</w:t>
            </w:r>
          </w:p>
        </w:tc>
      </w:tr>
    </w:tbl>
    <w:p>
      <w:r>
        <w:t>MIXED TRACEABILITY LINE: URS-00X -&gt; FRS?? -&gt; DS component maybe -&gt; IQ/OQ/PQ evidence TBD. This line is intentionally noisy.</w:t>
      </w:r>
    </w:p>
    <w:p>
      <w:r>
        <w:br w:type="page"/>
      </w:r>
    </w:p>
    <w:p>
      <w:pPr>
        <w:pStyle w:val="Heading2"/>
      </w:pPr>
      <w:r>
        <w:t>IQ Section 19 - Security and privacy</w:t>
      </w:r>
    </w:p>
    <w:p>
      <w:r>
        <w:t>This page belongs to Installation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IQ-019. Owner: Product. Important terms: BPM, sensor pairing, low alert, high alert, caregiver, audit trail, local cache, encrypted sync, consent, export, notification.</w:t>
      </w:r>
    </w:p>
    <w:p>
      <w:pPr>
        <w:pStyle w:val="ListBullet"/>
      </w:pPr>
      <w:r>
        <w:t>For iOS only? For Android only? unclear; parser should capture platform if visible.</w:t>
      </w:r>
    </w:p>
    <w:p>
      <w:pPr>
        <w:pStyle w:val="ListBullet"/>
      </w:pPr>
      <w:r>
        <w:t>IQ-019-2: App shall process heart rate data and preserve timestamp/timezone context.</w:t>
      </w:r>
    </w:p>
    <w:p>
      <w:pPr/>
      <w:r>
        <w:t>IQ-019-3: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IQ-019-01</w:t>
            </w:r>
          </w:p>
        </w:tc>
        <w:tc>
          <w:tcPr>
            <w:tcW w:type="dxa" w:w="1776"/>
          </w:tcPr>
          <w:p>
            <w:r>
              <w:rPr>
                <w:sz w:val="15"/>
              </w:rPr>
              <w:t>Consent capture and privacy notice</w:t>
            </w:r>
          </w:p>
        </w:tc>
        <w:tc>
          <w:tcPr>
            <w:tcW w:type="dxa" w:w="1776"/>
          </w:tcPr>
          <w:p>
            <w:r>
              <w:rPr>
                <w:sz w:val="15"/>
              </w:rPr>
              <w:t>Local DB</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Need SME</w:t>
            </w:r>
          </w:p>
        </w:tc>
      </w:tr>
      <w:tr>
        <w:tc>
          <w:tcPr>
            <w:tcW w:type="dxa" w:w="1776"/>
          </w:tcPr>
          <w:p>
            <w:r>
              <w:rPr>
                <w:sz w:val="15"/>
              </w:rPr>
              <w:t>IQ_19.2</w:t>
            </w:r>
          </w:p>
        </w:tc>
        <w:tc>
          <w:tcPr>
            <w:tcW w:type="dxa" w:w="1776"/>
          </w:tcPr>
          <w:p>
            <w:r>
              <w:rPr>
                <w:sz w:val="15"/>
              </w:rPr>
              <w:t>Battery and Bluetooth warning</w:t>
            </w:r>
          </w:p>
        </w:tc>
        <w:tc>
          <w:tcPr>
            <w:tcW w:type="dxa" w:w="1776"/>
          </w:tcPr>
          <w:p>
            <w:r>
              <w:rPr>
                <w:sz w:val="15"/>
              </w:rPr>
              <w:t>Notification Service</w:t>
            </w:r>
          </w:p>
        </w:tc>
        <w:tc>
          <w:tcPr>
            <w:tcW w:type="dxa" w:w="1776"/>
          </w:tcPr>
          <w:p>
            <w:r>
              <w:rPr>
                <w:sz w:val="15"/>
              </w:rPr>
              <w:t>Not ranked</w:t>
            </w:r>
          </w:p>
        </w:tc>
        <w:tc>
          <w:tcPr>
            <w:tcW w:type="dxa" w:w="1776"/>
          </w:tcPr>
          <w:p>
            <w:r>
              <w:rPr>
                <w:sz w:val="15"/>
              </w:rPr>
              <w:t>Result must be visible in mobile UI within expected time.</w:t>
            </w:r>
          </w:p>
        </w:tc>
        <w:tc>
          <w:tcPr>
            <w:tcW w:type="dxa" w:w="1776"/>
          </w:tcPr>
          <w:p>
            <w:r>
              <w:rPr>
                <w:sz w:val="15"/>
              </w:rPr>
              <w:t>Pending QA</w:t>
            </w:r>
          </w:p>
        </w:tc>
      </w:tr>
      <w:tr>
        <w:tc>
          <w:tcPr>
            <w:tcW w:type="dxa" w:w="1776"/>
          </w:tcPr>
          <w:p>
            <w:r>
              <w:rPr>
                <w:sz w:val="15"/>
              </w:rPr>
              <w:t>IQ-019-03</w:t>
            </w:r>
          </w:p>
        </w:tc>
        <w:tc>
          <w:tcPr>
            <w:tcW w:type="dxa" w:w="1776"/>
          </w:tcPr>
          <w:p>
            <w:r>
              <w:rPr>
                <w:sz w:val="15"/>
              </w:rPr>
              <w:t>Handle offline mode</w:t>
            </w:r>
          </w:p>
        </w:tc>
        <w:tc>
          <w:tcPr>
            <w:tcW w:type="dxa" w:w="1776"/>
          </w:tcPr>
          <w:p>
            <w:r>
              <w:rPr>
                <w:sz w:val="15"/>
              </w:rPr>
              <w:t>Notification Service</w:t>
            </w:r>
          </w:p>
        </w:tc>
        <w:tc>
          <w:tcPr>
            <w:tcW w:type="dxa" w:w="1776"/>
          </w:tcPr>
          <w:p>
            <w:r>
              <w:rPr>
                <w:sz w:val="15"/>
              </w:rPr>
              <w:t>High</w:t>
            </w:r>
          </w:p>
        </w:tc>
        <w:tc>
          <w:tcPr>
            <w:tcW w:type="dxa" w:w="1776"/>
          </w:tcPr>
          <w:p>
            <w:r>
              <w:rPr>
                <w:sz w:val="15"/>
              </w:rPr>
              <w:t>Data shall be encrypted in transit and at rest.</w:t>
            </w:r>
          </w:p>
        </w:tc>
        <w:tc>
          <w:tcPr>
            <w:tcW w:type="dxa" w:w="1776"/>
          </w:tcPr>
          <w:p>
            <w:r>
              <w:rPr>
                <w:sz w:val="15"/>
              </w:rPr>
              <w:t>Approved?</w:t>
            </w:r>
          </w:p>
        </w:tc>
      </w:tr>
      <w:tr>
        <w:tc>
          <w:tcPr>
            <w:tcW w:type="dxa" w:w="1776"/>
          </w:tcPr>
          <w:p>
            <w:r>
              <w:rPr>
                <w:sz w:val="15"/>
              </w:rPr>
              <w:t>IQ_19.4</w:t>
            </w:r>
          </w:p>
        </w:tc>
        <w:tc>
          <w:tcPr>
            <w:tcW w:type="dxa" w:w="1776"/>
          </w:tcPr>
          <w:p>
            <w:r>
              <w:rPr>
                <w:sz w:val="15"/>
              </w:rPr>
              <w:t>Generate high/low heart-rate alert</w:t>
            </w:r>
          </w:p>
        </w:tc>
        <w:tc>
          <w:tcPr>
            <w:tcW w:type="dxa" w:w="1776"/>
          </w:tcPr>
          <w:p>
            <w:r>
              <w:rPr>
                <w:sz w:val="15"/>
              </w:rPr>
              <w:t>Bluetooth Sensor</w:t>
            </w:r>
          </w:p>
        </w:tc>
        <w:tc>
          <w:tcPr>
            <w:tcW w:type="dxa" w:w="1776"/>
          </w:tcPr>
          <w:p>
            <w:r>
              <w:rPr>
                <w:sz w:val="15"/>
              </w:rPr>
              <w:t>Medium</w:t>
            </w:r>
          </w:p>
        </w:tc>
        <w:tc>
          <w:tcPr>
            <w:tcW w:type="dxa" w:w="1776"/>
          </w:tcPr>
          <w:p>
            <w:r>
              <w:rPr>
                <w:sz w:val="15"/>
              </w:rPr>
              <w:t>System shall complete the action without data loss.</w:t>
            </w:r>
          </w:p>
        </w:tc>
        <w:tc>
          <w:tcPr>
            <w:tcW w:type="dxa" w:w="1776"/>
          </w:tcPr>
          <w:p>
            <w:r>
              <w:rPr>
                <w:sz w:val="15"/>
              </w:rPr>
              <w:t>Need SME</w:t>
            </w:r>
          </w:p>
        </w:tc>
      </w:tr>
      <w:tr>
        <w:tc>
          <w:tcPr>
            <w:tcW w:type="dxa" w:w="1776"/>
          </w:tcPr>
          <w:p>
            <w:r>
              <w:rPr>
                <w:sz w:val="15"/>
              </w:rPr>
              <w:t>IQ-019-05</w:t>
            </w:r>
          </w:p>
        </w:tc>
        <w:tc>
          <w:tcPr>
            <w:tcW w:type="dxa" w:w="1776"/>
          </w:tcPr>
          <w:p>
            <w:r>
              <w:rPr>
                <w:sz w:val="15"/>
              </w:rPr>
              <w:t>Handle offline mode</w:t>
            </w:r>
          </w:p>
        </w:tc>
        <w:tc>
          <w:tcPr>
            <w:tcW w:type="dxa" w:w="1776"/>
          </w:tcPr>
          <w:p>
            <w:r>
              <w:rPr>
                <w:sz w:val="15"/>
              </w:rPr>
              <w:t>Android</w:t>
            </w:r>
          </w:p>
        </w:tc>
        <w:tc>
          <w:tcPr>
            <w:tcW w:type="dxa" w:w="1776"/>
          </w:tcPr>
          <w:p>
            <w:r>
              <w:rPr>
                <w:sz w:val="15"/>
              </w:rPr>
              <w:t>Medium</w:t>
            </w:r>
          </w:p>
        </w:tc>
        <w:tc>
          <w:tcPr>
            <w:tcW w:type="dxa" w:w="1776"/>
          </w:tcPr>
          <w:p>
            <w:r>
              <w:rPr>
                <w:sz w:val="15"/>
              </w:rPr>
              <w:t>System shall complete the action without data loss.</w:t>
            </w:r>
          </w:p>
        </w:tc>
        <w:tc>
          <w:tcPr>
            <w:tcW w:type="dxa" w:w="1776"/>
          </w:tcPr>
          <w:p>
            <w:r>
              <w:rPr>
                <w:sz w:val="15"/>
              </w:rPr>
              <w:t>Approved?</w:t>
            </w:r>
          </w:p>
        </w:tc>
      </w:tr>
    </w:tbl>
    <w:p>
      <w:r>
        <w:br w:type="page"/>
      </w:r>
    </w:p>
    <w:p>
      <w:pPr>
        <w:pStyle w:val="Heading2"/>
      </w:pPr>
      <w:r>
        <w:t>IQ Section 20 - Exception handling</w:t>
      </w:r>
    </w:p>
    <w:p>
      <w:r>
        <w:t>This page belongs to Installation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IQ-020. Owner: TBD. Important terms: BPM, sensor pairing, low alert, high alert, caregiver, audit trail, local cache, encrypted sync, consent, export, notification.</w:t>
      </w:r>
    </w:p>
    <w:p>
      <w:pPr>
        <w:pStyle w:val="ListBullet"/>
      </w:pPr>
      <w:r>
        <w:t>Old requirement copied from web portal project - review if still valid.</w:t>
      </w:r>
    </w:p>
    <w:p>
      <w:pPr>
        <w:pStyle w:val="ListNumber"/>
      </w:pPr>
      <w:r>
        <w:t>Old requirement copied from web portal project - review if still valid.</w:t>
      </w:r>
    </w:p>
    <w:p>
      <w:pPr>
        <w:pStyle w:val="ListBullet"/>
      </w:pPr>
      <w:r>
        <w:t>IQ-020-3: App shall process heart rate data and preserve timestamp/timezone context.</w:t>
      </w:r>
    </w:p>
    <w:p>
      <w:pPr/>
      <w:r>
        <w:t>IQ-020-4: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IQ-020-01</w:t>
            </w:r>
          </w:p>
        </w:tc>
        <w:tc>
          <w:tcPr>
            <w:tcW w:type="dxa" w:w="1776"/>
          </w:tcPr>
          <w:p>
            <w:r>
              <w:rPr>
                <w:sz w:val="15"/>
              </w:rPr>
              <w:t>Biometric login option</w:t>
            </w:r>
          </w:p>
        </w:tc>
        <w:tc>
          <w:tcPr>
            <w:tcW w:type="dxa" w:w="1776"/>
          </w:tcPr>
          <w:p>
            <w:r>
              <w:rPr>
                <w:sz w:val="15"/>
              </w:rPr>
              <w:t>Backend API</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Draft</w:t>
            </w:r>
          </w:p>
        </w:tc>
      </w:tr>
      <w:tr>
        <w:tc>
          <w:tcPr>
            <w:tcW w:type="dxa" w:w="1776"/>
          </w:tcPr>
          <w:p>
            <w:r>
              <w:rPr>
                <w:sz w:val="15"/>
              </w:rPr>
              <w:t>IQ-020-02</w:t>
            </w:r>
          </w:p>
        </w:tc>
        <w:tc>
          <w:tcPr>
            <w:tcW w:type="dxa" w:w="1776"/>
          </w:tcPr>
          <w:p>
            <w:r>
              <w:rPr>
                <w:sz w:val="15"/>
              </w:rPr>
              <w:t>Store readings securely on device</w:t>
            </w:r>
          </w:p>
        </w:tc>
        <w:tc>
          <w:tcPr>
            <w:tcW w:type="dxa" w:w="1776"/>
          </w:tcPr>
          <w:p>
            <w:r>
              <w:rPr>
                <w:sz w:val="15"/>
              </w:rPr>
              <w:t>Android/iOS</w:t>
            </w:r>
          </w:p>
        </w:tc>
        <w:tc>
          <w:tcPr>
            <w:tcW w:type="dxa" w:w="1776"/>
          </w:tcPr>
          <w:p>
            <w:r>
              <w:rPr>
                <w:sz w:val="15"/>
              </w:rPr>
              <w:t>TBD</w:t>
            </w:r>
          </w:p>
        </w:tc>
        <w:tc>
          <w:tcPr>
            <w:tcW w:type="dxa" w:w="1776"/>
          </w:tcPr>
          <w:p>
            <w:r>
              <w:rPr>
                <w:sz w:val="15"/>
              </w:rPr>
              <w:t>Data shall be encrypted in transit and at rest.</w:t>
            </w:r>
          </w:p>
        </w:tc>
        <w:tc>
          <w:tcPr>
            <w:tcW w:type="dxa" w:w="1776"/>
          </w:tcPr>
          <w:p>
            <w:r>
              <w:rPr>
                <w:sz w:val="15"/>
              </w:rPr>
              <w:t>Pending QA</w:t>
            </w:r>
          </w:p>
        </w:tc>
      </w:tr>
      <w:tr>
        <w:tc>
          <w:tcPr>
            <w:tcW w:type="dxa" w:w="1776"/>
          </w:tcPr>
          <w:p>
            <w:r>
              <w:rPr>
                <w:sz w:val="15"/>
              </w:rPr>
              <w:t>IQ-020-03</w:t>
            </w:r>
          </w:p>
        </w:tc>
        <w:tc>
          <w:tcPr>
            <w:tcW w:type="dxa" w:w="1776"/>
          </w:tcPr>
          <w:p>
            <w:r>
              <w:rPr>
                <w:sz w:val="15"/>
              </w:rPr>
              <w:t>Export readings as PDF/CSV</w:t>
            </w:r>
          </w:p>
        </w:tc>
        <w:tc>
          <w:tcPr>
            <w:tcW w:type="dxa" w:w="1776"/>
          </w:tcPr>
          <w:p>
            <w:r>
              <w:rPr>
                <w:sz w:val="15"/>
              </w:rPr>
              <w:t>Cloud Sync</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Approved?</w:t>
            </w:r>
          </w:p>
        </w:tc>
      </w:tr>
      <w:tr>
        <w:tc>
          <w:tcPr>
            <w:tcW w:type="dxa" w:w="1776"/>
          </w:tcPr>
          <w:p>
            <w:r>
              <w:rPr>
                <w:sz w:val="15"/>
              </w:rPr>
              <w:t>IQ-020-04</w:t>
            </w:r>
          </w:p>
        </w:tc>
        <w:tc>
          <w:tcPr>
            <w:tcW w:type="dxa" w:w="1776"/>
          </w:tcPr>
          <w:p>
            <w:r>
              <w:rPr>
                <w:sz w:val="15"/>
              </w:rPr>
              <w:t>Generate high/low heart-rate alert</w:t>
            </w:r>
          </w:p>
        </w:tc>
        <w:tc>
          <w:tcPr>
            <w:tcW w:type="dxa" w:w="1776"/>
          </w:tcPr>
          <w:p>
            <w:r>
              <w:rPr>
                <w:sz w:val="15"/>
              </w:rPr>
              <w:t>Notification Service</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Rejected once</w:t>
            </w:r>
          </w:p>
        </w:tc>
      </w:tr>
      <w:tr>
        <w:tc>
          <w:tcPr>
            <w:tcW w:type="dxa" w:w="1776"/>
          </w:tcPr>
          <w:p>
            <w:r>
              <w:rPr>
                <w:sz w:val="15"/>
              </w:rPr>
              <w:t>IQ_20.5</w:t>
            </w:r>
          </w:p>
        </w:tc>
        <w:tc>
          <w:tcPr>
            <w:tcW w:type="dxa" w:w="1776"/>
          </w:tcPr>
          <w:p>
            <w:r>
              <w:rPr>
                <w:sz w:val="15"/>
              </w:rPr>
              <w:t>Battery and Bluetooth warning</w:t>
            </w:r>
          </w:p>
        </w:tc>
        <w:tc>
          <w:tcPr>
            <w:tcW w:type="dxa" w:w="1776"/>
          </w:tcPr>
          <w:p>
            <w:r>
              <w:rPr>
                <w:sz w:val="15"/>
              </w:rPr>
              <w:t>Notification Service</w:t>
            </w:r>
          </w:p>
        </w:tc>
        <w:tc>
          <w:tcPr>
            <w:tcW w:type="dxa" w:w="1776"/>
          </w:tcPr>
          <w:p>
            <w:r>
              <w:rPr>
                <w:sz w:val="15"/>
              </w:rPr>
              <w:t>Not ranked</w:t>
            </w:r>
          </w:p>
        </w:tc>
        <w:tc>
          <w:tcPr>
            <w:tcW w:type="dxa" w:w="1776"/>
          </w:tcPr>
          <w:p>
            <w:r>
              <w:rPr>
                <w:sz w:val="15"/>
              </w:rPr>
              <w:t>TBD by clinical SME - intentionally incomplete.</w:t>
            </w:r>
          </w:p>
        </w:tc>
        <w:tc>
          <w:tcPr>
            <w:tcW w:type="dxa" w:w="1776"/>
          </w:tcPr>
          <w:p>
            <w:r>
              <w:rPr>
                <w:sz w:val="15"/>
              </w:rPr>
              <w:t>Pending QA</w:t>
            </w:r>
          </w:p>
        </w:tc>
      </w:tr>
    </w:tbl>
    <w:p>
      <w:r>
        <w:br w:type="page"/>
      </w:r>
    </w:p>
    <w:p>
      <w:pPr>
        <w:pStyle w:val="Heading1"/>
      </w:pPr>
      <w:r>
        <w:t>IQ Section 21 - Data handling notes</w:t>
      </w:r>
    </w:p>
    <w:p>
      <w:r>
        <w:rPr>
          <w:b/>
        </w:rPr>
        <w:t>old text retained</w:t>
      </w:r>
    </w:p>
    <w:p>
      <w:r>
        <w:t>This page belongs to Installation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IQ-021. Owner: TBD. Important terms: BPM, sensor pairing, low alert, high alert, caregiver, audit trail, local cache, encrypted sync, consent, export, notification.</w:t>
      </w:r>
    </w:p>
    <w:p>
      <w:pPr>
        <w:pStyle w:val="ListNumber"/>
      </w:pPr>
      <w:r>
        <w:t>Unnumbered note - check sensor disconnect behavior during active monitoring.</w:t>
      </w:r>
    </w:p>
    <w:p>
      <w:pPr>
        <w:pStyle w:val="ListNumber"/>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IQ-021-01</w:t>
            </w:r>
          </w:p>
        </w:tc>
        <w:tc>
          <w:tcPr>
            <w:tcW w:type="dxa" w:w="1776"/>
          </w:tcPr>
          <w:p>
            <w:r>
              <w:rPr>
                <w:sz w:val="15"/>
              </w:rPr>
              <w:t>Validate sensor data range</w:t>
            </w:r>
          </w:p>
        </w:tc>
        <w:tc>
          <w:tcPr>
            <w:tcW w:type="dxa" w:w="1776"/>
          </w:tcPr>
          <w:p>
            <w:r>
              <w:rPr>
                <w:sz w:val="15"/>
              </w:rPr>
              <w:t>Cloud Sync</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Pending QA</w:t>
            </w:r>
          </w:p>
        </w:tc>
      </w:tr>
      <w:tr>
        <w:tc>
          <w:tcPr>
            <w:tcW w:type="dxa" w:w="1776"/>
          </w:tcPr>
          <w:p>
            <w:r>
              <w:rPr>
                <w:sz w:val="15"/>
              </w:rPr>
              <w:t>IQ-021-02</w:t>
            </w:r>
          </w:p>
        </w:tc>
        <w:tc>
          <w:tcPr>
            <w:tcW w:type="dxa" w:w="1776"/>
          </w:tcPr>
          <w:p>
            <w:r>
              <w:rPr>
                <w:sz w:val="15"/>
              </w:rPr>
              <w:t>Support caregiver view</w:t>
            </w:r>
          </w:p>
        </w:tc>
        <w:tc>
          <w:tcPr>
            <w:tcW w:type="dxa" w:w="1776"/>
          </w:tcPr>
          <w:p>
            <w:r>
              <w:rPr>
                <w:sz w:val="15"/>
              </w:rPr>
              <w:t>Cloud Sync</w:t>
            </w:r>
          </w:p>
        </w:tc>
        <w:tc>
          <w:tcPr>
            <w:tcW w:type="dxa" w:w="1776"/>
          </w:tcPr>
          <w:p>
            <w:r>
              <w:rPr>
                <w:sz w:val="15"/>
              </w:rPr>
              <w:t>Medium</w:t>
            </w:r>
          </w:p>
        </w:tc>
        <w:tc>
          <w:tcPr>
            <w:tcW w:type="dxa" w:w="1776"/>
          </w:tcPr>
          <w:p>
            <w:r>
              <w:rPr>
                <w:sz w:val="15"/>
              </w:rPr>
              <w:t>System shall complete the action without data loss.</w:t>
            </w:r>
          </w:p>
        </w:tc>
        <w:tc>
          <w:tcPr>
            <w:tcW w:type="dxa" w:w="1776"/>
          </w:tcPr>
          <w:p>
            <w:r>
              <w:rPr>
                <w:sz w:val="15"/>
              </w:rPr>
              <w:t>In Review</w:t>
            </w:r>
          </w:p>
        </w:tc>
      </w:tr>
      <w:tr>
        <w:tc>
          <w:tcPr>
            <w:tcW w:type="dxa" w:w="1776"/>
          </w:tcPr>
          <w:p>
            <w:r>
              <w:rPr>
                <w:sz w:val="15"/>
              </w:rPr>
              <w:t>IQ_21.3</w:t>
            </w:r>
          </w:p>
        </w:tc>
        <w:tc>
          <w:tcPr>
            <w:tcW w:type="dxa" w:w="1776"/>
          </w:tcPr>
          <w:p>
            <w:r>
              <w:rPr>
                <w:sz w:val="15"/>
              </w:rPr>
              <w:t>Audit user actions</w:t>
            </w:r>
          </w:p>
        </w:tc>
        <w:tc>
          <w:tcPr>
            <w:tcW w:type="dxa" w:w="1776"/>
          </w:tcPr>
          <w:p>
            <w:r>
              <w:rPr>
                <w:sz w:val="15"/>
              </w:rPr>
              <w:t>Backend API</w:t>
            </w:r>
          </w:p>
        </w:tc>
        <w:tc>
          <w:tcPr>
            <w:tcW w:type="dxa" w:w="1776"/>
          </w:tcPr>
          <w:p>
            <w:r>
              <w:rPr>
                <w:sz w:val="15"/>
              </w:rPr>
              <w:t>TBD</w:t>
            </w:r>
          </w:p>
        </w:tc>
        <w:tc>
          <w:tcPr>
            <w:tcW w:type="dxa" w:w="1776"/>
          </w:tcPr>
          <w:p>
            <w:r>
              <w:rPr>
                <w:sz w:val="15"/>
              </w:rPr>
              <w:t>User shall receive clear error message on failure.</w:t>
            </w:r>
          </w:p>
        </w:tc>
        <w:tc>
          <w:tcPr>
            <w:tcW w:type="dxa" w:w="1776"/>
          </w:tcPr>
          <w:p>
            <w:r>
              <w:rPr>
                <w:sz w:val="15"/>
              </w:rPr>
              <w:t>Pending QA</w:t>
            </w:r>
          </w:p>
        </w:tc>
      </w:tr>
      <w:tr>
        <w:tc>
          <w:tcPr>
            <w:tcW w:type="dxa" w:w="1776"/>
          </w:tcPr>
          <w:p>
            <w:r>
              <w:rPr>
                <w:sz w:val="15"/>
              </w:rPr>
              <w:t>IQ-021-04</w:t>
            </w:r>
          </w:p>
        </w:tc>
        <w:tc>
          <w:tcPr>
            <w:tcW w:type="dxa" w:w="1776"/>
          </w:tcPr>
          <w:p>
            <w:r>
              <w:rPr>
                <w:sz w:val="15"/>
              </w:rPr>
              <w:t>Validate sensor data range</w:t>
            </w:r>
          </w:p>
        </w:tc>
        <w:tc>
          <w:tcPr>
            <w:tcW w:type="dxa" w:w="1776"/>
          </w:tcPr>
          <w:p>
            <w:r>
              <w:rPr>
                <w:sz w:val="15"/>
              </w:rPr>
              <w:t>Backend API</w:t>
            </w:r>
          </w:p>
        </w:tc>
        <w:tc>
          <w:tcPr>
            <w:tcW w:type="dxa" w:w="1776"/>
          </w:tcPr>
          <w:p>
            <w:r>
              <w:rPr>
                <w:sz w:val="15"/>
              </w:rPr>
              <w:t>TBD</w:t>
            </w:r>
          </w:p>
        </w:tc>
        <w:tc>
          <w:tcPr>
            <w:tcW w:type="dxa" w:w="1776"/>
          </w:tcPr>
          <w:p>
            <w:r>
              <w:rPr>
                <w:sz w:val="15"/>
              </w:rPr>
              <w:t>User shall receive clear error message on failure.</w:t>
            </w:r>
          </w:p>
        </w:tc>
        <w:tc>
          <w:tcPr>
            <w:tcW w:type="dxa" w:w="1776"/>
          </w:tcPr>
          <w:p>
            <w:r>
              <w:rPr>
                <w:sz w:val="15"/>
              </w:rPr>
              <w:t>Rejected once</w:t>
            </w:r>
          </w:p>
        </w:tc>
      </w:tr>
      <w:tr>
        <w:tc>
          <w:tcPr>
            <w:tcW w:type="dxa" w:w="1776"/>
          </w:tcPr>
          <w:p>
            <w:r>
              <w:rPr>
                <w:sz w:val="15"/>
              </w:rPr>
              <w:t>IQ-021-05</w:t>
            </w:r>
          </w:p>
        </w:tc>
        <w:tc>
          <w:tcPr>
            <w:tcW w:type="dxa" w:w="1776"/>
          </w:tcPr>
          <w:p>
            <w:r>
              <w:rPr>
                <w:sz w:val="15"/>
              </w:rPr>
              <w:t>Generate high/low heart-rate alert</w:t>
            </w:r>
          </w:p>
        </w:tc>
        <w:tc>
          <w:tcPr>
            <w:tcW w:type="dxa" w:w="1776"/>
          </w:tcPr>
          <w:p>
            <w:r>
              <w:rPr>
                <w:sz w:val="15"/>
              </w:rPr>
              <w:t>Backend API</w:t>
            </w:r>
          </w:p>
        </w:tc>
        <w:tc>
          <w:tcPr>
            <w:tcW w:type="dxa" w:w="1776"/>
          </w:tcPr>
          <w:p>
            <w:r>
              <w:rPr>
                <w:sz w:val="15"/>
              </w:rPr>
              <w:t>Medium</w:t>
            </w:r>
          </w:p>
        </w:tc>
        <w:tc>
          <w:tcPr>
            <w:tcW w:type="dxa" w:w="1776"/>
          </w:tcPr>
          <w:p>
            <w:r>
              <w:rPr>
                <w:sz w:val="15"/>
              </w:rPr>
              <w:t>TBD by clinical SME - intentionally incomplete.</w:t>
            </w:r>
          </w:p>
        </w:tc>
        <w:tc>
          <w:tcPr>
            <w:tcW w:type="dxa" w:w="1776"/>
          </w:tcPr>
          <w:p>
            <w:r>
              <w:rPr>
                <w:sz w:val="15"/>
              </w:rPr>
              <w:t>Approved?</w:t>
            </w:r>
          </w:p>
        </w:tc>
      </w:tr>
    </w:tbl>
    <w:p>
      <w:r>
        <w:br w:type="page"/>
      </w:r>
    </w:p>
    <w:p>
      <w:pPr>
        <w:pStyle w:val="Heading2"/>
      </w:pPr>
      <w:r>
        <w:t>IQ Section 22 - Test condition table</w:t>
      </w:r>
    </w:p>
    <w:p>
      <w:r>
        <w:rPr>
          <w:b/>
        </w:rPr>
        <w:t>v0.1/v1.0 mixed</w:t>
      </w:r>
    </w:p>
    <w:p>
      <w:r>
        <w:t>This page belongs to Installation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IQ-022. Owner: Mobile Lead. Important terms: BPM, sensor pairing, low alert, high alert, caregiver, audit trail, local cache, encrypted sync, consent, export, notification.</w:t>
      </w:r>
    </w:p>
    <w:p>
      <w:pPr>
        <w:pStyle w:val="ListNumber"/>
      </w:pPr>
      <w:r>
        <w:t>IQ-022-1: App shall process heart rate data and preserve timestamp/timezone context.</w:t>
      </w:r>
    </w:p>
    <w:p>
      <w:pPr/>
      <w:r>
        <w:t>Acceptance: expected result to be confirmed by QA; evidence screenshot may be attached later.</w:t>
      </w:r>
    </w:p>
    <w:p>
      <w:pPr/>
      <w:r>
        <w:t>Acceptance: expected result to be confirmed by QA; evidence screenshot may be attached later.</w:t>
      </w:r>
    </w:p>
    <w:p>
      <w:pPr>
        <w:pStyle w:val="ListBullet"/>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IQ-022-01</w:t>
            </w:r>
          </w:p>
        </w:tc>
        <w:tc>
          <w:tcPr>
            <w:tcW w:type="dxa" w:w="1776"/>
          </w:tcPr>
          <w:p>
            <w:r>
              <w:rPr>
                <w:sz w:val="15"/>
              </w:rPr>
              <w:t>Generate high/low heart-rate alert</w:t>
            </w:r>
          </w:p>
        </w:tc>
        <w:tc>
          <w:tcPr>
            <w:tcW w:type="dxa" w:w="1776"/>
          </w:tcPr>
          <w:p>
            <w:r>
              <w:rPr>
                <w:sz w:val="15"/>
              </w:rPr>
              <w:t>Notification Service</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Pending QA</w:t>
            </w:r>
          </w:p>
        </w:tc>
      </w:tr>
      <w:tr>
        <w:tc>
          <w:tcPr>
            <w:tcW w:type="dxa" w:w="1776"/>
          </w:tcPr>
          <w:p>
            <w:r>
              <w:rPr>
                <w:sz w:val="15"/>
              </w:rPr>
              <w:t>IQ-022-02</w:t>
            </w:r>
          </w:p>
        </w:tc>
        <w:tc>
          <w:tcPr>
            <w:tcW w:type="dxa" w:w="1776"/>
          </w:tcPr>
          <w:p>
            <w:r>
              <w:rPr>
                <w:sz w:val="15"/>
              </w:rPr>
              <w:t>Battery and Bluetooth warning</w:t>
            </w:r>
          </w:p>
        </w:tc>
        <w:tc>
          <w:tcPr>
            <w:tcW w:type="dxa" w:w="1776"/>
          </w:tcPr>
          <w:p>
            <w:r>
              <w:rPr>
                <w:sz w:val="15"/>
              </w:rPr>
              <w:t>Cloud Sync</w:t>
            </w:r>
          </w:p>
        </w:tc>
        <w:tc>
          <w:tcPr>
            <w:tcW w:type="dxa" w:w="1776"/>
          </w:tcPr>
          <w:p>
            <w:r>
              <w:rPr>
                <w:sz w:val="15"/>
              </w:rPr>
              <w:t>Not ranked</w:t>
            </w:r>
          </w:p>
        </w:tc>
        <w:tc>
          <w:tcPr>
            <w:tcW w:type="dxa" w:w="1776"/>
          </w:tcPr>
          <w:p>
            <w:r>
              <w:rPr>
                <w:sz w:val="15"/>
              </w:rPr>
              <w:t>System shall complete the action without data loss.</w:t>
            </w:r>
          </w:p>
        </w:tc>
        <w:tc>
          <w:tcPr>
            <w:tcW w:type="dxa" w:w="1776"/>
          </w:tcPr>
          <w:p>
            <w:r>
              <w:rPr>
                <w:sz w:val="15"/>
              </w:rPr>
              <w:t>Draft</w:t>
            </w:r>
          </w:p>
        </w:tc>
      </w:tr>
      <w:tr>
        <w:tc>
          <w:tcPr>
            <w:tcW w:type="dxa" w:w="1776"/>
          </w:tcPr>
          <w:p>
            <w:r>
              <w:rPr>
                <w:sz w:val="15"/>
              </w:rPr>
              <w:t>IQ-022-03</w:t>
            </w:r>
          </w:p>
        </w:tc>
        <w:tc>
          <w:tcPr>
            <w:tcW w:type="dxa" w:w="1776"/>
          </w:tcPr>
          <w:p>
            <w:r>
              <w:rPr>
                <w:sz w:val="15"/>
              </w:rPr>
              <w:t>Capture heart rate from paired device</w:t>
            </w:r>
          </w:p>
        </w:tc>
        <w:tc>
          <w:tcPr>
            <w:tcW w:type="dxa" w:w="1776"/>
          </w:tcPr>
          <w:p>
            <w:r>
              <w:rPr>
                <w:sz w:val="15"/>
              </w:rPr>
              <w:t>iOS</w:t>
            </w:r>
          </w:p>
        </w:tc>
        <w:tc>
          <w:tcPr>
            <w:tcW w:type="dxa" w:w="1776"/>
          </w:tcPr>
          <w:p>
            <w:r>
              <w:rPr>
                <w:sz w:val="15"/>
              </w:rPr>
              <w:t>TBD</w:t>
            </w:r>
          </w:p>
        </w:tc>
        <w:tc>
          <w:tcPr>
            <w:tcW w:type="dxa" w:w="1776"/>
          </w:tcPr>
          <w:p>
            <w:r>
              <w:rPr>
                <w:sz w:val="15"/>
              </w:rPr>
              <w:t>System shall complete the action without data loss.</w:t>
            </w:r>
          </w:p>
        </w:tc>
        <w:tc>
          <w:tcPr>
            <w:tcW w:type="dxa" w:w="1776"/>
          </w:tcPr>
          <w:p>
            <w:r>
              <w:rPr>
                <w:sz w:val="15"/>
              </w:rPr>
              <w:t>Approved?</w:t>
            </w:r>
          </w:p>
        </w:tc>
      </w:tr>
      <w:tr>
        <w:tc>
          <w:tcPr>
            <w:tcW w:type="dxa" w:w="1776"/>
          </w:tcPr>
          <w:p>
            <w:r>
              <w:rPr>
                <w:sz w:val="15"/>
              </w:rPr>
              <w:t>IQ-022-04</w:t>
            </w:r>
          </w:p>
        </w:tc>
        <w:tc>
          <w:tcPr>
            <w:tcW w:type="dxa" w:w="1776"/>
          </w:tcPr>
          <w:p>
            <w:r>
              <w:rPr>
                <w:sz w:val="15"/>
              </w:rPr>
              <w:t>Handle offline mode</w:t>
            </w:r>
          </w:p>
        </w:tc>
        <w:tc>
          <w:tcPr>
            <w:tcW w:type="dxa" w:w="1776"/>
          </w:tcPr>
          <w:p>
            <w:r>
              <w:rPr>
                <w:sz w:val="15"/>
              </w:rPr>
              <w:t>Android</w:t>
            </w:r>
          </w:p>
        </w:tc>
        <w:tc>
          <w:tcPr>
            <w:tcW w:type="dxa" w:w="1776"/>
          </w:tcPr>
          <w:p>
            <w:r>
              <w:rPr>
                <w:sz w:val="15"/>
              </w:rPr>
              <w:t>Medium</w:t>
            </w:r>
          </w:p>
        </w:tc>
        <w:tc>
          <w:tcPr>
            <w:tcW w:type="dxa" w:w="1776"/>
          </w:tcPr>
          <w:p>
            <w:r>
              <w:rPr>
                <w:sz w:val="15"/>
              </w:rPr>
              <w:t>User shall receive clear error message on failure.</w:t>
            </w:r>
          </w:p>
        </w:tc>
        <w:tc>
          <w:tcPr>
            <w:tcW w:type="dxa" w:w="1776"/>
          </w:tcPr>
          <w:p>
            <w:r>
              <w:rPr>
                <w:sz w:val="15"/>
              </w:rPr>
              <w:t>Need SME</w:t>
            </w:r>
          </w:p>
        </w:tc>
      </w:tr>
      <w:tr>
        <w:tc>
          <w:tcPr>
            <w:tcW w:type="dxa" w:w="1776"/>
          </w:tcPr>
          <w:p>
            <w:r>
              <w:rPr>
                <w:sz w:val="15"/>
              </w:rPr>
              <w:t>IQ-022-05</w:t>
            </w:r>
          </w:p>
        </w:tc>
        <w:tc>
          <w:tcPr>
            <w:tcW w:type="dxa" w:w="1776"/>
          </w:tcPr>
          <w:p>
            <w:r>
              <w:rPr>
                <w:sz w:val="15"/>
              </w:rPr>
              <w:t>Manual heart rate entry when device unavailable</w:t>
            </w:r>
          </w:p>
        </w:tc>
        <w:tc>
          <w:tcPr>
            <w:tcW w:type="dxa" w:w="1776"/>
          </w:tcPr>
          <w:p>
            <w:r>
              <w:rPr>
                <w:sz w:val="15"/>
              </w:rPr>
              <w:t>Android</w:t>
            </w:r>
          </w:p>
        </w:tc>
        <w:tc>
          <w:tcPr>
            <w:tcW w:type="dxa" w:w="1776"/>
          </w:tcPr>
          <w:p>
            <w:r>
              <w:rPr>
                <w:sz w:val="15"/>
              </w:rPr>
              <w:t>TBD</w:t>
            </w:r>
          </w:p>
        </w:tc>
        <w:tc>
          <w:tcPr>
            <w:tcW w:type="dxa" w:w="1776"/>
          </w:tcPr>
          <w:p>
            <w:r>
              <w:rPr>
                <w:sz w:val="15"/>
              </w:rPr>
              <w:t>Audit/event record shall be generated where applicable.</w:t>
            </w:r>
          </w:p>
        </w:tc>
        <w:tc>
          <w:tcPr>
            <w:tcW w:type="dxa" w:w="1776"/>
          </w:tcPr>
          <w:p>
            <w:r>
              <w:rPr>
                <w:sz w:val="15"/>
              </w:rPr>
              <w:t>Draft</w:t>
            </w:r>
          </w:p>
        </w:tc>
      </w:tr>
    </w:tbl>
    <w:p>
      <w:r>
        <w:br w:type="page"/>
      </w:r>
    </w:p>
    <w:p>
      <w:pPr>
        <w:pStyle w:val="Heading1"/>
      </w:pPr>
      <w:r>
        <w:t>IQ Section 23 - Bluetooth edge cases</w:t>
      </w:r>
    </w:p>
    <w:p>
      <w:r>
        <w:rPr>
          <w:b/>
        </w:rPr>
        <w:t>TBD</w:t>
      </w:r>
    </w:p>
    <w:p>
      <w:r>
        <w:t>This page belongs to Installation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IQ-023. Owner: TBD. Important terms: BPM, sensor pairing, low alert, high alert, caregiver, audit trail, local cache, encrypted sync, consent, export, notification.</w:t>
      </w:r>
    </w:p>
    <w:p>
      <w:pPr/>
      <w:r>
        <w:t>For iOS only? For Android only? unclear; parser should capture platform if visible.</w:t>
      </w:r>
    </w:p>
    <w:p>
      <w:pPr>
        <w:pStyle w:val="ListNumber"/>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IQ_23.1</w:t>
            </w:r>
          </w:p>
        </w:tc>
        <w:tc>
          <w:tcPr>
            <w:tcW w:type="dxa" w:w="1776"/>
          </w:tcPr>
          <w:p>
            <w:r>
              <w:rPr>
                <w:sz w:val="15"/>
              </w:rPr>
              <w:t>Store readings securely on device</w:t>
            </w:r>
          </w:p>
        </w:tc>
        <w:tc>
          <w:tcPr>
            <w:tcW w:type="dxa" w:w="1776"/>
          </w:tcPr>
          <w:p>
            <w:r>
              <w:rPr>
                <w:sz w:val="15"/>
              </w:rPr>
              <w:t>iOS</w:t>
            </w:r>
          </w:p>
        </w:tc>
        <w:tc>
          <w:tcPr>
            <w:tcW w:type="dxa" w:w="1776"/>
          </w:tcPr>
          <w:p>
            <w:r>
              <w:rPr>
                <w:sz w:val="15"/>
              </w:rPr>
              <w:t>Low</w:t>
            </w:r>
          </w:p>
        </w:tc>
        <w:tc>
          <w:tcPr>
            <w:tcW w:type="dxa" w:w="1776"/>
          </w:tcPr>
          <w:p>
            <w:r>
              <w:rPr>
                <w:sz w:val="15"/>
              </w:rPr>
              <w:t>TBD by clinical SME - intentionally incomplete.</w:t>
            </w:r>
          </w:p>
        </w:tc>
        <w:tc>
          <w:tcPr>
            <w:tcW w:type="dxa" w:w="1776"/>
          </w:tcPr>
          <w:p>
            <w:r>
              <w:rPr>
                <w:sz w:val="15"/>
              </w:rPr>
              <w:t>Approved?</w:t>
            </w:r>
          </w:p>
        </w:tc>
      </w:tr>
      <w:tr>
        <w:tc>
          <w:tcPr>
            <w:tcW w:type="dxa" w:w="1776"/>
          </w:tcPr>
          <w:p>
            <w:r>
              <w:rPr>
                <w:sz w:val="15"/>
              </w:rPr>
              <w:t>IQ-023-02</w:t>
            </w:r>
          </w:p>
        </w:tc>
        <w:tc>
          <w:tcPr>
            <w:tcW w:type="dxa" w:w="1776"/>
          </w:tcPr>
          <w:p>
            <w:r>
              <w:rPr>
                <w:sz w:val="15"/>
              </w:rPr>
              <w:t>Audit user actions</w:t>
            </w:r>
          </w:p>
        </w:tc>
        <w:tc>
          <w:tcPr>
            <w:tcW w:type="dxa" w:w="1776"/>
          </w:tcPr>
          <w:p>
            <w:r>
              <w:rPr>
                <w:sz w:val="15"/>
              </w:rPr>
              <w:t>Android/iOS</w:t>
            </w:r>
          </w:p>
        </w:tc>
        <w:tc>
          <w:tcPr>
            <w:tcW w:type="dxa" w:w="1776"/>
          </w:tcPr>
          <w:p>
            <w:r>
              <w:rPr>
                <w:sz w:val="15"/>
              </w:rPr>
              <w:t>Low</w:t>
            </w:r>
          </w:p>
        </w:tc>
        <w:tc>
          <w:tcPr>
            <w:tcW w:type="dxa" w:w="1776"/>
          </w:tcPr>
          <w:p>
            <w:r>
              <w:rPr>
                <w:sz w:val="15"/>
              </w:rPr>
              <w:t>User shall receive clear error message on failure.</w:t>
            </w:r>
          </w:p>
        </w:tc>
        <w:tc>
          <w:tcPr>
            <w:tcW w:type="dxa" w:w="1776"/>
          </w:tcPr>
          <w:p>
            <w:r>
              <w:rPr>
                <w:sz w:val="15"/>
              </w:rPr>
              <w:t>Approved?</w:t>
            </w:r>
          </w:p>
        </w:tc>
      </w:tr>
      <w:tr>
        <w:tc>
          <w:tcPr>
            <w:tcW w:type="dxa" w:w="1776"/>
          </w:tcPr>
          <w:p>
            <w:r>
              <w:rPr>
                <w:sz w:val="15"/>
              </w:rPr>
              <w:t>IQ_23.3</w:t>
            </w:r>
          </w:p>
        </w:tc>
        <w:tc>
          <w:tcPr>
            <w:tcW w:type="dxa" w:w="1776"/>
          </w:tcPr>
          <w:p>
            <w:r>
              <w:rPr>
                <w:sz w:val="15"/>
              </w:rPr>
              <w:t>Consent capture and privacy notice</w:t>
            </w:r>
          </w:p>
        </w:tc>
        <w:tc>
          <w:tcPr>
            <w:tcW w:type="dxa" w:w="1776"/>
          </w:tcPr>
          <w:p>
            <w:r>
              <w:rPr>
                <w:sz w:val="15"/>
              </w:rPr>
              <w:t>Bluetooth Sensor</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Draft</w:t>
            </w:r>
          </w:p>
        </w:tc>
      </w:tr>
    </w:tbl>
    <w:p>
      <w:r>
        <w:br w:type="page"/>
      </w:r>
    </w:p>
    <w:p>
      <w:pPr>
        <w:pStyle w:val="Heading1"/>
      </w:pPr>
      <w:r>
        <w:t>IQ Section 24 - Alert workflow</w:t>
      </w:r>
    </w:p>
    <w:p>
      <w:r>
        <w:t>This page belongs to Installation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IQ-024. Owner: QA. Important terms: BPM, sensor pairing, low alert, high alert, caregiver, audit trail, local cache, encrypted sync, consent, export, notification.</w:t>
      </w:r>
    </w:p>
    <w:p>
      <w:pPr>
        <w:pStyle w:val="ListBullet"/>
      </w:pPr>
      <w:r>
        <w:t>For iOS only? For Android only? unclear; parser should capture platform if visible.</w:t>
      </w:r>
    </w:p>
    <w:p>
      <w:pPr>
        <w:pStyle w:val="ListBullet"/>
      </w:pPr>
      <w:r>
        <w:t>IQ-024-2: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IQ_24.1</w:t>
            </w:r>
          </w:p>
        </w:tc>
        <w:tc>
          <w:tcPr>
            <w:tcW w:type="dxa" w:w="1776"/>
          </w:tcPr>
          <w:p>
            <w:r>
              <w:rPr>
                <w:sz w:val="15"/>
              </w:rPr>
              <w:t>Handle offline mode</w:t>
            </w:r>
          </w:p>
        </w:tc>
        <w:tc>
          <w:tcPr>
            <w:tcW w:type="dxa" w:w="1776"/>
          </w:tcPr>
          <w:p>
            <w:r>
              <w:rPr>
                <w:sz w:val="15"/>
              </w:rPr>
              <w:t>Notification Service</w:t>
            </w:r>
          </w:p>
        </w:tc>
        <w:tc>
          <w:tcPr>
            <w:tcW w:type="dxa" w:w="1776"/>
          </w:tcPr>
          <w:p>
            <w:r>
              <w:rPr>
                <w:sz w:val="15"/>
              </w:rPr>
              <w:t>Not ranked</w:t>
            </w:r>
          </w:p>
        </w:tc>
        <w:tc>
          <w:tcPr>
            <w:tcW w:type="dxa" w:w="1776"/>
          </w:tcPr>
          <w:p>
            <w:r>
              <w:rPr>
                <w:sz w:val="15"/>
              </w:rPr>
              <w:t>User shall receive clear error message on failure.</w:t>
            </w:r>
          </w:p>
        </w:tc>
        <w:tc>
          <w:tcPr>
            <w:tcW w:type="dxa" w:w="1776"/>
          </w:tcPr>
          <w:p>
            <w:r>
              <w:rPr>
                <w:sz w:val="15"/>
              </w:rPr>
              <w:t>Approved?</w:t>
            </w:r>
          </w:p>
        </w:tc>
      </w:tr>
      <w:tr>
        <w:tc>
          <w:tcPr>
            <w:tcW w:type="dxa" w:w="1776"/>
          </w:tcPr>
          <w:p>
            <w:r>
              <w:rPr>
                <w:sz w:val="15"/>
              </w:rPr>
              <w:t>IQ-024-02</w:t>
            </w:r>
          </w:p>
        </w:tc>
        <w:tc>
          <w:tcPr>
            <w:tcW w:type="dxa" w:w="1776"/>
          </w:tcPr>
          <w:p>
            <w:r>
              <w:rPr>
                <w:sz w:val="15"/>
              </w:rPr>
              <w:t>Biometric login option</w:t>
            </w:r>
          </w:p>
        </w:tc>
        <w:tc>
          <w:tcPr>
            <w:tcW w:type="dxa" w:w="1776"/>
          </w:tcPr>
          <w:p>
            <w:r>
              <w:rPr>
                <w:sz w:val="15"/>
              </w:rPr>
              <w:t>Cloud Sync</w:t>
            </w:r>
          </w:p>
        </w:tc>
        <w:tc>
          <w:tcPr>
            <w:tcW w:type="dxa" w:w="1776"/>
          </w:tcPr>
          <w:p>
            <w:r>
              <w:rPr>
                <w:sz w:val="15"/>
              </w:rPr>
              <w:t>Medium</w:t>
            </w:r>
          </w:p>
        </w:tc>
        <w:tc>
          <w:tcPr>
            <w:tcW w:type="dxa" w:w="1776"/>
          </w:tcPr>
          <w:p>
            <w:r>
              <w:rPr>
                <w:sz w:val="15"/>
              </w:rPr>
              <w:t>System shall complete the action without data loss.</w:t>
            </w:r>
          </w:p>
        </w:tc>
        <w:tc>
          <w:tcPr>
            <w:tcW w:type="dxa" w:w="1776"/>
          </w:tcPr>
          <w:p>
            <w:r>
              <w:rPr>
                <w:sz w:val="15"/>
              </w:rPr>
              <w:t>Pending QA</w:t>
            </w:r>
          </w:p>
        </w:tc>
      </w:tr>
      <w:tr>
        <w:tc>
          <w:tcPr>
            <w:tcW w:type="dxa" w:w="1776"/>
          </w:tcPr>
          <w:p>
            <w:r>
              <w:rPr>
                <w:sz w:val="15"/>
              </w:rPr>
              <w:t>IQ-024-03</w:t>
            </w:r>
          </w:p>
        </w:tc>
        <w:tc>
          <w:tcPr>
            <w:tcW w:type="dxa" w:w="1776"/>
          </w:tcPr>
          <w:p>
            <w:r>
              <w:rPr>
                <w:sz w:val="15"/>
              </w:rPr>
              <w:t>Display current BPM with timestamp</w:t>
            </w:r>
          </w:p>
        </w:tc>
        <w:tc>
          <w:tcPr>
            <w:tcW w:type="dxa" w:w="1776"/>
          </w:tcPr>
          <w:p>
            <w:r>
              <w:rPr>
                <w:sz w:val="15"/>
              </w:rPr>
              <w:t>Backend API</w:t>
            </w:r>
          </w:p>
        </w:tc>
        <w:tc>
          <w:tcPr>
            <w:tcW w:type="dxa" w:w="1776"/>
          </w:tcPr>
          <w:p>
            <w:r>
              <w:rPr>
                <w:sz w:val="15"/>
              </w:rPr>
              <w:t>TBD</w:t>
            </w:r>
          </w:p>
        </w:tc>
        <w:tc>
          <w:tcPr>
            <w:tcW w:type="dxa" w:w="1776"/>
          </w:tcPr>
          <w:p>
            <w:r>
              <w:rPr>
                <w:sz w:val="15"/>
              </w:rPr>
              <w:t>Data shall be encrypted in transit and at rest.</w:t>
            </w:r>
          </w:p>
        </w:tc>
        <w:tc>
          <w:tcPr>
            <w:tcW w:type="dxa" w:w="1776"/>
          </w:tcPr>
          <w:p>
            <w:r>
              <w:rPr>
                <w:sz w:val="15"/>
              </w:rPr>
              <w:t>Pending QA</w:t>
            </w:r>
          </w:p>
        </w:tc>
      </w:tr>
      <w:tr>
        <w:tc>
          <w:tcPr>
            <w:tcW w:type="dxa" w:w="1776"/>
          </w:tcPr>
          <w:p>
            <w:r>
              <w:rPr>
                <w:sz w:val="15"/>
              </w:rPr>
              <w:t>IQ-024-04</w:t>
            </w:r>
          </w:p>
        </w:tc>
        <w:tc>
          <w:tcPr>
            <w:tcW w:type="dxa" w:w="1776"/>
          </w:tcPr>
          <w:p>
            <w:r>
              <w:rPr>
                <w:sz w:val="15"/>
              </w:rPr>
              <w:t>Generate high/low heart-rate alert</w:t>
            </w:r>
          </w:p>
        </w:tc>
        <w:tc>
          <w:tcPr>
            <w:tcW w:type="dxa" w:w="1776"/>
          </w:tcPr>
          <w:p>
            <w:r>
              <w:rPr>
                <w:sz w:val="15"/>
              </w:rPr>
              <w:t>Bluetooth Sensor</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Need SME</w:t>
            </w:r>
          </w:p>
        </w:tc>
      </w:tr>
      <w:tr>
        <w:tc>
          <w:tcPr>
            <w:tcW w:type="dxa" w:w="1776"/>
          </w:tcPr>
          <w:p>
            <w:r>
              <w:rPr>
                <w:sz w:val="15"/>
              </w:rPr>
              <w:t>IQ-024-05</w:t>
            </w:r>
          </w:p>
        </w:tc>
        <w:tc>
          <w:tcPr>
            <w:tcW w:type="dxa" w:w="1776"/>
          </w:tcPr>
          <w:p>
            <w:r>
              <w:rPr>
                <w:sz w:val="15"/>
              </w:rPr>
              <w:t>Capture heart rate from paired device</w:t>
            </w:r>
          </w:p>
        </w:tc>
        <w:tc>
          <w:tcPr>
            <w:tcW w:type="dxa" w:w="1776"/>
          </w:tcPr>
          <w:p>
            <w:r>
              <w:rPr>
                <w:sz w:val="15"/>
              </w:rPr>
              <w:t>Cloud Sync</w:t>
            </w:r>
          </w:p>
        </w:tc>
        <w:tc>
          <w:tcPr>
            <w:tcW w:type="dxa" w:w="1776"/>
          </w:tcPr>
          <w:p>
            <w:r>
              <w:rPr>
                <w:sz w:val="15"/>
              </w:rPr>
              <w:t>TBD</w:t>
            </w:r>
          </w:p>
        </w:tc>
        <w:tc>
          <w:tcPr>
            <w:tcW w:type="dxa" w:w="1776"/>
          </w:tcPr>
          <w:p>
            <w:r>
              <w:rPr>
                <w:sz w:val="15"/>
              </w:rPr>
              <w:t>System shall complete the action without data loss.</w:t>
            </w:r>
          </w:p>
        </w:tc>
        <w:tc>
          <w:tcPr>
            <w:tcW w:type="dxa" w:w="1776"/>
          </w:tcPr>
          <w:p>
            <w:r>
              <w:rPr>
                <w:sz w:val="15"/>
              </w:rPr>
              <w:t>Approved?</w:t>
            </w:r>
          </w:p>
        </w:tc>
      </w:tr>
    </w:tbl>
    <w:p>
      <w:r>
        <w:br w:type="page"/>
      </w:r>
    </w:p>
    <w:p>
      <w:pPr>
        <w:pStyle w:val="Heading2"/>
      </w:pPr>
      <w:r>
        <w:t>IQ Section 25 - Security and privacy</w:t>
      </w:r>
    </w:p>
    <w:p>
      <w:r>
        <w:t>This page belongs to Installation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IQ-025. Owner: Product. Important terms: BPM, sensor pairing, low alert, high alert, caregiver, audit trail, local cache, encrypted sync, consent, export, notification.</w:t>
      </w:r>
    </w:p>
    <w:p>
      <w:pPr/>
      <w:r>
        <w:t>Old requirement copied from web portal project - review if still valid.</w:t>
      </w:r>
    </w:p>
    <w:p>
      <w:pPr>
        <w:pStyle w:val="ListNumber"/>
      </w:pPr>
      <w:r>
        <w:t>For iOS only? For Android only? unclear; parser should capture platform if visible.</w:t>
      </w:r>
    </w:p>
    <w:p>
      <w:pPr>
        <w:pStyle w:val="ListBullet"/>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IQ-025-01</w:t>
            </w:r>
          </w:p>
        </w:tc>
        <w:tc>
          <w:tcPr>
            <w:tcW w:type="dxa" w:w="1776"/>
          </w:tcPr>
          <w:p>
            <w:r>
              <w:rPr>
                <w:sz w:val="15"/>
              </w:rPr>
              <w:t>Manual heart rate entry when device unavailable</w:t>
            </w:r>
          </w:p>
        </w:tc>
        <w:tc>
          <w:tcPr>
            <w:tcW w:type="dxa" w:w="1776"/>
          </w:tcPr>
          <w:p>
            <w:r>
              <w:rPr>
                <w:sz w:val="15"/>
              </w:rPr>
              <w:t>Notification Service</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In Review</w:t>
            </w:r>
          </w:p>
        </w:tc>
      </w:tr>
      <w:tr>
        <w:tc>
          <w:tcPr>
            <w:tcW w:type="dxa" w:w="1776"/>
          </w:tcPr>
          <w:p>
            <w:r>
              <w:rPr>
                <w:sz w:val="15"/>
              </w:rPr>
              <w:t>IQ-025-02</w:t>
            </w:r>
          </w:p>
        </w:tc>
        <w:tc>
          <w:tcPr>
            <w:tcW w:type="dxa" w:w="1776"/>
          </w:tcPr>
          <w:p>
            <w:r>
              <w:rPr>
                <w:sz w:val="15"/>
              </w:rPr>
              <w:t>Display current BPM with timestamp</w:t>
            </w:r>
          </w:p>
        </w:tc>
        <w:tc>
          <w:tcPr>
            <w:tcW w:type="dxa" w:w="1776"/>
          </w:tcPr>
          <w:p>
            <w:r>
              <w:rPr>
                <w:sz w:val="15"/>
              </w:rPr>
              <w:t>Local DB</w:t>
            </w:r>
          </w:p>
        </w:tc>
        <w:tc>
          <w:tcPr>
            <w:tcW w:type="dxa" w:w="1776"/>
          </w:tcPr>
          <w:p>
            <w:r>
              <w:rPr>
                <w:sz w:val="15"/>
              </w:rPr>
              <w:t>High</w:t>
            </w:r>
          </w:p>
        </w:tc>
        <w:tc>
          <w:tcPr>
            <w:tcW w:type="dxa" w:w="1776"/>
          </w:tcPr>
          <w:p>
            <w:r>
              <w:rPr>
                <w:sz w:val="15"/>
              </w:rPr>
              <w:t>System shall complete the action without data loss.</w:t>
            </w:r>
          </w:p>
        </w:tc>
        <w:tc>
          <w:tcPr>
            <w:tcW w:type="dxa" w:w="1776"/>
          </w:tcPr>
          <w:p>
            <w:r>
              <w:rPr>
                <w:sz w:val="15"/>
              </w:rPr>
              <w:t>In Review</w:t>
            </w:r>
          </w:p>
        </w:tc>
      </w:tr>
      <w:tr>
        <w:tc>
          <w:tcPr>
            <w:tcW w:type="dxa" w:w="1776"/>
          </w:tcPr>
          <w:p>
            <w:r>
              <w:rPr>
                <w:sz w:val="15"/>
              </w:rPr>
              <w:t>IQ_25.3</w:t>
            </w:r>
          </w:p>
        </w:tc>
        <w:tc>
          <w:tcPr>
            <w:tcW w:type="dxa" w:w="1776"/>
          </w:tcPr>
          <w:p>
            <w:r>
              <w:rPr>
                <w:sz w:val="15"/>
              </w:rPr>
              <w:t>Audit user actions</w:t>
            </w:r>
          </w:p>
        </w:tc>
        <w:tc>
          <w:tcPr>
            <w:tcW w:type="dxa" w:w="1776"/>
          </w:tcPr>
          <w:p>
            <w:r>
              <w:rPr>
                <w:sz w:val="15"/>
              </w:rPr>
              <w:t>Bluetooth Sensor</w:t>
            </w:r>
          </w:p>
        </w:tc>
        <w:tc>
          <w:tcPr>
            <w:tcW w:type="dxa" w:w="1776"/>
          </w:tcPr>
          <w:p>
            <w:r>
              <w:rPr>
                <w:sz w:val="15"/>
              </w:rPr>
              <w:t>Medium</w:t>
            </w:r>
          </w:p>
        </w:tc>
        <w:tc>
          <w:tcPr>
            <w:tcW w:type="dxa" w:w="1776"/>
          </w:tcPr>
          <w:p>
            <w:r>
              <w:rPr>
                <w:sz w:val="15"/>
              </w:rPr>
              <w:t>User shall receive clear error message on failure.</w:t>
            </w:r>
          </w:p>
        </w:tc>
        <w:tc>
          <w:tcPr>
            <w:tcW w:type="dxa" w:w="1776"/>
          </w:tcPr>
          <w:p>
            <w:r>
              <w:rPr>
                <w:sz w:val="15"/>
              </w:rPr>
              <w:t>Pending QA</w:t>
            </w:r>
          </w:p>
        </w:tc>
      </w:tr>
      <w:tr>
        <w:tc>
          <w:tcPr>
            <w:tcW w:type="dxa" w:w="1776"/>
          </w:tcPr>
          <w:p>
            <w:r>
              <w:rPr>
                <w:sz w:val="15"/>
              </w:rPr>
              <w:t>IQ-025-04</w:t>
            </w:r>
          </w:p>
        </w:tc>
        <w:tc>
          <w:tcPr>
            <w:tcW w:type="dxa" w:w="1776"/>
          </w:tcPr>
          <w:p>
            <w:r>
              <w:rPr>
                <w:sz w:val="15"/>
              </w:rPr>
              <w:t>Battery and Bluetooth warning</w:t>
            </w:r>
          </w:p>
        </w:tc>
        <w:tc>
          <w:tcPr>
            <w:tcW w:type="dxa" w:w="1776"/>
          </w:tcPr>
          <w:p>
            <w:r>
              <w:rPr>
                <w:sz w:val="15"/>
              </w:rPr>
              <w:t>Backend API</w:t>
            </w:r>
          </w:p>
        </w:tc>
        <w:tc>
          <w:tcPr>
            <w:tcW w:type="dxa" w:w="1776"/>
          </w:tcPr>
          <w:p>
            <w:r>
              <w:rPr>
                <w:sz w:val="15"/>
              </w:rPr>
              <w:t>Not ranked</w:t>
            </w:r>
          </w:p>
        </w:tc>
        <w:tc>
          <w:tcPr>
            <w:tcW w:type="dxa" w:w="1776"/>
          </w:tcPr>
          <w:p>
            <w:r>
              <w:rPr>
                <w:sz w:val="15"/>
              </w:rPr>
              <w:t>Data shall be encrypted in transit and at rest.</w:t>
            </w:r>
          </w:p>
        </w:tc>
        <w:tc>
          <w:tcPr>
            <w:tcW w:type="dxa" w:w="1776"/>
          </w:tcPr>
          <w:p>
            <w:r>
              <w:rPr>
                <w:sz w:val="15"/>
              </w:rPr>
              <w:t>Approved?</w:t>
            </w:r>
          </w:p>
        </w:tc>
      </w:tr>
      <w:tr>
        <w:tc>
          <w:tcPr>
            <w:tcW w:type="dxa" w:w="1776"/>
          </w:tcPr>
          <w:p>
            <w:r>
              <w:rPr>
                <w:sz w:val="15"/>
              </w:rPr>
              <w:t>IQ-025-05</w:t>
            </w:r>
          </w:p>
        </w:tc>
        <w:tc>
          <w:tcPr>
            <w:tcW w:type="dxa" w:w="1776"/>
          </w:tcPr>
          <w:p>
            <w:r>
              <w:rPr>
                <w:sz w:val="15"/>
              </w:rPr>
              <w:t>Battery and Bluetooth warning</w:t>
            </w:r>
          </w:p>
        </w:tc>
        <w:tc>
          <w:tcPr>
            <w:tcW w:type="dxa" w:w="1776"/>
          </w:tcPr>
          <w:p>
            <w:r>
              <w:rPr>
                <w:sz w:val="15"/>
              </w:rPr>
              <w:t>Local DB</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Approved?</w:t>
            </w:r>
          </w:p>
        </w:tc>
      </w:tr>
    </w:tbl>
    <w:p>
      <w:r>
        <w:br w:type="page"/>
      </w:r>
    </w:p>
    <w:p>
      <w:pPr>
        <w:pStyle w:val="Heading1"/>
      </w:pPr>
      <w:r>
        <w:t>IQ Section 26 - Repeated requirement block</w:t>
      </w:r>
    </w:p>
    <w:p>
      <w:r>
        <w:t>This page belongs to Installation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IQ-026. Owner: Mobile Lead. Important terms: BPM, sensor pairing, low alert, high alert, caregiver, audit trail, local cache, encrypted sync, consent, export, notification.</w:t>
      </w:r>
    </w:p>
    <w:p>
      <w:pPr/>
      <w:r>
        <w:t>Unnumbered note - check sensor disconnect behavior during active monitoring.</w:t>
      </w:r>
    </w:p>
    <w:p>
      <w:pPr>
        <w:pStyle w:val="ListNumber"/>
      </w:pPr>
      <w:r>
        <w:t>Old requirement copied from web portal project - review if still valid.</w:t>
      </w:r>
    </w:p>
    <w:p>
      <w:pPr>
        <w:pStyle w:val="ListNumber"/>
      </w:pPr>
      <w:r>
        <w:t>IQ-026-3: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IQ-026-01</w:t>
            </w:r>
          </w:p>
        </w:tc>
        <w:tc>
          <w:tcPr>
            <w:tcW w:type="dxa" w:w="1776"/>
          </w:tcPr>
          <w:p>
            <w:r>
              <w:rPr>
                <w:sz w:val="15"/>
              </w:rPr>
              <w:t>Show trend chart for 7/30/90 days</w:t>
            </w:r>
          </w:p>
        </w:tc>
        <w:tc>
          <w:tcPr>
            <w:tcW w:type="dxa" w:w="1776"/>
          </w:tcPr>
          <w:p>
            <w:r>
              <w:rPr>
                <w:sz w:val="15"/>
              </w:rPr>
              <w:t>iOS</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Rejected once</w:t>
            </w:r>
          </w:p>
        </w:tc>
      </w:tr>
      <w:tr>
        <w:tc>
          <w:tcPr>
            <w:tcW w:type="dxa" w:w="1776"/>
          </w:tcPr>
          <w:p>
            <w:r>
              <w:rPr>
                <w:sz w:val="15"/>
              </w:rPr>
              <w:t>IQ-026-02</w:t>
            </w:r>
          </w:p>
        </w:tc>
        <w:tc>
          <w:tcPr>
            <w:tcW w:type="dxa" w:w="1776"/>
          </w:tcPr>
          <w:p>
            <w:r>
              <w:rPr>
                <w:sz w:val="15"/>
              </w:rPr>
              <w:t>Capture heart rate from paired device</w:t>
            </w:r>
          </w:p>
        </w:tc>
        <w:tc>
          <w:tcPr>
            <w:tcW w:type="dxa" w:w="1776"/>
          </w:tcPr>
          <w:p>
            <w:r>
              <w:rPr>
                <w:sz w:val="15"/>
              </w:rPr>
              <w:t>Cloud Sync</w:t>
            </w:r>
          </w:p>
        </w:tc>
        <w:tc>
          <w:tcPr>
            <w:tcW w:type="dxa" w:w="1776"/>
          </w:tcPr>
          <w:p>
            <w:r>
              <w:rPr>
                <w:sz w:val="15"/>
              </w:rPr>
              <w:t>Medium</w:t>
            </w:r>
          </w:p>
        </w:tc>
        <w:tc>
          <w:tcPr>
            <w:tcW w:type="dxa" w:w="1776"/>
          </w:tcPr>
          <w:p>
            <w:r>
              <w:rPr>
                <w:sz w:val="15"/>
              </w:rPr>
              <w:t>System shall complete the action without data loss.</w:t>
            </w:r>
          </w:p>
        </w:tc>
        <w:tc>
          <w:tcPr>
            <w:tcW w:type="dxa" w:w="1776"/>
          </w:tcPr>
          <w:p>
            <w:r>
              <w:rPr>
                <w:sz w:val="15"/>
              </w:rPr>
              <w:t>In Review</w:t>
            </w:r>
          </w:p>
        </w:tc>
      </w:tr>
      <w:tr>
        <w:tc>
          <w:tcPr>
            <w:tcW w:type="dxa" w:w="1776"/>
          </w:tcPr>
          <w:p>
            <w:r>
              <w:rPr>
                <w:sz w:val="15"/>
              </w:rPr>
              <w:t>IQ-026-03</w:t>
            </w:r>
          </w:p>
        </w:tc>
        <w:tc>
          <w:tcPr>
            <w:tcW w:type="dxa" w:w="1776"/>
          </w:tcPr>
          <w:p>
            <w:r>
              <w:rPr>
                <w:sz w:val="15"/>
              </w:rPr>
              <w:t>Capture heart rate from paired device</w:t>
            </w:r>
          </w:p>
        </w:tc>
        <w:tc>
          <w:tcPr>
            <w:tcW w:type="dxa" w:w="1776"/>
          </w:tcPr>
          <w:p>
            <w:r>
              <w:rPr>
                <w:sz w:val="15"/>
              </w:rPr>
              <w:t>Local DB</w:t>
            </w:r>
          </w:p>
        </w:tc>
        <w:tc>
          <w:tcPr>
            <w:tcW w:type="dxa" w:w="1776"/>
          </w:tcPr>
          <w:p>
            <w:r>
              <w:rPr>
                <w:sz w:val="15"/>
              </w:rPr>
              <w:t>TBD</w:t>
            </w:r>
          </w:p>
        </w:tc>
        <w:tc>
          <w:tcPr>
            <w:tcW w:type="dxa" w:w="1776"/>
          </w:tcPr>
          <w:p>
            <w:r>
              <w:rPr>
                <w:sz w:val="15"/>
              </w:rPr>
              <w:t>Result must be visible in mobile UI within expected time.</w:t>
            </w:r>
          </w:p>
        </w:tc>
        <w:tc>
          <w:tcPr>
            <w:tcW w:type="dxa" w:w="1776"/>
          </w:tcPr>
          <w:p>
            <w:r>
              <w:rPr>
                <w:sz w:val="15"/>
              </w:rPr>
              <w:t>Pending QA</w:t>
            </w:r>
          </w:p>
        </w:tc>
      </w:tr>
    </w:tbl>
    <w:p>
      <w:r>
        <w:t>Random inserted note: duplicate title appears again below.</w:t>
      </w:r>
    </w:p>
    <w:p>
      <w:pPr>
        <w:pStyle w:val="Heading2"/>
      </w:pPr>
      <w:r>
        <w:t>IQ Section 26 - Repeated requirement block</w:t>
      </w:r>
    </w:p>
    <w:p>
      <w:r>
        <w:br w:type="page"/>
      </w:r>
    </w:p>
    <w:p>
      <w:pPr>
        <w:pStyle w:val="Heading1"/>
      </w:pPr>
      <w:r>
        <w:t>IQ Section 27 - Data handling notes</w:t>
      </w:r>
    </w:p>
    <w:p>
      <w:r>
        <w:t>This page belongs to Installation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IQ-027. Owner: Mobile Lead. Important terms: BPM, sensor pairing, low alert, high alert, caregiver, audit trail, local cache, encrypted sync, consent, export, notification.</w:t>
      </w:r>
    </w:p>
    <w:p>
      <w:pPr>
        <w:pStyle w:val="ListBullet"/>
      </w:pPr>
      <w:r>
        <w:t>IQ-027-1: App shall process heart rate data and preserve timestamp/timezone context.</w:t>
      </w:r>
    </w:p>
    <w:p>
      <w:pPr>
        <w:pStyle w:val="ListBullet"/>
      </w:pPr>
      <w:r>
        <w:t>For iOS only? For Android only? unclear; parser should capture platform if visible.</w:t>
      </w:r>
    </w:p>
    <w:p>
      <w:pPr>
        <w:pStyle w:val="ListBullet"/>
      </w:pPr>
      <w:r>
        <w:t>Old requirement copied from web portal project - review if still valid.</w:t>
      </w:r>
    </w:p>
    <w:p>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IQ-027-01</w:t>
            </w:r>
          </w:p>
        </w:tc>
        <w:tc>
          <w:tcPr>
            <w:tcW w:type="dxa" w:w="1776"/>
          </w:tcPr>
          <w:p>
            <w:r>
              <w:rPr>
                <w:sz w:val="15"/>
              </w:rPr>
              <w:t>Store readings securely on device</w:t>
            </w:r>
          </w:p>
        </w:tc>
        <w:tc>
          <w:tcPr>
            <w:tcW w:type="dxa" w:w="1776"/>
          </w:tcPr>
          <w:p>
            <w:r>
              <w:rPr>
                <w:sz w:val="15"/>
              </w:rPr>
              <w:t>Android/iOS</w:t>
            </w:r>
          </w:p>
        </w:tc>
        <w:tc>
          <w:tcPr>
            <w:tcW w:type="dxa" w:w="1776"/>
          </w:tcPr>
          <w:p>
            <w:r>
              <w:rPr>
                <w:sz w:val="15"/>
              </w:rPr>
              <w:t>TBD</w:t>
            </w:r>
          </w:p>
        </w:tc>
        <w:tc>
          <w:tcPr>
            <w:tcW w:type="dxa" w:w="1776"/>
          </w:tcPr>
          <w:p>
            <w:r>
              <w:rPr>
                <w:sz w:val="15"/>
              </w:rPr>
              <w:t>Result must be visible in mobile UI within expected time.</w:t>
            </w:r>
          </w:p>
        </w:tc>
        <w:tc>
          <w:tcPr>
            <w:tcW w:type="dxa" w:w="1776"/>
          </w:tcPr>
          <w:p>
            <w:r>
              <w:rPr>
                <w:sz w:val="15"/>
              </w:rPr>
              <w:t>Draft</w:t>
            </w:r>
          </w:p>
        </w:tc>
      </w:tr>
      <w:tr>
        <w:tc>
          <w:tcPr>
            <w:tcW w:type="dxa" w:w="1776"/>
          </w:tcPr>
          <w:p>
            <w:r>
              <w:rPr>
                <w:sz w:val="15"/>
              </w:rPr>
              <w:t>IQ-027-02</w:t>
            </w:r>
          </w:p>
        </w:tc>
        <w:tc>
          <w:tcPr>
            <w:tcW w:type="dxa" w:w="1776"/>
          </w:tcPr>
          <w:p>
            <w:r>
              <w:rPr>
                <w:sz w:val="15"/>
              </w:rPr>
              <w:t>Notification retry and suppression</w:t>
            </w:r>
          </w:p>
        </w:tc>
        <w:tc>
          <w:tcPr>
            <w:tcW w:type="dxa" w:w="1776"/>
          </w:tcPr>
          <w:p>
            <w:r>
              <w:rPr>
                <w:sz w:val="15"/>
              </w:rPr>
              <w:t>Cloud Sync</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Approved?</w:t>
            </w:r>
          </w:p>
        </w:tc>
      </w:tr>
      <w:tr>
        <w:tc>
          <w:tcPr>
            <w:tcW w:type="dxa" w:w="1776"/>
          </w:tcPr>
          <w:p>
            <w:r>
              <w:rPr>
                <w:sz w:val="15"/>
              </w:rPr>
              <w:t>IQ-027-03</w:t>
            </w:r>
          </w:p>
        </w:tc>
        <w:tc>
          <w:tcPr>
            <w:tcW w:type="dxa" w:w="1776"/>
          </w:tcPr>
          <w:p>
            <w:r>
              <w:rPr>
                <w:sz w:val="15"/>
              </w:rPr>
              <w:t>Display current BPM with timestamp</w:t>
            </w:r>
          </w:p>
        </w:tc>
        <w:tc>
          <w:tcPr>
            <w:tcW w:type="dxa" w:w="1776"/>
          </w:tcPr>
          <w:p>
            <w:r>
              <w:rPr>
                <w:sz w:val="15"/>
              </w:rPr>
              <w:t>Backend API</w:t>
            </w:r>
          </w:p>
        </w:tc>
        <w:tc>
          <w:tcPr>
            <w:tcW w:type="dxa" w:w="1776"/>
          </w:tcPr>
          <w:p>
            <w:r>
              <w:rPr>
                <w:sz w:val="15"/>
              </w:rPr>
              <w:t>Not ranked</w:t>
            </w:r>
          </w:p>
        </w:tc>
        <w:tc>
          <w:tcPr>
            <w:tcW w:type="dxa" w:w="1776"/>
          </w:tcPr>
          <w:p>
            <w:r>
              <w:rPr>
                <w:sz w:val="15"/>
              </w:rPr>
              <w:t>System shall complete the action without data loss.</w:t>
            </w:r>
          </w:p>
        </w:tc>
        <w:tc>
          <w:tcPr>
            <w:tcW w:type="dxa" w:w="1776"/>
          </w:tcPr>
          <w:p>
            <w:r>
              <w:rPr>
                <w:sz w:val="15"/>
              </w:rPr>
              <w:t>Need SME</w:t>
            </w:r>
          </w:p>
        </w:tc>
      </w:tr>
      <w:tr>
        <w:tc>
          <w:tcPr>
            <w:tcW w:type="dxa" w:w="1776"/>
          </w:tcPr>
          <w:p>
            <w:r>
              <w:rPr>
                <w:sz w:val="15"/>
              </w:rPr>
              <w:t>IQ-027-04</w:t>
            </w:r>
          </w:p>
        </w:tc>
        <w:tc>
          <w:tcPr>
            <w:tcW w:type="dxa" w:w="1776"/>
          </w:tcPr>
          <w:p>
            <w:r>
              <w:rPr>
                <w:sz w:val="15"/>
              </w:rPr>
              <w:t>Audit user actions</w:t>
            </w:r>
          </w:p>
        </w:tc>
        <w:tc>
          <w:tcPr>
            <w:tcW w:type="dxa" w:w="1776"/>
          </w:tcPr>
          <w:p>
            <w:r>
              <w:rPr>
                <w:sz w:val="15"/>
              </w:rPr>
              <w:t>Android</w:t>
            </w:r>
          </w:p>
        </w:tc>
        <w:tc>
          <w:tcPr>
            <w:tcW w:type="dxa" w:w="1776"/>
          </w:tcPr>
          <w:p>
            <w:r>
              <w:rPr>
                <w:sz w:val="15"/>
              </w:rPr>
              <w:t>Not ranked</w:t>
            </w:r>
          </w:p>
        </w:tc>
        <w:tc>
          <w:tcPr>
            <w:tcW w:type="dxa" w:w="1776"/>
          </w:tcPr>
          <w:p>
            <w:r>
              <w:rPr>
                <w:sz w:val="15"/>
              </w:rPr>
              <w:t>User shall receive clear error message on failure.</w:t>
            </w:r>
          </w:p>
        </w:tc>
        <w:tc>
          <w:tcPr>
            <w:tcW w:type="dxa" w:w="1776"/>
          </w:tcPr>
          <w:p>
            <w:r>
              <w:rPr>
                <w:sz w:val="15"/>
              </w:rPr>
              <w:t>Need SME</w:t>
            </w:r>
          </w:p>
        </w:tc>
      </w:tr>
      <w:tr>
        <w:tc>
          <w:tcPr>
            <w:tcW w:type="dxa" w:w="1776"/>
          </w:tcPr>
          <w:p>
            <w:r>
              <w:rPr>
                <w:sz w:val="15"/>
              </w:rPr>
              <w:t>IQ-027-05</w:t>
            </w:r>
          </w:p>
        </w:tc>
        <w:tc>
          <w:tcPr>
            <w:tcW w:type="dxa" w:w="1776"/>
          </w:tcPr>
          <w:p>
            <w:r>
              <w:rPr>
                <w:sz w:val="15"/>
              </w:rPr>
              <w:t>Export readings as PDF/CSV</w:t>
            </w:r>
          </w:p>
        </w:tc>
        <w:tc>
          <w:tcPr>
            <w:tcW w:type="dxa" w:w="1776"/>
          </w:tcPr>
          <w:p>
            <w:r>
              <w:rPr>
                <w:sz w:val="15"/>
              </w:rPr>
              <w:t>Bluetooth Sensor</w:t>
            </w:r>
          </w:p>
        </w:tc>
        <w:tc>
          <w:tcPr>
            <w:tcW w:type="dxa" w:w="1776"/>
          </w:tcPr>
          <w:p>
            <w:r>
              <w:rPr>
                <w:sz w:val="15"/>
              </w:rPr>
              <w:t>Medium</w:t>
            </w:r>
          </w:p>
        </w:tc>
        <w:tc>
          <w:tcPr>
            <w:tcW w:type="dxa" w:w="1776"/>
          </w:tcPr>
          <w:p>
            <w:r>
              <w:rPr>
                <w:sz w:val="15"/>
              </w:rPr>
              <w:t>Data shall be encrypted in transit and at rest.</w:t>
            </w:r>
          </w:p>
        </w:tc>
        <w:tc>
          <w:tcPr>
            <w:tcW w:type="dxa" w:w="1776"/>
          </w:tcPr>
          <w:p>
            <w:r>
              <w:rPr>
                <w:sz w:val="15"/>
              </w:rPr>
              <w:t>Need SME</w:t>
            </w:r>
          </w:p>
        </w:tc>
      </w:tr>
    </w:tbl>
    <w:p>
      <w:r>
        <w:t>MIXED TRACEABILITY LINE: URS-00X -&gt; FRS?? -&gt; DS component maybe -&gt; IQ/OQ/PQ evidence TBD. This line is intentionally noisy.</w:t>
      </w:r>
    </w:p>
    <w:p>
      <w:r>
        <w:br w:type="page"/>
      </w:r>
    </w:p>
    <w:p>
      <w:pPr>
        <w:pStyle w:val="Heading2"/>
      </w:pPr>
      <w:r>
        <w:t>IQ Section 28 - UI behavior</w:t>
      </w:r>
    </w:p>
    <w:p>
      <w:r>
        <w:t>This page belongs to Installation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IQ-028. Owner: TBD. Important terms: BPM, sensor pairing, low alert, high alert, caregiver, audit trail, local cache, encrypted sync, consent, export, notification.</w:t>
      </w:r>
    </w:p>
    <w:p>
      <w:pPr>
        <w:pStyle w:val="ListNumber"/>
      </w:pPr>
      <w:r>
        <w:t>Old requirement copied from web portal project - review if still valid.</w:t>
      </w:r>
    </w:p>
    <w:p>
      <w:pPr>
        <w:pStyle w:val="ListNumber"/>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IQ-028-01</w:t>
            </w:r>
          </w:p>
        </w:tc>
        <w:tc>
          <w:tcPr>
            <w:tcW w:type="dxa" w:w="1776"/>
          </w:tcPr>
          <w:p>
            <w:r>
              <w:rPr>
                <w:sz w:val="15"/>
              </w:rPr>
              <w:t>Biometric login option</w:t>
            </w:r>
          </w:p>
        </w:tc>
        <w:tc>
          <w:tcPr>
            <w:tcW w:type="dxa" w:w="1776"/>
          </w:tcPr>
          <w:p>
            <w:r>
              <w:rPr>
                <w:sz w:val="15"/>
              </w:rPr>
              <w:t>Android</w:t>
            </w:r>
          </w:p>
        </w:tc>
        <w:tc>
          <w:tcPr>
            <w:tcW w:type="dxa" w:w="1776"/>
          </w:tcPr>
          <w:p>
            <w:r>
              <w:rPr>
                <w:sz w:val="15"/>
              </w:rPr>
              <w:t>TBD</w:t>
            </w:r>
          </w:p>
        </w:tc>
        <w:tc>
          <w:tcPr>
            <w:tcW w:type="dxa" w:w="1776"/>
          </w:tcPr>
          <w:p>
            <w:r>
              <w:rPr>
                <w:sz w:val="15"/>
              </w:rPr>
              <w:t>Audit/event record shall be generated where applicable.</w:t>
            </w:r>
          </w:p>
        </w:tc>
        <w:tc>
          <w:tcPr>
            <w:tcW w:type="dxa" w:w="1776"/>
          </w:tcPr>
          <w:p>
            <w:r>
              <w:rPr>
                <w:sz w:val="15"/>
              </w:rPr>
              <w:t>Pending QA</w:t>
            </w:r>
          </w:p>
        </w:tc>
      </w:tr>
      <w:tr>
        <w:tc>
          <w:tcPr>
            <w:tcW w:type="dxa" w:w="1776"/>
          </w:tcPr>
          <w:p>
            <w:r>
              <w:rPr>
                <w:sz w:val="15"/>
              </w:rPr>
              <w:t>IQ-028-02</w:t>
            </w:r>
          </w:p>
        </w:tc>
        <w:tc>
          <w:tcPr>
            <w:tcW w:type="dxa" w:w="1776"/>
          </w:tcPr>
          <w:p>
            <w:r>
              <w:rPr>
                <w:sz w:val="15"/>
              </w:rPr>
              <w:t>Store readings securely on device</w:t>
            </w:r>
          </w:p>
        </w:tc>
        <w:tc>
          <w:tcPr>
            <w:tcW w:type="dxa" w:w="1776"/>
          </w:tcPr>
          <w:p>
            <w:r>
              <w:rPr>
                <w:sz w:val="15"/>
              </w:rPr>
              <w:t>Notification Service</w:t>
            </w:r>
          </w:p>
        </w:tc>
        <w:tc>
          <w:tcPr>
            <w:tcW w:type="dxa" w:w="1776"/>
          </w:tcPr>
          <w:p>
            <w:r>
              <w:rPr>
                <w:sz w:val="15"/>
              </w:rPr>
              <w:t>Low</w:t>
            </w:r>
          </w:p>
        </w:tc>
        <w:tc>
          <w:tcPr>
            <w:tcW w:type="dxa" w:w="1776"/>
          </w:tcPr>
          <w:p>
            <w:r>
              <w:rPr>
                <w:sz w:val="15"/>
              </w:rPr>
              <w:t>System shall complete the action without data loss.</w:t>
            </w:r>
          </w:p>
        </w:tc>
        <w:tc>
          <w:tcPr>
            <w:tcW w:type="dxa" w:w="1776"/>
          </w:tcPr>
          <w:p>
            <w:r>
              <w:rPr>
                <w:sz w:val="15"/>
              </w:rPr>
              <w:t>Approved?</w:t>
            </w:r>
          </w:p>
        </w:tc>
      </w:tr>
      <w:tr>
        <w:tc>
          <w:tcPr>
            <w:tcW w:type="dxa" w:w="1776"/>
          </w:tcPr>
          <w:p>
            <w:r>
              <w:rPr>
                <w:sz w:val="15"/>
              </w:rPr>
              <w:t>IQ-028-03</w:t>
            </w:r>
          </w:p>
        </w:tc>
        <w:tc>
          <w:tcPr>
            <w:tcW w:type="dxa" w:w="1776"/>
          </w:tcPr>
          <w:p>
            <w:r>
              <w:rPr>
                <w:sz w:val="15"/>
              </w:rPr>
              <w:t>Notification retry and suppression</w:t>
            </w:r>
          </w:p>
        </w:tc>
        <w:tc>
          <w:tcPr>
            <w:tcW w:type="dxa" w:w="1776"/>
          </w:tcPr>
          <w:p>
            <w:r>
              <w:rPr>
                <w:sz w:val="15"/>
              </w:rPr>
              <w:t>Android/iOS</w:t>
            </w:r>
          </w:p>
        </w:tc>
        <w:tc>
          <w:tcPr>
            <w:tcW w:type="dxa" w:w="1776"/>
          </w:tcPr>
          <w:p>
            <w:r>
              <w:rPr>
                <w:sz w:val="15"/>
              </w:rPr>
              <w:t>TBD</w:t>
            </w:r>
          </w:p>
        </w:tc>
        <w:tc>
          <w:tcPr>
            <w:tcW w:type="dxa" w:w="1776"/>
          </w:tcPr>
          <w:p>
            <w:r>
              <w:rPr>
                <w:sz w:val="15"/>
              </w:rPr>
              <w:t>System shall complete the action without data loss.</w:t>
            </w:r>
          </w:p>
        </w:tc>
        <w:tc>
          <w:tcPr>
            <w:tcW w:type="dxa" w:w="1776"/>
          </w:tcPr>
          <w:p>
            <w:r>
              <w:rPr>
                <w:sz w:val="15"/>
              </w:rPr>
              <w:t>Need SME</w:t>
            </w:r>
          </w:p>
        </w:tc>
      </w:tr>
      <w:tr>
        <w:tc>
          <w:tcPr>
            <w:tcW w:type="dxa" w:w="1776"/>
          </w:tcPr>
          <w:p>
            <w:r>
              <w:rPr>
                <w:sz w:val="15"/>
              </w:rPr>
              <w:t>IQ-028-04</w:t>
            </w:r>
          </w:p>
        </w:tc>
        <w:tc>
          <w:tcPr>
            <w:tcW w:type="dxa" w:w="1776"/>
          </w:tcPr>
          <w:p>
            <w:r>
              <w:rPr>
                <w:sz w:val="15"/>
              </w:rPr>
              <w:t>Display current BPM with timestamp</w:t>
            </w:r>
          </w:p>
        </w:tc>
        <w:tc>
          <w:tcPr>
            <w:tcW w:type="dxa" w:w="1776"/>
          </w:tcPr>
          <w:p>
            <w:r>
              <w:rPr>
                <w:sz w:val="15"/>
              </w:rPr>
              <w:t>iOS</w:t>
            </w:r>
          </w:p>
        </w:tc>
        <w:tc>
          <w:tcPr>
            <w:tcW w:type="dxa" w:w="1776"/>
          </w:tcPr>
          <w:p>
            <w:r>
              <w:rPr>
                <w:sz w:val="15"/>
              </w:rPr>
              <w:t>TBD</w:t>
            </w:r>
          </w:p>
        </w:tc>
        <w:tc>
          <w:tcPr>
            <w:tcW w:type="dxa" w:w="1776"/>
          </w:tcPr>
          <w:p>
            <w:r>
              <w:rPr>
                <w:sz w:val="15"/>
              </w:rPr>
              <w:t>Result must be visible in mobile UI within expected time.</w:t>
            </w:r>
          </w:p>
        </w:tc>
        <w:tc>
          <w:tcPr>
            <w:tcW w:type="dxa" w:w="1776"/>
          </w:tcPr>
          <w:p>
            <w:r>
              <w:rPr>
                <w:sz w:val="15"/>
              </w:rPr>
              <w:t>Rejected once</w:t>
            </w:r>
          </w:p>
        </w:tc>
      </w:tr>
      <w:tr>
        <w:tc>
          <w:tcPr>
            <w:tcW w:type="dxa" w:w="1776"/>
          </w:tcPr>
          <w:p>
            <w:r>
              <w:rPr>
                <w:sz w:val="15"/>
              </w:rPr>
              <w:t>IQ-028-05</w:t>
            </w:r>
          </w:p>
        </w:tc>
        <w:tc>
          <w:tcPr>
            <w:tcW w:type="dxa" w:w="1776"/>
          </w:tcPr>
          <w:p>
            <w:r>
              <w:rPr>
                <w:sz w:val="15"/>
              </w:rPr>
              <w:t>Show trend chart for 7/30/90 days</w:t>
            </w:r>
          </w:p>
        </w:tc>
        <w:tc>
          <w:tcPr>
            <w:tcW w:type="dxa" w:w="1776"/>
          </w:tcPr>
          <w:p>
            <w:r>
              <w:rPr>
                <w:sz w:val="15"/>
              </w:rPr>
              <w:t>Android/iOS</w:t>
            </w:r>
          </w:p>
        </w:tc>
        <w:tc>
          <w:tcPr>
            <w:tcW w:type="dxa" w:w="1776"/>
          </w:tcPr>
          <w:p>
            <w:r>
              <w:rPr>
                <w:sz w:val="15"/>
              </w:rPr>
              <w:t>Not ranked</w:t>
            </w:r>
          </w:p>
        </w:tc>
        <w:tc>
          <w:tcPr>
            <w:tcW w:type="dxa" w:w="1776"/>
          </w:tcPr>
          <w:p>
            <w:r>
              <w:rPr>
                <w:sz w:val="15"/>
              </w:rPr>
              <w:t>TBD by clinical SME - intentionally incomplete.</w:t>
            </w:r>
          </w:p>
        </w:tc>
        <w:tc>
          <w:tcPr>
            <w:tcW w:type="dxa" w:w="1776"/>
          </w:tcPr>
          <w:p>
            <w:r>
              <w:rPr>
                <w:sz w:val="15"/>
              </w:rPr>
              <w:t>Pending QA</w:t>
            </w:r>
          </w:p>
        </w:tc>
      </w:tr>
    </w:tbl>
    <w:p>
      <w:r>
        <w:br w:type="page"/>
      </w:r>
    </w:p>
    <w:p>
      <w:pPr>
        <w:pStyle w:val="Heading2"/>
      </w:pPr>
      <w:r>
        <w:t>IQ Section 29 - Security and privacy</w:t>
      </w:r>
    </w:p>
    <w:p>
      <w:r>
        <w:t>This page belongs to Installation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IQ-029. Owner: QA. Important terms: BPM, sensor pairing, low alert, high alert, caregiver, audit trail, local cache, encrypted sync, consent, export, notification.</w:t>
      </w:r>
    </w:p>
    <w:p>
      <w:pPr>
        <w:pStyle w:val="ListNumber"/>
      </w:pPr>
      <w:r>
        <w:t>IQ-029-1: App shall process heart rate data and preserve timestamp/timezone context.</w:t>
      </w:r>
    </w:p>
    <w:p>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IQ-029-01</w:t>
            </w:r>
          </w:p>
        </w:tc>
        <w:tc>
          <w:tcPr>
            <w:tcW w:type="dxa" w:w="1776"/>
          </w:tcPr>
          <w:p>
            <w:r>
              <w:rPr>
                <w:sz w:val="15"/>
              </w:rPr>
              <w:t>Store readings securely on device</w:t>
            </w:r>
          </w:p>
        </w:tc>
        <w:tc>
          <w:tcPr>
            <w:tcW w:type="dxa" w:w="1776"/>
          </w:tcPr>
          <w:p>
            <w:r>
              <w:rPr>
                <w:sz w:val="15"/>
              </w:rPr>
              <w:t>Local DB</w:t>
            </w:r>
          </w:p>
        </w:tc>
        <w:tc>
          <w:tcPr>
            <w:tcW w:type="dxa" w:w="1776"/>
          </w:tcPr>
          <w:p>
            <w:r>
              <w:rPr>
                <w:sz w:val="15"/>
              </w:rPr>
              <w:t>Medium</w:t>
            </w:r>
          </w:p>
        </w:tc>
        <w:tc>
          <w:tcPr>
            <w:tcW w:type="dxa" w:w="1776"/>
          </w:tcPr>
          <w:p>
            <w:r>
              <w:rPr>
                <w:sz w:val="15"/>
              </w:rPr>
              <w:t>User shall receive clear error message on failure.</w:t>
            </w:r>
          </w:p>
        </w:tc>
        <w:tc>
          <w:tcPr>
            <w:tcW w:type="dxa" w:w="1776"/>
          </w:tcPr>
          <w:p>
            <w:r>
              <w:rPr>
                <w:sz w:val="15"/>
              </w:rPr>
              <w:t>Rejected once</w:t>
            </w:r>
          </w:p>
        </w:tc>
      </w:tr>
      <w:tr>
        <w:tc>
          <w:tcPr>
            <w:tcW w:type="dxa" w:w="1776"/>
          </w:tcPr>
          <w:p>
            <w:r>
              <w:rPr>
                <w:sz w:val="15"/>
              </w:rPr>
              <w:t>IQ-029-02</w:t>
            </w:r>
          </w:p>
        </w:tc>
        <w:tc>
          <w:tcPr>
            <w:tcW w:type="dxa" w:w="1776"/>
          </w:tcPr>
          <w:p>
            <w:r>
              <w:rPr>
                <w:sz w:val="15"/>
              </w:rPr>
              <w:t>Notification retry and suppression</w:t>
            </w:r>
          </w:p>
        </w:tc>
        <w:tc>
          <w:tcPr>
            <w:tcW w:type="dxa" w:w="1776"/>
          </w:tcPr>
          <w:p>
            <w:r>
              <w:rPr>
                <w:sz w:val="15"/>
              </w:rPr>
              <w:t>Android/iOS</w:t>
            </w:r>
          </w:p>
        </w:tc>
        <w:tc>
          <w:tcPr>
            <w:tcW w:type="dxa" w:w="1776"/>
          </w:tcPr>
          <w:p>
            <w:r>
              <w:rPr>
                <w:sz w:val="15"/>
              </w:rPr>
              <w:t>TBD</w:t>
            </w:r>
          </w:p>
        </w:tc>
        <w:tc>
          <w:tcPr>
            <w:tcW w:type="dxa" w:w="1776"/>
          </w:tcPr>
          <w:p>
            <w:r>
              <w:rPr>
                <w:sz w:val="15"/>
              </w:rPr>
              <w:t>Data shall be encrypted in transit and at rest.</w:t>
            </w:r>
          </w:p>
        </w:tc>
        <w:tc>
          <w:tcPr>
            <w:tcW w:type="dxa" w:w="1776"/>
          </w:tcPr>
          <w:p>
            <w:r>
              <w:rPr>
                <w:sz w:val="15"/>
              </w:rPr>
              <w:t>Draft</w:t>
            </w:r>
          </w:p>
        </w:tc>
      </w:tr>
      <w:tr>
        <w:tc>
          <w:tcPr>
            <w:tcW w:type="dxa" w:w="1776"/>
          </w:tcPr>
          <w:p>
            <w:r>
              <w:rPr>
                <w:sz w:val="15"/>
              </w:rPr>
              <w:t>IQ-029-03</w:t>
            </w:r>
          </w:p>
        </w:tc>
        <w:tc>
          <w:tcPr>
            <w:tcW w:type="dxa" w:w="1776"/>
          </w:tcPr>
          <w:p>
            <w:r>
              <w:rPr>
                <w:sz w:val="15"/>
              </w:rPr>
              <w:t>Handle offline mode</w:t>
            </w:r>
          </w:p>
        </w:tc>
        <w:tc>
          <w:tcPr>
            <w:tcW w:type="dxa" w:w="1776"/>
          </w:tcPr>
          <w:p>
            <w:r>
              <w:rPr>
                <w:sz w:val="15"/>
              </w:rPr>
              <w:t>Cloud Sync</w:t>
            </w:r>
          </w:p>
        </w:tc>
        <w:tc>
          <w:tcPr>
            <w:tcW w:type="dxa" w:w="1776"/>
          </w:tcPr>
          <w:p>
            <w:r>
              <w:rPr>
                <w:sz w:val="15"/>
              </w:rPr>
              <w:t>Not ranked</w:t>
            </w:r>
          </w:p>
        </w:tc>
        <w:tc>
          <w:tcPr>
            <w:tcW w:type="dxa" w:w="1776"/>
          </w:tcPr>
          <w:p>
            <w:r>
              <w:rPr>
                <w:sz w:val="15"/>
              </w:rPr>
              <w:t>User shall receive clear error message on failure.</w:t>
            </w:r>
          </w:p>
        </w:tc>
        <w:tc>
          <w:tcPr>
            <w:tcW w:type="dxa" w:w="1776"/>
          </w:tcPr>
          <w:p>
            <w:r>
              <w:rPr>
                <w:sz w:val="15"/>
              </w:rPr>
              <w:t>Draft</w:t>
            </w:r>
          </w:p>
        </w:tc>
      </w:tr>
      <w:tr>
        <w:tc>
          <w:tcPr>
            <w:tcW w:type="dxa" w:w="1776"/>
          </w:tcPr>
          <w:p>
            <w:r>
              <w:rPr>
                <w:sz w:val="15"/>
              </w:rPr>
              <w:t>IQ-029-04</w:t>
            </w:r>
          </w:p>
        </w:tc>
        <w:tc>
          <w:tcPr>
            <w:tcW w:type="dxa" w:w="1776"/>
          </w:tcPr>
          <w:p>
            <w:r>
              <w:rPr>
                <w:sz w:val="15"/>
              </w:rPr>
              <w:t>Validate sensor data range</w:t>
            </w:r>
          </w:p>
        </w:tc>
        <w:tc>
          <w:tcPr>
            <w:tcW w:type="dxa" w:w="1776"/>
          </w:tcPr>
          <w:p>
            <w:r>
              <w:rPr>
                <w:sz w:val="15"/>
              </w:rPr>
              <w:t>iOS</w:t>
            </w:r>
          </w:p>
        </w:tc>
        <w:tc>
          <w:tcPr>
            <w:tcW w:type="dxa" w:w="1776"/>
          </w:tcPr>
          <w:p>
            <w:r>
              <w:rPr>
                <w:sz w:val="15"/>
              </w:rPr>
              <w:t>Low</w:t>
            </w:r>
          </w:p>
        </w:tc>
        <w:tc>
          <w:tcPr>
            <w:tcW w:type="dxa" w:w="1776"/>
          </w:tcPr>
          <w:p>
            <w:r>
              <w:rPr>
                <w:sz w:val="15"/>
              </w:rPr>
              <w:t>Audit/event record shall be generated where applicable.</w:t>
            </w:r>
          </w:p>
        </w:tc>
        <w:tc>
          <w:tcPr>
            <w:tcW w:type="dxa" w:w="1776"/>
          </w:tcPr>
          <w:p>
            <w:r>
              <w:rPr>
                <w:sz w:val="15"/>
              </w:rPr>
              <w:t>Need SME</w:t>
            </w:r>
          </w:p>
        </w:tc>
      </w:tr>
    </w:tbl>
    <w:p>
      <w:r>
        <w:br w:type="page"/>
      </w:r>
    </w:p>
    <w:p>
      <w:pPr>
        <w:pStyle w:val="Heading1"/>
      </w:pPr>
      <w:r>
        <w:t>IQ Section 30 - Audit trail mapping</w:t>
      </w:r>
    </w:p>
    <w:p>
      <w:r>
        <w:t>This page belongs to Installation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IQ-030. Owner: Clinical SME. Important terms: BPM, sensor pairing, low alert, high alert, caregiver, audit trail, local cache, encrypted sync, consent, export, notification.</w:t>
      </w:r>
    </w:p>
    <w:p>
      <w:pPr>
        <w:pStyle w:val="ListBullet"/>
      </w:pPr>
      <w:r>
        <w:t>IQ-030-1: App shall process heart rate data and preserve timestamp/timezone context.</w:t>
      </w:r>
    </w:p>
    <w:p>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IQ-030-01</w:t>
            </w:r>
          </w:p>
        </w:tc>
        <w:tc>
          <w:tcPr>
            <w:tcW w:type="dxa" w:w="1776"/>
          </w:tcPr>
          <w:p>
            <w:r>
              <w:rPr>
                <w:sz w:val="15"/>
              </w:rPr>
              <w:t>Consent capture and privacy notice</w:t>
            </w:r>
          </w:p>
        </w:tc>
        <w:tc>
          <w:tcPr>
            <w:tcW w:type="dxa" w:w="1776"/>
          </w:tcPr>
          <w:p>
            <w:r>
              <w:rPr>
                <w:sz w:val="15"/>
              </w:rPr>
              <w:t>Android</w:t>
            </w:r>
          </w:p>
        </w:tc>
        <w:tc>
          <w:tcPr>
            <w:tcW w:type="dxa" w:w="1776"/>
          </w:tcPr>
          <w:p>
            <w:r>
              <w:rPr>
                <w:sz w:val="15"/>
              </w:rPr>
              <w:t>Not ranked</w:t>
            </w:r>
          </w:p>
        </w:tc>
        <w:tc>
          <w:tcPr>
            <w:tcW w:type="dxa" w:w="1776"/>
          </w:tcPr>
          <w:p>
            <w:r>
              <w:rPr>
                <w:sz w:val="15"/>
              </w:rPr>
              <w:t>Data shall be encrypted in transit and at rest.</w:t>
            </w:r>
          </w:p>
        </w:tc>
        <w:tc>
          <w:tcPr>
            <w:tcW w:type="dxa" w:w="1776"/>
          </w:tcPr>
          <w:p>
            <w:r>
              <w:rPr>
                <w:sz w:val="15"/>
              </w:rPr>
              <w:t>Pending QA</w:t>
            </w:r>
          </w:p>
        </w:tc>
      </w:tr>
      <w:tr>
        <w:tc>
          <w:tcPr>
            <w:tcW w:type="dxa" w:w="1776"/>
          </w:tcPr>
          <w:p>
            <w:r>
              <w:rPr>
                <w:sz w:val="15"/>
              </w:rPr>
              <w:t>IQ_30.2</w:t>
            </w:r>
          </w:p>
        </w:tc>
        <w:tc>
          <w:tcPr>
            <w:tcW w:type="dxa" w:w="1776"/>
          </w:tcPr>
          <w:p>
            <w:r>
              <w:rPr>
                <w:sz w:val="15"/>
              </w:rPr>
              <w:t>Biometric login option</w:t>
            </w:r>
          </w:p>
        </w:tc>
        <w:tc>
          <w:tcPr>
            <w:tcW w:type="dxa" w:w="1776"/>
          </w:tcPr>
          <w:p>
            <w:r>
              <w:rPr>
                <w:sz w:val="15"/>
              </w:rPr>
              <w:t>Android/iOS</w:t>
            </w:r>
          </w:p>
        </w:tc>
        <w:tc>
          <w:tcPr>
            <w:tcW w:type="dxa" w:w="1776"/>
          </w:tcPr>
          <w:p>
            <w:r>
              <w:rPr>
                <w:sz w:val="15"/>
              </w:rPr>
              <w:t>Not ranked</w:t>
            </w:r>
          </w:p>
        </w:tc>
        <w:tc>
          <w:tcPr>
            <w:tcW w:type="dxa" w:w="1776"/>
          </w:tcPr>
          <w:p>
            <w:r>
              <w:rPr>
                <w:sz w:val="15"/>
              </w:rPr>
              <w:t>User shall receive clear error message on failure.</w:t>
            </w:r>
          </w:p>
        </w:tc>
        <w:tc>
          <w:tcPr>
            <w:tcW w:type="dxa" w:w="1776"/>
          </w:tcPr>
          <w:p>
            <w:r>
              <w:rPr>
                <w:sz w:val="15"/>
              </w:rPr>
              <w:t>In Review</w:t>
            </w:r>
          </w:p>
        </w:tc>
      </w:tr>
      <w:tr>
        <w:tc>
          <w:tcPr>
            <w:tcW w:type="dxa" w:w="1776"/>
          </w:tcPr>
          <w:p>
            <w:r>
              <w:rPr>
                <w:sz w:val="15"/>
              </w:rPr>
              <w:t>IQ_30.3</w:t>
            </w:r>
          </w:p>
        </w:tc>
        <w:tc>
          <w:tcPr>
            <w:tcW w:type="dxa" w:w="1776"/>
          </w:tcPr>
          <w:p>
            <w:r>
              <w:rPr>
                <w:sz w:val="15"/>
              </w:rPr>
              <w:t>Sync readings to cloud API</w:t>
            </w:r>
          </w:p>
        </w:tc>
        <w:tc>
          <w:tcPr>
            <w:tcW w:type="dxa" w:w="1776"/>
          </w:tcPr>
          <w:p>
            <w:r>
              <w:rPr>
                <w:sz w:val="15"/>
              </w:rPr>
              <w:t>Bluetooth Sensor</w:t>
            </w:r>
          </w:p>
        </w:tc>
        <w:tc>
          <w:tcPr>
            <w:tcW w:type="dxa" w:w="1776"/>
          </w:tcPr>
          <w:p>
            <w:r>
              <w:rPr>
                <w:sz w:val="15"/>
              </w:rPr>
              <w:t>Medium</w:t>
            </w:r>
          </w:p>
        </w:tc>
        <w:tc>
          <w:tcPr>
            <w:tcW w:type="dxa" w:w="1776"/>
          </w:tcPr>
          <w:p>
            <w:r>
              <w:rPr>
                <w:sz w:val="15"/>
              </w:rPr>
              <w:t>System shall complete the action without data loss.</w:t>
            </w:r>
          </w:p>
        </w:tc>
        <w:tc>
          <w:tcPr>
            <w:tcW w:type="dxa" w:w="1776"/>
          </w:tcPr>
          <w:p>
            <w:r>
              <w:rPr>
                <w:sz w:val="15"/>
              </w:rPr>
              <w:t>Draft</w:t>
            </w:r>
          </w:p>
        </w:tc>
      </w:tr>
      <w:tr>
        <w:tc>
          <w:tcPr>
            <w:tcW w:type="dxa" w:w="1776"/>
          </w:tcPr>
          <w:p>
            <w:r>
              <w:rPr>
                <w:sz w:val="15"/>
              </w:rPr>
              <w:t>IQ-030-04</w:t>
            </w:r>
          </w:p>
        </w:tc>
        <w:tc>
          <w:tcPr>
            <w:tcW w:type="dxa" w:w="1776"/>
          </w:tcPr>
          <w:p>
            <w:r>
              <w:rPr>
                <w:sz w:val="15"/>
              </w:rPr>
              <w:t>Handle offline mode</w:t>
            </w:r>
          </w:p>
        </w:tc>
        <w:tc>
          <w:tcPr>
            <w:tcW w:type="dxa" w:w="1776"/>
          </w:tcPr>
          <w:p>
            <w:r>
              <w:rPr>
                <w:sz w:val="15"/>
              </w:rPr>
              <w:t>Local DB</w:t>
            </w:r>
          </w:p>
        </w:tc>
        <w:tc>
          <w:tcPr>
            <w:tcW w:type="dxa" w:w="1776"/>
          </w:tcPr>
          <w:p>
            <w:r>
              <w:rPr>
                <w:sz w:val="15"/>
              </w:rPr>
              <w:t>Not ranked</w:t>
            </w:r>
          </w:p>
        </w:tc>
        <w:tc>
          <w:tcPr>
            <w:tcW w:type="dxa" w:w="1776"/>
          </w:tcPr>
          <w:p>
            <w:r>
              <w:rPr>
                <w:sz w:val="15"/>
              </w:rPr>
              <w:t>Result must be visible in mobile UI within expected time.</w:t>
            </w:r>
          </w:p>
        </w:tc>
        <w:tc>
          <w:tcPr>
            <w:tcW w:type="dxa" w:w="1776"/>
          </w:tcPr>
          <w:p>
            <w:r>
              <w:rPr>
                <w:sz w:val="15"/>
              </w:rPr>
              <w:t>In Review</w:t>
            </w:r>
          </w:p>
        </w:tc>
      </w:tr>
      <w:tr>
        <w:tc>
          <w:tcPr>
            <w:tcW w:type="dxa" w:w="1776"/>
          </w:tcPr>
          <w:p>
            <w:r>
              <w:rPr>
                <w:sz w:val="15"/>
              </w:rPr>
              <w:t>IQ-030-05</w:t>
            </w:r>
          </w:p>
        </w:tc>
        <w:tc>
          <w:tcPr>
            <w:tcW w:type="dxa" w:w="1776"/>
          </w:tcPr>
          <w:p>
            <w:r>
              <w:rPr>
                <w:sz w:val="15"/>
              </w:rPr>
              <w:t>Manual heart rate entry when device unavailable</w:t>
            </w:r>
          </w:p>
        </w:tc>
        <w:tc>
          <w:tcPr>
            <w:tcW w:type="dxa" w:w="1776"/>
          </w:tcPr>
          <w:p>
            <w:r>
              <w:rPr>
                <w:sz w:val="15"/>
              </w:rPr>
              <w:t>iOS</w:t>
            </w:r>
          </w:p>
        </w:tc>
        <w:tc>
          <w:tcPr>
            <w:tcW w:type="dxa" w:w="1776"/>
          </w:tcPr>
          <w:p>
            <w:r>
              <w:rPr>
                <w:sz w:val="15"/>
              </w:rPr>
              <w:t>Medium</w:t>
            </w:r>
          </w:p>
        </w:tc>
        <w:tc>
          <w:tcPr>
            <w:tcW w:type="dxa" w:w="1776"/>
          </w:tcPr>
          <w:p>
            <w:r>
              <w:rPr>
                <w:sz w:val="15"/>
              </w:rPr>
              <w:t>Audit/event record shall be generated where applicable.</w:t>
            </w:r>
          </w:p>
        </w:tc>
        <w:tc>
          <w:tcPr>
            <w:tcW w:type="dxa" w:w="1776"/>
          </w:tcPr>
          <w:p>
            <w:r>
              <w:rPr>
                <w:sz w:val="15"/>
              </w:rPr>
              <w:t>Pending QA</w:t>
            </w:r>
          </w:p>
        </w:tc>
      </w:tr>
    </w:tbl>
    <w:p>
      <w:r>
        <w:br w:type="page"/>
      </w:r>
    </w:p>
    <w:p>
      <w:pPr>
        <w:pStyle w:val="Heading1"/>
      </w:pPr>
      <w:r>
        <w:t>IQ Section 31 - Risk and control mapping</w:t>
      </w:r>
    </w:p>
    <w:p>
      <w:r>
        <w:t>This page belongs to Installation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IQ-031. Owner: QA. Important terms: BPM, sensor pairing, low alert, high alert, caregiver, audit trail, local cache, encrypted sync, consent, export, notification.</w:t>
      </w:r>
    </w:p>
    <w:p>
      <w:pPr>
        <w:pStyle w:val="ListNumber"/>
      </w:pPr>
      <w:r>
        <w:t>For iOS only? For Android only? unclear; parser should capture platform if visible.</w:t>
      </w:r>
    </w:p>
    <w:p>
      <w:pPr>
        <w:pStyle w:val="ListBullet"/>
      </w:pPr>
      <w:r>
        <w:t>Unnumbered note - check sensor disconnect behavior during active monitoring.</w:t>
      </w:r>
    </w:p>
    <w:p>
      <w:pPr>
        <w:pStyle w:val="ListNumber"/>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IQ_31.1</w:t>
            </w:r>
          </w:p>
        </w:tc>
        <w:tc>
          <w:tcPr>
            <w:tcW w:type="dxa" w:w="1776"/>
          </w:tcPr>
          <w:p>
            <w:r>
              <w:rPr>
                <w:sz w:val="15"/>
              </w:rPr>
              <w:t>Capture heart rate from paired device</w:t>
            </w:r>
          </w:p>
        </w:tc>
        <w:tc>
          <w:tcPr>
            <w:tcW w:type="dxa" w:w="1776"/>
          </w:tcPr>
          <w:p>
            <w:r>
              <w:rPr>
                <w:sz w:val="15"/>
              </w:rPr>
              <w:t>Backend API</w:t>
            </w:r>
          </w:p>
        </w:tc>
        <w:tc>
          <w:tcPr>
            <w:tcW w:type="dxa" w:w="1776"/>
          </w:tcPr>
          <w:p>
            <w:r>
              <w:rPr>
                <w:sz w:val="15"/>
              </w:rPr>
              <w:t>Medium</w:t>
            </w:r>
          </w:p>
        </w:tc>
        <w:tc>
          <w:tcPr>
            <w:tcW w:type="dxa" w:w="1776"/>
          </w:tcPr>
          <w:p>
            <w:r>
              <w:rPr>
                <w:sz w:val="15"/>
              </w:rPr>
              <w:t>Data shall be encrypted in transit and at rest.</w:t>
            </w:r>
          </w:p>
        </w:tc>
        <w:tc>
          <w:tcPr>
            <w:tcW w:type="dxa" w:w="1776"/>
          </w:tcPr>
          <w:p>
            <w:r>
              <w:rPr>
                <w:sz w:val="15"/>
              </w:rPr>
              <w:t>Rejected once</w:t>
            </w:r>
          </w:p>
        </w:tc>
      </w:tr>
      <w:tr>
        <w:tc>
          <w:tcPr>
            <w:tcW w:type="dxa" w:w="1776"/>
          </w:tcPr>
          <w:p>
            <w:r>
              <w:rPr>
                <w:sz w:val="15"/>
              </w:rPr>
              <w:t>IQ_31.2</w:t>
            </w:r>
          </w:p>
        </w:tc>
        <w:tc>
          <w:tcPr>
            <w:tcW w:type="dxa" w:w="1776"/>
          </w:tcPr>
          <w:p>
            <w:r>
              <w:rPr>
                <w:sz w:val="15"/>
              </w:rPr>
              <w:t>Store readings securely on device</w:t>
            </w:r>
          </w:p>
        </w:tc>
        <w:tc>
          <w:tcPr>
            <w:tcW w:type="dxa" w:w="1776"/>
          </w:tcPr>
          <w:p>
            <w:r>
              <w:rPr>
                <w:sz w:val="15"/>
              </w:rPr>
              <w:t>Cloud Sync</w:t>
            </w:r>
          </w:p>
        </w:tc>
        <w:tc>
          <w:tcPr>
            <w:tcW w:type="dxa" w:w="1776"/>
          </w:tcPr>
          <w:p>
            <w:r>
              <w:rPr>
                <w:sz w:val="15"/>
              </w:rPr>
              <w:t>TBD</w:t>
            </w:r>
          </w:p>
        </w:tc>
        <w:tc>
          <w:tcPr>
            <w:tcW w:type="dxa" w:w="1776"/>
          </w:tcPr>
          <w:p>
            <w:r>
              <w:rPr>
                <w:sz w:val="15"/>
              </w:rPr>
              <w:t>Audit/event record shall be generated where applicable.</w:t>
            </w:r>
          </w:p>
        </w:tc>
        <w:tc>
          <w:tcPr>
            <w:tcW w:type="dxa" w:w="1776"/>
          </w:tcPr>
          <w:p>
            <w:r>
              <w:rPr>
                <w:sz w:val="15"/>
              </w:rPr>
              <w:t>Pending QA</w:t>
            </w:r>
          </w:p>
        </w:tc>
      </w:tr>
      <w:tr>
        <w:tc>
          <w:tcPr>
            <w:tcW w:type="dxa" w:w="1776"/>
          </w:tcPr>
          <w:p>
            <w:r>
              <w:rPr>
                <w:sz w:val="15"/>
              </w:rPr>
              <w:t>IQ-031-03</w:t>
            </w:r>
          </w:p>
        </w:tc>
        <w:tc>
          <w:tcPr>
            <w:tcW w:type="dxa" w:w="1776"/>
          </w:tcPr>
          <w:p>
            <w:r>
              <w:rPr>
                <w:sz w:val="15"/>
              </w:rPr>
              <w:t>Audit user actions</w:t>
            </w:r>
          </w:p>
        </w:tc>
        <w:tc>
          <w:tcPr>
            <w:tcW w:type="dxa" w:w="1776"/>
          </w:tcPr>
          <w:p>
            <w:r>
              <w:rPr>
                <w:sz w:val="15"/>
              </w:rPr>
              <w:t>Cloud Sync</w:t>
            </w:r>
          </w:p>
        </w:tc>
        <w:tc>
          <w:tcPr>
            <w:tcW w:type="dxa" w:w="1776"/>
          </w:tcPr>
          <w:p>
            <w:r>
              <w:rPr>
                <w:sz w:val="15"/>
              </w:rPr>
              <w:t>Medium</w:t>
            </w:r>
          </w:p>
        </w:tc>
        <w:tc>
          <w:tcPr>
            <w:tcW w:type="dxa" w:w="1776"/>
          </w:tcPr>
          <w:p>
            <w:r>
              <w:rPr>
                <w:sz w:val="15"/>
              </w:rPr>
              <w:t>Audit/event record shall be generated where applicable.</w:t>
            </w:r>
          </w:p>
        </w:tc>
        <w:tc>
          <w:tcPr>
            <w:tcW w:type="dxa" w:w="1776"/>
          </w:tcPr>
          <w:p>
            <w:r>
              <w:rPr>
                <w:sz w:val="15"/>
              </w:rPr>
              <w:t>In Review</w:t>
            </w:r>
          </w:p>
        </w:tc>
      </w:tr>
      <w:tr>
        <w:tc>
          <w:tcPr>
            <w:tcW w:type="dxa" w:w="1776"/>
          </w:tcPr>
          <w:p>
            <w:r>
              <w:rPr>
                <w:sz w:val="15"/>
              </w:rPr>
              <w:t>IQ-031-04</w:t>
            </w:r>
          </w:p>
        </w:tc>
        <w:tc>
          <w:tcPr>
            <w:tcW w:type="dxa" w:w="1776"/>
          </w:tcPr>
          <w:p>
            <w:r>
              <w:rPr>
                <w:sz w:val="15"/>
              </w:rPr>
              <w:t>Consent capture and privacy notice</w:t>
            </w:r>
          </w:p>
        </w:tc>
        <w:tc>
          <w:tcPr>
            <w:tcW w:type="dxa" w:w="1776"/>
          </w:tcPr>
          <w:p>
            <w:r>
              <w:rPr>
                <w:sz w:val="15"/>
              </w:rPr>
              <w:t>Backend API</w:t>
            </w:r>
          </w:p>
        </w:tc>
        <w:tc>
          <w:tcPr>
            <w:tcW w:type="dxa" w:w="1776"/>
          </w:tcPr>
          <w:p>
            <w:r>
              <w:rPr>
                <w:sz w:val="15"/>
              </w:rPr>
              <w:t>TBD</w:t>
            </w:r>
          </w:p>
        </w:tc>
        <w:tc>
          <w:tcPr>
            <w:tcW w:type="dxa" w:w="1776"/>
          </w:tcPr>
          <w:p>
            <w:r>
              <w:rPr>
                <w:sz w:val="15"/>
              </w:rPr>
              <w:t>Data shall be encrypted in transit and at rest.</w:t>
            </w:r>
          </w:p>
        </w:tc>
        <w:tc>
          <w:tcPr>
            <w:tcW w:type="dxa" w:w="1776"/>
          </w:tcPr>
          <w:p>
            <w:r>
              <w:rPr>
                <w:sz w:val="15"/>
              </w:rPr>
              <w:t>Pending QA</w:t>
            </w:r>
          </w:p>
        </w:tc>
      </w:tr>
      <w:tr>
        <w:tc>
          <w:tcPr>
            <w:tcW w:type="dxa" w:w="1776"/>
          </w:tcPr>
          <w:p>
            <w:r>
              <w:rPr>
                <w:sz w:val="15"/>
              </w:rPr>
              <w:t>IQ_31.5</w:t>
            </w:r>
          </w:p>
        </w:tc>
        <w:tc>
          <w:tcPr>
            <w:tcW w:type="dxa" w:w="1776"/>
          </w:tcPr>
          <w:p>
            <w:r>
              <w:rPr>
                <w:sz w:val="15"/>
              </w:rPr>
              <w:t>Store readings securely on device</w:t>
            </w:r>
          </w:p>
        </w:tc>
        <w:tc>
          <w:tcPr>
            <w:tcW w:type="dxa" w:w="1776"/>
          </w:tcPr>
          <w:p>
            <w:r>
              <w:rPr>
                <w:sz w:val="15"/>
              </w:rPr>
              <w:t>iOS</w:t>
            </w:r>
          </w:p>
        </w:tc>
        <w:tc>
          <w:tcPr>
            <w:tcW w:type="dxa" w:w="1776"/>
          </w:tcPr>
          <w:p>
            <w:r>
              <w:rPr>
                <w:sz w:val="15"/>
              </w:rPr>
              <w:t>High</w:t>
            </w:r>
          </w:p>
        </w:tc>
        <w:tc>
          <w:tcPr>
            <w:tcW w:type="dxa" w:w="1776"/>
          </w:tcPr>
          <w:p>
            <w:r>
              <w:rPr>
                <w:sz w:val="15"/>
              </w:rPr>
              <w:t>System shall complete the action without data loss.</w:t>
            </w:r>
          </w:p>
        </w:tc>
        <w:tc>
          <w:tcPr>
            <w:tcW w:type="dxa" w:w="1776"/>
          </w:tcPr>
          <w:p>
            <w:r>
              <w:rPr>
                <w:sz w:val="15"/>
              </w:rPr>
              <w:t>Need SME</w:t>
            </w:r>
          </w:p>
        </w:tc>
      </w:tr>
    </w:tbl>
    <w:p>
      <w:r>
        <w:br w:type="page"/>
      </w:r>
    </w:p>
    <w:p>
      <w:pPr>
        <w:pStyle w:val="Heading1"/>
      </w:pPr>
      <w:r>
        <w:t>IQ Section 32 - API behavior</w:t>
      </w:r>
    </w:p>
    <w:p>
      <w:r>
        <w:t>This page belongs to Installation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IQ-032. Owner: QA. Important terms: BPM, sensor pairing, low alert, high alert, caregiver, audit trail, local cache, encrypted sync, consent, export, notification.</w:t>
      </w:r>
    </w:p>
    <w:p>
      <w:pPr>
        <w:pStyle w:val="ListBullet"/>
      </w:pPr>
      <w:r>
        <w:t>Old requirement copied from web portal project - review if still valid.</w:t>
      </w:r>
    </w:p>
    <w:p>
      <w:pPr/>
      <w:r>
        <w:t>For iOS only? For Android only? unclear; parser should capture platform if visible.</w:t>
      </w:r>
    </w:p>
    <w:p>
      <w:pPr>
        <w:pStyle w:val="ListNumber"/>
      </w:pPr>
      <w:r>
        <w:t>Unnumbered note - check sensor disconnect behavior during active monitoring.</w:t>
      </w:r>
    </w:p>
    <w:p>
      <w:pPr>
        <w:pStyle w:val="ListBullet"/>
      </w:pPr>
      <w:r>
        <w:t>IQ-032-4: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IQ-032-01</w:t>
            </w:r>
          </w:p>
        </w:tc>
        <w:tc>
          <w:tcPr>
            <w:tcW w:type="dxa" w:w="1776"/>
          </w:tcPr>
          <w:p>
            <w:r>
              <w:rPr>
                <w:sz w:val="15"/>
              </w:rPr>
              <w:t>Audit user actions</w:t>
            </w:r>
          </w:p>
        </w:tc>
        <w:tc>
          <w:tcPr>
            <w:tcW w:type="dxa" w:w="1776"/>
          </w:tcPr>
          <w:p>
            <w:r>
              <w:rPr>
                <w:sz w:val="15"/>
              </w:rPr>
              <w:t>Android</w:t>
            </w:r>
          </w:p>
        </w:tc>
        <w:tc>
          <w:tcPr>
            <w:tcW w:type="dxa" w:w="1776"/>
          </w:tcPr>
          <w:p>
            <w:r>
              <w:rPr>
                <w:sz w:val="15"/>
              </w:rPr>
              <w:t>Medium</w:t>
            </w:r>
          </w:p>
        </w:tc>
        <w:tc>
          <w:tcPr>
            <w:tcW w:type="dxa" w:w="1776"/>
          </w:tcPr>
          <w:p>
            <w:r>
              <w:rPr>
                <w:sz w:val="15"/>
              </w:rPr>
              <w:t>Audit/event record shall be generated where applicable.</w:t>
            </w:r>
          </w:p>
        </w:tc>
        <w:tc>
          <w:tcPr>
            <w:tcW w:type="dxa" w:w="1776"/>
          </w:tcPr>
          <w:p>
            <w:r>
              <w:rPr>
                <w:sz w:val="15"/>
              </w:rPr>
              <w:t>Need SME</w:t>
            </w:r>
          </w:p>
        </w:tc>
      </w:tr>
      <w:tr>
        <w:tc>
          <w:tcPr>
            <w:tcW w:type="dxa" w:w="1776"/>
          </w:tcPr>
          <w:p>
            <w:r>
              <w:rPr>
                <w:sz w:val="15"/>
              </w:rPr>
              <w:t>IQ_32.2</w:t>
            </w:r>
          </w:p>
        </w:tc>
        <w:tc>
          <w:tcPr>
            <w:tcW w:type="dxa" w:w="1776"/>
          </w:tcPr>
          <w:p>
            <w:r>
              <w:rPr>
                <w:sz w:val="15"/>
              </w:rPr>
              <w:t>Biometric login option</w:t>
            </w:r>
          </w:p>
        </w:tc>
        <w:tc>
          <w:tcPr>
            <w:tcW w:type="dxa" w:w="1776"/>
          </w:tcPr>
          <w:p>
            <w:r>
              <w:rPr>
                <w:sz w:val="15"/>
              </w:rPr>
              <w:t>iOS</w:t>
            </w:r>
          </w:p>
        </w:tc>
        <w:tc>
          <w:tcPr>
            <w:tcW w:type="dxa" w:w="1776"/>
          </w:tcPr>
          <w:p>
            <w:r>
              <w:rPr>
                <w:sz w:val="15"/>
              </w:rPr>
              <w:t>TBD</w:t>
            </w:r>
          </w:p>
        </w:tc>
        <w:tc>
          <w:tcPr>
            <w:tcW w:type="dxa" w:w="1776"/>
          </w:tcPr>
          <w:p>
            <w:r>
              <w:rPr>
                <w:sz w:val="15"/>
              </w:rPr>
              <w:t>TBD by clinical SME - intentionally incomplete.</w:t>
            </w:r>
          </w:p>
        </w:tc>
        <w:tc>
          <w:tcPr>
            <w:tcW w:type="dxa" w:w="1776"/>
          </w:tcPr>
          <w:p>
            <w:r>
              <w:rPr>
                <w:sz w:val="15"/>
              </w:rPr>
              <w:t>Approved?</w:t>
            </w:r>
          </w:p>
        </w:tc>
      </w:tr>
      <w:tr>
        <w:tc>
          <w:tcPr>
            <w:tcW w:type="dxa" w:w="1776"/>
          </w:tcPr>
          <w:p>
            <w:r>
              <w:rPr>
                <w:sz w:val="15"/>
              </w:rPr>
              <w:t>IQ-032-03</w:t>
            </w:r>
          </w:p>
        </w:tc>
        <w:tc>
          <w:tcPr>
            <w:tcW w:type="dxa" w:w="1776"/>
          </w:tcPr>
          <w:p>
            <w:r>
              <w:rPr>
                <w:sz w:val="15"/>
              </w:rPr>
              <w:t>Support caregiver view</w:t>
            </w:r>
          </w:p>
        </w:tc>
        <w:tc>
          <w:tcPr>
            <w:tcW w:type="dxa" w:w="1776"/>
          </w:tcPr>
          <w:p>
            <w:r>
              <w:rPr>
                <w:sz w:val="15"/>
              </w:rPr>
              <w:t>Local DB</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Approved?</w:t>
            </w:r>
          </w:p>
        </w:tc>
      </w:tr>
      <w:tr>
        <w:tc>
          <w:tcPr>
            <w:tcW w:type="dxa" w:w="1776"/>
          </w:tcPr>
          <w:p>
            <w:r>
              <w:rPr>
                <w:sz w:val="15"/>
              </w:rPr>
              <w:t>IQ-032-04</w:t>
            </w:r>
          </w:p>
        </w:tc>
        <w:tc>
          <w:tcPr>
            <w:tcW w:type="dxa" w:w="1776"/>
          </w:tcPr>
          <w:p>
            <w:r>
              <w:rPr>
                <w:sz w:val="15"/>
              </w:rPr>
              <w:t>Display current BPM with timestamp</w:t>
            </w:r>
          </w:p>
        </w:tc>
        <w:tc>
          <w:tcPr>
            <w:tcW w:type="dxa" w:w="1776"/>
          </w:tcPr>
          <w:p>
            <w:r>
              <w:rPr>
                <w:sz w:val="15"/>
              </w:rPr>
              <w:t>Android/iOS</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Approved?</w:t>
            </w:r>
          </w:p>
        </w:tc>
      </w:tr>
      <w:tr>
        <w:tc>
          <w:tcPr>
            <w:tcW w:type="dxa" w:w="1776"/>
          </w:tcPr>
          <w:p>
            <w:r>
              <w:rPr>
                <w:sz w:val="15"/>
              </w:rPr>
              <w:t>IQ_32.5</w:t>
            </w:r>
          </w:p>
        </w:tc>
        <w:tc>
          <w:tcPr>
            <w:tcW w:type="dxa" w:w="1776"/>
          </w:tcPr>
          <w:p>
            <w:r>
              <w:rPr>
                <w:sz w:val="15"/>
              </w:rPr>
              <w:t>Battery and Bluetooth warning</w:t>
            </w:r>
          </w:p>
        </w:tc>
        <w:tc>
          <w:tcPr>
            <w:tcW w:type="dxa" w:w="1776"/>
          </w:tcPr>
          <w:p>
            <w:r>
              <w:rPr>
                <w:sz w:val="15"/>
              </w:rPr>
              <w:t>Backend API</w:t>
            </w:r>
          </w:p>
        </w:tc>
        <w:tc>
          <w:tcPr>
            <w:tcW w:type="dxa" w:w="1776"/>
          </w:tcPr>
          <w:p>
            <w:r>
              <w:rPr>
                <w:sz w:val="15"/>
              </w:rPr>
              <w:t>TBD</w:t>
            </w:r>
          </w:p>
        </w:tc>
        <w:tc>
          <w:tcPr>
            <w:tcW w:type="dxa" w:w="1776"/>
          </w:tcPr>
          <w:p>
            <w:r>
              <w:rPr>
                <w:sz w:val="15"/>
              </w:rPr>
              <w:t>Data shall be encrypted in transit and at rest.</w:t>
            </w:r>
          </w:p>
        </w:tc>
        <w:tc>
          <w:tcPr>
            <w:tcW w:type="dxa" w:w="1776"/>
          </w:tcPr>
          <w:p>
            <w:r>
              <w:rPr>
                <w:sz w:val="15"/>
              </w:rPr>
              <w:t>Approved?</w:t>
            </w:r>
          </w:p>
        </w:tc>
      </w:tr>
    </w:tbl>
    <w:p>
      <w:r>
        <w:br w:type="page"/>
      </w:r>
    </w:p>
    <w:p>
      <w:pPr>
        <w:pStyle w:val="Heading2"/>
      </w:pPr>
      <w:r>
        <w:t>IQ Section 33 - Open questions</w:t>
      </w:r>
    </w:p>
    <w:p>
      <w:r>
        <w:t>This page belongs to Installation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IQ-033. Owner: Validation. Important terms: BPM, sensor pairing, low alert, high alert, caregiver, audit trail, local cache, encrypted sync, consent, export, notification.</w:t>
      </w:r>
    </w:p>
    <w:p>
      <w:pPr>
        <w:pStyle w:val="ListNumber"/>
      </w:pPr>
      <w:r>
        <w:t>IQ-033-1: App shall process heart rate data and preserve timestamp/timezone context.</w:t>
      </w:r>
    </w:p>
    <w:p>
      <w:pPr>
        <w:pStyle w:val="ListBullet"/>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IQ-033-01</w:t>
            </w:r>
          </w:p>
        </w:tc>
        <w:tc>
          <w:tcPr>
            <w:tcW w:type="dxa" w:w="1776"/>
          </w:tcPr>
          <w:p>
            <w:r>
              <w:rPr>
                <w:sz w:val="15"/>
              </w:rPr>
              <w:t>Validate sensor data range</w:t>
            </w:r>
          </w:p>
        </w:tc>
        <w:tc>
          <w:tcPr>
            <w:tcW w:type="dxa" w:w="1776"/>
          </w:tcPr>
          <w:p>
            <w:r>
              <w:rPr>
                <w:sz w:val="15"/>
              </w:rPr>
              <w:t>Local DB</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Pending QA</w:t>
            </w:r>
          </w:p>
        </w:tc>
      </w:tr>
      <w:tr>
        <w:tc>
          <w:tcPr>
            <w:tcW w:type="dxa" w:w="1776"/>
          </w:tcPr>
          <w:p>
            <w:r>
              <w:rPr>
                <w:sz w:val="15"/>
              </w:rPr>
              <w:t>IQ-033-02</w:t>
            </w:r>
          </w:p>
        </w:tc>
        <w:tc>
          <w:tcPr>
            <w:tcW w:type="dxa" w:w="1776"/>
          </w:tcPr>
          <w:p>
            <w:r>
              <w:rPr>
                <w:sz w:val="15"/>
              </w:rPr>
              <w:t>Sync readings to cloud API</w:t>
            </w:r>
          </w:p>
        </w:tc>
        <w:tc>
          <w:tcPr>
            <w:tcW w:type="dxa" w:w="1776"/>
          </w:tcPr>
          <w:p>
            <w:r>
              <w:rPr>
                <w:sz w:val="15"/>
              </w:rPr>
              <w:t>Backend API</w:t>
            </w:r>
          </w:p>
        </w:tc>
        <w:tc>
          <w:tcPr>
            <w:tcW w:type="dxa" w:w="1776"/>
          </w:tcPr>
          <w:p>
            <w:r>
              <w:rPr>
                <w:sz w:val="15"/>
              </w:rPr>
              <w:t>High</w:t>
            </w:r>
          </w:p>
        </w:tc>
        <w:tc>
          <w:tcPr>
            <w:tcW w:type="dxa" w:w="1776"/>
          </w:tcPr>
          <w:p>
            <w:r>
              <w:rPr>
                <w:sz w:val="15"/>
              </w:rPr>
              <w:t>Result must be visible in mobile UI within expected time.</w:t>
            </w:r>
          </w:p>
        </w:tc>
        <w:tc>
          <w:tcPr>
            <w:tcW w:type="dxa" w:w="1776"/>
          </w:tcPr>
          <w:p>
            <w:r>
              <w:rPr>
                <w:sz w:val="15"/>
              </w:rPr>
              <w:t>Pending QA</w:t>
            </w:r>
          </w:p>
        </w:tc>
      </w:tr>
      <w:tr>
        <w:tc>
          <w:tcPr>
            <w:tcW w:type="dxa" w:w="1776"/>
          </w:tcPr>
          <w:p>
            <w:r>
              <w:rPr>
                <w:sz w:val="15"/>
              </w:rPr>
              <w:t>IQ-033-03</w:t>
            </w:r>
          </w:p>
        </w:tc>
        <w:tc>
          <w:tcPr>
            <w:tcW w:type="dxa" w:w="1776"/>
          </w:tcPr>
          <w:p>
            <w:r>
              <w:rPr>
                <w:sz w:val="15"/>
              </w:rPr>
              <w:t>Capture heart rate from paired device</w:t>
            </w:r>
          </w:p>
        </w:tc>
        <w:tc>
          <w:tcPr>
            <w:tcW w:type="dxa" w:w="1776"/>
          </w:tcPr>
          <w:p>
            <w:r>
              <w:rPr>
                <w:sz w:val="15"/>
              </w:rPr>
              <w:t>Backend API</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Approved?</w:t>
            </w:r>
          </w:p>
        </w:tc>
      </w:tr>
      <w:tr>
        <w:tc>
          <w:tcPr>
            <w:tcW w:type="dxa" w:w="1776"/>
          </w:tcPr>
          <w:p>
            <w:r>
              <w:rPr>
                <w:sz w:val="15"/>
              </w:rPr>
              <w:t>IQ-033-04</w:t>
            </w:r>
          </w:p>
        </w:tc>
        <w:tc>
          <w:tcPr>
            <w:tcW w:type="dxa" w:w="1776"/>
          </w:tcPr>
          <w:p>
            <w:r>
              <w:rPr>
                <w:sz w:val="15"/>
              </w:rPr>
              <w:t>Audit user actions</w:t>
            </w:r>
          </w:p>
        </w:tc>
        <w:tc>
          <w:tcPr>
            <w:tcW w:type="dxa" w:w="1776"/>
          </w:tcPr>
          <w:p>
            <w:r>
              <w:rPr>
                <w:sz w:val="15"/>
              </w:rPr>
              <w:t>Bluetooth Sensor</w:t>
            </w:r>
          </w:p>
        </w:tc>
        <w:tc>
          <w:tcPr>
            <w:tcW w:type="dxa" w:w="1776"/>
          </w:tcPr>
          <w:p>
            <w:r>
              <w:rPr>
                <w:sz w:val="15"/>
              </w:rPr>
              <w:t>High</w:t>
            </w:r>
          </w:p>
        </w:tc>
        <w:tc>
          <w:tcPr>
            <w:tcW w:type="dxa" w:w="1776"/>
          </w:tcPr>
          <w:p>
            <w:r>
              <w:rPr>
                <w:sz w:val="15"/>
              </w:rPr>
              <w:t>User shall receive clear error message on failure.</w:t>
            </w:r>
          </w:p>
        </w:tc>
        <w:tc>
          <w:tcPr>
            <w:tcW w:type="dxa" w:w="1776"/>
          </w:tcPr>
          <w:p>
            <w:r>
              <w:rPr>
                <w:sz w:val="15"/>
              </w:rPr>
              <w:t>Need SME</w:t>
            </w:r>
          </w:p>
        </w:tc>
      </w:tr>
    </w:tbl>
    <w:p>
      <w:r>
        <w:br w:type="page"/>
      </w:r>
    </w:p>
    <w:p>
      <w:pPr>
        <w:pStyle w:val="Heading1"/>
      </w:pPr>
      <w:r>
        <w:t>IQ Section 34 - API behavior</w:t>
      </w:r>
    </w:p>
    <w:p>
      <w:r>
        <w:t>This page belongs to Installation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IQ-034. Owner: TBD. Important terms: BPM, sensor pairing, low alert, high alert, caregiver, audit trail, local cache, encrypted sync, consent, export, notification.</w:t>
      </w:r>
    </w:p>
    <w:p>
      <w:pPr>
        <w:pStyle w:val="ListBullet"/>
      </w:pPr>
      <w:r>
        <w:t>Old requirement copied from web portal project - review if still valid.</w:t>
      </w:r>
    </w:p>
    <w:p>
      <w:pPr/>
      <w:r>
        <w:t>For iOS only? For Android only? unclear; parser should capture platform if visible.</w:t>
      </w:r>
    </w:p>
    <w:p>
      <w:pPr>
        <w:pStyle w:val="ListBullet"/>
      </w:pPr>
      <w:r>
        <w:t>Unnumbered note - check sensor disconnect behavior during active monitoring.</w:t>
      </w:r>
    </w:p>
    <w:p>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IQ-034-01</w:t>
            </w:r>
          </w:p>
        </w:tc>
        <w:tc>
          <w:tcPr>
            <w:tcW w:type="dxa" w:w="1776"/>
          </w:tcPr>
          <w:p>
            <w:r>
              <w:rPr>
                <w:sz w:val="15"/>
              </w:rPr>
              <w:t>Validate sensor data range</w:t>
            </w:r>
          </w:p>
        </w:tc>
        <w:tc>
          <w:tcPr>
            <w:tcW w:type="dxa" w:w="1776"/>
          </w:tcPr>
          <w:p>
            <w:r>
              <w:rPr>
                <w:sz w:val="15"/>
              </w:rPr>
              <w:t>Android/iOS</w:t>
            </w:r>
          </w:p>
        </w:tc>
        <w:tc>
          <w:tcPr>
            <w:tcW w:type="dxa" w:w="1776"/>
          </w:tcPr>
          <w:p>
            <w:r>
              <w:rPr>
                <w:sz w:val="15"/>
              </w:rPr>
              <w:t>High</w:t>
            </w:r>
          </w:p>
        </w:tc>
        <w:tc>
          <w:tcPr>
            <w:tcW w:type="dxa" w:w="1776"/>
          </w:tcPr>
          <w:p>
            <w:r>
              <w:rPr>
                <w:sz w:val="15"/>
              </w:rPr>
              <w:t>Audit/event record shall be generated where applicable.</w:t>
            </w:r>
          </w:p>
        </w:tc>
        <w:tc>
          <w:tcPr>
            <w:tcW w:type="dxa" w:w="1776"/>
          </w:tcPr>
          <w:p>
            <w:r>
              <w:rPr>
                <w:sz w:val="15"/>
              </w:rPr>
              <w:t>In Review</w:t>
            </w:r>
          </w:p>
        </w:tc>
      </w:tr>
      <w:tr>
        <w:tc>
          <w:tcPr>
            <w:tcW w:type="dxa" w:w="1776"/>
          </w:tcPr>
          <w:p>
            <w:r>
              <w:rPr>
                <w:sz w:val="15"/>
              </w:rPr>
              <w:t>IQ_34.2</w:t>
            </w:r>
          </w:p>
        </w:tc>
        <w:tc>
          <w:tcPr>
            <w:tcW w:type="dxa" w:w="1776"/>
          </w:tcPr>
          <w:p>
            <w:r>
              <w:rPr>
                <w:sz w:val="15"/>
              </w:rPr>
              <w:t>Capture heart rate from paired device</w:t>
            </w:r>
          </w:p>
        </w:tc>
        <w:tc>
          <w:tcPr>
            <w:tcW w:type="dxa" w:w="1776"/>
          </w:tcPr>
          <w:p>
            <w:r>
              <w:rPr>
                <w:sz w:val="15"/>
              </w:rPr>
              <w:t>Backend API</w:t>
            </w:r>
          </w:p>
        </w:tc>
        <w:tc>
          <w:tcPr>
            <w:tcW w:type="dxa" w:w="1776"/>
          </w:tcPr>
          <w:p>
            <w:r>
              <w:rPr>
                <w:sz w:val="15"/>
              </w:rPr>
              <w:t>TBD</w:t>
            </w:r>
          </w:p>
        </w:tc>
        <w:tc>
          <w:tcPr>
            <w:tcW w:type="dxa" w:w="1776"/>
          </w:tcPr>
          <w:p>
            <w:r>
              <w:rPr>
                <w:sz w:val="15"/>
              </w:rPr>
              <w:t>Data shall be encrypted in transit and at rest.</w:t>
            </w:r>
          </w:p>
        </w:tc>
        <w:tc>
          <w:tcPr>
            <w:tcW w:type="dxa" w:w="1776"/>
          </w:tcPr>
          <w:p>
            <w:r>
              <w:rPr>
                <w:sz w:val="15"/>
              </w:rPr>
              <w:t>In Review</w:t>
            </w:r>
          </w:p>
        </w:tc>
      </w:tr>
      <w:tr>
        <w:tc>
          <w:tcPr>
            <w:tcW w:type="dxa" w:w="1776"/>
          </w:tcPr>
          <w:p>
            <w:r>
              <w:rPr>
                <w:sz w:val="15"/>
              </w:rPr>
              <w:t>IQ-034-03</w:t>
            </w:r>
          </w:p>
        </w:tc>
        <w:tc>
          <w:tcPr>
            <w:tcW w:type="dxa" w:w="1776"/>
          </w:tcPr>
          <w:p>
            <w:r>
              <w:rPr>
                <w:sz w:val="15"/>
              </w:rPr>
              <w:t>Manual heart rate entry when device unavailable</w:t>
            </w:r>
          </w:p>
        </w:tc>
        <w:tc>
          <w:tcPr>
            <w:tcW w:type="dxa" w:w="1776"/>
          </w:tcPr>
          <w:p>
            <w:r>
              <w:rPr>
                <w:sz w:val="15"/>
              </w:rPr>
              <w:t>Local DB</w:t>
            </w:r>
          </w:p>
        </w:tc>
        <w:tc>
          <w:tcPr>
            <w:tcW w:type="dxa" w:w="1776"/>
          </w:tcPr>
          <w:p>
            <w:r>
              <w:rPr>
                <w:sz w:val="15"/>
              </w:rPr>
              <w:t>Medium</w:t>
            </w:r>
          </w:p>
        </w:tc>
        <w:tc>
          <w:tcPr>
            <w:tcW w:type="dxa" w:w="1776"/>
          </w:tcPr>
          <w:p>
            <w:r>
              <w:rPr>
                <w:sz w:val="15"/>
              </w:rPr>
              <w:t>Audit/event record shall be generated where applicable.</w:t>
            </w:r>
          </w:p>
        </w:tc>
        <w:tc>
          <w:tcPr>
            <w:tcW w:type="dxa" w:w="1776"/>
          </w:tcPr>
          <w:p>
            <w:r>
              <w:rPr>
                <w:sz w:val="15"/>
              </w:rPr>
              <w:t>Need SME</w:t>
            </w:r>
          </w:p>
        </w:tc>
      </w:tr>
      <w:tr>
        <w:tc>
          <w:tcPr>
            <w:tcW w:type="dxa" w:w="1776"/>
          </w:tcPr>
          <w:p>
            <w:r>
              <w:rPr>
                <w:sz w:val="15"/>
              </w:rPr>
              <w:t>IQ-034-04</w:t>
            </w:r>
          </w:p>
        </w:tc>
        <w:tc>
          <w:tcPr>
            <w:tcW w:type="dxa" w:w="1776"/>
          </w:tcPr>
          <w:p>
            <w:r>
              <w:rPr>
                <w:sz w:val="15"/>
              </w:rPr>
              <w:t>Validate sensor data range</w:t>
            </w:r>
          </w:p>
        </w:tc>
        <w:tc>
          <w:tcPr>
            <w:tcW w:type="dxa" w:w="1776"/>
          </w:tcPr>
          <w:p>
            <w:r>
              <w:rPr>
                <w:sz w:val="15"/>
              </w:rPr>
              <w:t>Backend API</w:t>
            </w:r>
          </w:p>
        </w:tc>
        <w:tc>
          <w:tcPr>
            <w:tcW w:type="dxa" w:w="1776"/>
          </w:tcPr>
          <w:p>
            <w:r>
              <w:rPr>
                <w:sz w:val="15"/>
              </w:rPr>
              <w:t>High</w:t>
            </w:r>
          </w:p>
        </w:tc>
        <w:tc>
          <w:tcPr>
            <w:tcW w:type="dxa" w:w="1776"/>
          </w:tcPr>
          <w:p>
            <w:r>
              <w:rPr>
                <w:sz w:val="15"/>
              </w:rPr>
              <w:t>Data shall be encrypted in transit and at rest.</w:t>
            </w:r>
          </w:p>
        </w:tc>
        <w:tc>
          <w:tcPr>
            <w:tcW w:type="dxa" w:w="1776"/>
          </w:tcPr>
          <w:p>
            <w:r>
              <w:rPr>
                <w:sz w:val="15"/>
              </w:rPr>
              <w:t>Approved?</w:t>
            </w:r>
          </w:p>
        </w:tc>
      </w:tr>
      <w:tr>
        <w:tc>
          <w:tcPr>
            <w:tcW w:type="dxa" w:w="1776"/>
          </w:tcPr>
          <w:p>
            <w:r>
              <w:rPr>
                <w:sz w:val="15"/>
              </w:rPr>
              <w:t>IQ-034-05</w:t>
            </w:r>
          </w:p>
        </w:tc>
        <w:tc>
          <w:tcPr>
            <w:tcW w:type="dxa" w:w="1776"/>
          </w:tcPr>
          <w:p>
            <w:r>
              <w:rPr>
                <w:sz w:val="15"/>
              </w:rPr>
              <w:t>Store readings securely on device</w:t>
            </w:r>
          </w:p>
        </w:tc>
        <w:tc>
          <w:tcPr>
            <w:tcW w:type="dxa" w:w="1776"/>
          </w:tcPr>
          <w:p>
            <w:r>
              <w:rPr>
                <w:sz w:val="15"/>
              </w:rPr>
              <w:t>Cloud Sync</w:t>
            </w:r>
          </w:p>
        </w:tc>
        <w:tc>
          <w:tcPr>
            <w:tcW w:type="dxa" w:w="1776"/>
          </w:tcPr>
          <w:p>
            <w:r>
              <w:rPr>
                <w:sz w:val="15"/>
              </w:rPr>
              <w:t>Medium</w:t>
            </w:r>
          </w:p>
        </w:tc>
        <w:tc>
          <w:tcPr>
            <w:tcW w:type="dxa" w:w="1776"/>
          </w:tcPr>
          <w:p>
            <w:r>
              <w:rPr>
                <w:sz w:val="15"/>
              </w:rPr>
              <w:t>System shall complete the action without data loss.</w:t>
            </w:r>
          </w:p>
        </w:tc>
        <w:tc>
          <w:tcPr>
            <w:tcW w:type="dxa" w:w="1776"/>
          </w:tcPr>
          <w:p>
            <w:r>
              <w:rPr>
                <w:sz w:val="15"/>
              </w:rPr>
              <w:t>Need SME</w:t>
            </w:r>
          </w:p>
        </w:tc>
      </w:tr>
    </w:tbl>
    <w:p>
      <w:r>
        <w:br w:type="page"/>
      </w:r>
    </w:p>
    <w:p>
      <w:pPr>
        <w:pStyle w:val="Heading2"/>
      </w:pPr>
      <w:r>
        <w:t>IQ Section 35 - API behavior</w:t>
      </w:r>
    </w:p>
    <w:p>
      <w:r>
        <w:t>This page belongs to Installation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IQ-035. Owner: Mobile Lead. Important terms: BPM, sensor pairing, low alert, high alert, caregiver, audit trail, local cache, encrypted sync, consent, export, notification.</w:t>
      </w:r>
    </w:p>
    <w:p>
      <w:pPr/>
      <w:r>
        <w:t>Acceptance: expected result to be confirmed by QA; evidence screenshot may be attached later.</w:t>
      </w:r>
    </w:p>
    <w:p>
      <w:pPr>
        <w:pStyle w:val="ListNumber"/>
      </w:pPr>
      <w:r>
        <w:t>IQ-035-2: App shall process heart rate data and preserve timestamp/timezone context.</w:t>
      </w:r>
    </w:p>
    <w:p>
      <w:pPr>
        <w:pStyle w:val="ListBullet"/>
      </w:pPr>
      <w:r>
        <w:t>For iOS only? For Android only? unclear; parser should capture platform if visible.</w:t>
      </w:r>
    </w:p>
    <w:p>
      <w:pPr/>
      <w:r>
        <w:t>IQ-035-4: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IQ-035-01</w:t>
            </w:r>
          </w:p>
        </w:tc>
        <w:tc>
          <w:tcPr>
            <w:tcW w:type="dxa" w:w="1776"/>
          </w:tcPr>
          <w:p>
            <w:r>
              <w:rPr>
                <w:sz w:val="15"/>
              </w:rPr>
              <w:t>Store readings securely on device</w:t>
            </w:r>
          </w:p>
        </w:tc>
        <w:tc>
          <w:tcPr>
            <w:tcW w:type="dxa" w:w="1776"/>
          </w:tcPr>
          <w:p>
            <w:r>
              <w:rPr>
                <w:sz w:val="15"/>
              </w:rPr>
              <w:t>Notification Service</w:t>
            </w:r>
          </w:p>
        </w:tc>
        <w:tc>
          <w:tcPr>
            <w:tcW w:type="dxa" w:w="1776"/>
          </w:tcPr>
          <w:p>
            <w:r>
              <w:rPr>
                <w:sz w:val="15"/>
              </w:rPr>
              <w:t>Not ranked</w:t>
            </w:r>
          </w:p>
        </w:tc>
        <w:tc>
          <w:tcPr>
            <w:tcW w:type="dxa" w:w="1776"/>
          </w:tcPr>
          <w:p>
            <w:r>
              <w:rPr>
                <w:sz w:val="15"/>
              </w:rPr>
              <w:t>Data shall be encrypted in transit and at rest.</w:t>
            </w:r>
          </w:p>
        </w:tc>
        <w:tc>
          <w:tcPr>
            <w:tcW w:type="dxa" w:w="1776"/>
          </w:tcPr>
          <w:p>
            <w:r>
              <w:rPr>
                <w:sz w:val="15"/>
              </w:rPr>
              <w:t>Pending QA</w:t>
            </w:r>
          </w:p>
        </w:tc>
      </w:tr>
      <w:tr>
        <w:tc>
          <w:tcPr>
            <w:tcW w:type="dxa" w:w="1776"/>
          </w:tcPr>
          <w:p>
            <w:r>
              <w:rPr>
                <w:sz w:val="15"/>
              </w:rPr>
              <w:t>IQ_35.2</w:t>
            </w:r>
          </w:p>
        </w:tc>
        <w:tc>
          <w:tcPr>
            <w:tcW w:type="dxa" w:w="1776"/>
          </w:tcPr>
          <w:p>
            <w:r>
              <w:rPr>
                <w:sz w:val="15"/>
              </w:rPr>
              <w:t>Show trend chart for 7/30/90 days</w:t>
            </w:r>
          </w:p>
        </w:tc>
        <w:tc>
          <w:tcPr>
            <w:tcW w:type="dxa" w:w="1776"/>
          </w:tcPr>
          <w:p>
            <w:r>
              <w:rPr>
                <w:sz w:val="15"/>
              </w:rPr>
              <w:t>Backend API</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Approved?</w:t>
            </w:r>
          </w:p>
        </w:tc>
      </w:tr>
      <w:tr>
        <w:tc>
          <w:tcPr>
            <w:tcW w:type="dxa" w:w="1776"/>
          </w:tcPr>
          <w:p>
            <w:r>
              <w:rPr>
                <w:sz w:val="15"/>
              </w:rPr>
              <w:t>IQ-035-03</w:t>
            </w:r>
          </w:p>
        </w:tc>
        <w:tc>
          <w:tcPr>
            <w:tcW w:type="dxa" w:w="1776"/>
          </w:tcPr>
          <w:p>
            <w:r>
              <w:rPr>
                <w:sz w:val="15"/>
              </w:rPr>
              <w:t>Sync readings to cloud API</w:t>
            </w:r>
          </w:p>
        </w:tc>
        <w:tc>
          <w:tcPr>
            <w:tcW w:type="dxa" w:w="1776"/>
          </w:tcPr>
          <w:p>
            <w:r>
              <w:rPr>
                <w:sz w:val="15"/>
              </w:rPr>
              <w:t>Android</w:t>
            </w:r>
          </w:p>
        </w:tc>
        <w:tc>
          <w:tcPr>
            <w:tcW w:type="dxa" w:w="1776"/>
          </w:tcPr>
          <w:p>
            <w:r>
              <w:rPr>
                <w:sz w:val="15"/>
              </w:rPr>
              <w:t>High</w:t>
            </w:r>
          </w:p>
        </w:tc>
        <w:tc>
          <w:tcPr>
            <w:tcW w:type="dxa" w:w="1776"/>
          </w:tcPr>
          <w:p>
            <w:r>
              <w:rPr>
                <w:sz w:val="15"/>
              </w:rPr>
              <w:t>Audit/event record shall be generated where applicable.</w:t>
            </w:r>
          </w:p>
        </w:tc>
        <w:tc>
          <w:tcPr>
            <w:tcW w:type="dxa" w:w="1776"/>
          </w:tcPr>
          <w:p>
            <w:r>
              <w:rPr>
                <w:sz w:val="15"/>
              </w:rPr>
              <w:t>In Review</w:t>
            </w:r>
          </w:p>
        </w:tc>
      </w:tr>
    </w:tbl>
    <w:p>
      <w:r>
        <w:br w:type="page"/>
      </w:r>
    </w:p>
    <w:p>
      <w:pPr>
        <w:pStyle w:val="Heading1"/>
      </w:pPr>
      <w:r>
        <w:t>IQ Section 36 - Open questions</w:t>
      </w:r>
    </w:p>
    <w:p>
      <w:r>
        <w:t>This page belongs to Installation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IQ-036. Owner: Product. Important terms: BPM, sensor pairing, low alert, high alert, caregiver, audit trail, local cache, encrypted sync, consent, export, notification.</w:t>
      </w:r>
    </w:p>
    <w:p>
      <w:pPr>
        <w:pStyle w:val="ListBullet"/>
      </w:pPr>
      <w:r>
        <w:t>Unnumbered note - check sensor disconnect behavior during active monitoring.</w:t>
      </w:r>
    </w:p>
    <w:p>
      <w:pPr/>
      <w:r>
        <w:t>IQ-036-2: App shall process heart rate data and preserve timestamp/timezone context.</w:t>
      </w:r>
    </w:p>
    <w:p>
      <w:pPr>
        <w:pStyle w:val="ListBullet"/>
      </w:pPr>
      <w:r>
        <w:t>IQ-036-3: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IQ-036-01</w:t>
            </w:r>
          </w:p>
        </w:tc>
        <w:tc>
          <w:tcPr>
            <w:tcW w:type="dxa" w:w="1776"/>
          </w:tcPr>
          <w:p>
            <w:r>
              <w:rPr>
                <w:sz w:val="15"/>
              </w:rPr>
              <w:t>Show trend chart for 7/30/90 days</w:t>
            </w:r>
          </w:p>
        </w:tc>
        <w:tc>
          <w:tcPr>
            <w:tcW w:type="dxa" w:w="1776"/>
          </w:tcPr>
          <w:p>
            <w:r>
              <w:rPr>
                <w:sz w:val="15"/>
              </w:rPr>
              <w:t>Android</w:t>
            </w:r>
          </w:p>
        </w:tc>
        <w:tc>
          <w:tcPr>
            <w:tcW w:type="dxa" w:w="1776"/>
          </w:tcPr>
          <w:p>
            <w:r>
              <w:rPr>
                <w:sz w:val="15"/>
              </w:rPr>
              <w:t>Medium</w:t>
            </w:r>
          </w:p>
        </w:tc>
        <w:tc>
          <w:tcPr>
            <w:tcW w:type="dxa" w:w="1776"/>
          </w:tcPr>
          <w:p>
            <w:r>
              <w:rPr>
                <w:sz w:val="15"/>
              </w:rPr>
              <w:t>Data shall be encrypted in transit and at rest.</w:t>
            </w:r>
          </w:p>
        </w:tc>
        <w:tc>
          <w:tcPr>
            <w:tcW w:type="dxa" w:w="1776"/>
          </w:tcPr>
          <w:p>
            <w:r>
              <w:rPr>
                <w:sz w:val="15"/>
              </w:rPr>
              <w:t>In Review</w:t>
            </w:r>
          </w:p>
        </w:tc>
      </w:tr>
      <w:tr>
        <w:tc>
          <w:tcPr>
            <w:tcW w:type="dxa" w:w="1776"/>
          </w:tcPr>
          <w:p>
            <w:r>
              <w:rPr>
                <w:sz w:val="15"/>
              </w:rPr>
              <w:t>IQ-036-02</w:t>
            </w:r>
          </w:p>
        </w:tc>
        <w:tc>
          <w:tcPr>
            <w:tcW w:type="dxa" w:w="1776"/>
          </w:tcPr>
          <w:p>
            <w:r>
              <w:rPr>
                <w:sz w:val="15"/>
              </w:rPr>
              <w:t>Consent capture and privacy notice</w:t>
            </w:r>
          </w:p>
        </w:tc>
        <w:tc>
          <w:tcPr>
            <w:tcW w:type="dxa" w:w="1776"/>
          </w:tcPr>
          <w:p>
            <w:r>
              <w:rPr>
                <w:sz w:val="15"/>
              </w:rPr>
              <w:t>Android/iOS</w:t>
            </w:r>
          </w:p>
        </w:tc>
        <w:tc>
          <w:tcPr>
            <w:tcW w:type="dxa" w:w="1776"/>
          </w:tcPr>
          <w:p>
            <w:r>
              <w:rPr>
                <w:sz w:val="15"/>
              </w:rPr>
              <w:t>Low</w:t>
            </w:r>
          </w:p>
        </w:tc>
        <w:tc>
          <w:tcPr>
            <w:tcW w:type="dxa" w:w="1776"/>
          </w:tcPr>
          <w:p>
            <w:r>
              <w:rPr>
                <w:sz w:val="15"/>
              </w:rPr>
              <w:t>Audit/event record shall be generated where applicable.</w:t>
            </w:r>
          </w:p>
        </w:tc>
        <w:tc>
          <w:tcPr>
            <w:tcW w:type="dxa" w:w="1776"/>
          </w:tcPr>
          <w:p>
            <w:r>
              <w:rPr>
                <w:sz w:val="15"/>
              </w:rPr>
              <w:t>In Review</w:t>
            </w:r>
          </w:p>
        </w:tc>
      </w:tr>
      <w:tr>
        <w:tc>
          <w:tcPr>
            <w:tcW w:type="dxa" w:w="1776"/>
          </w:tcPr>
          <w:p>
            <w:r>
              <w:rPr>
                <w:sz w:val="15"/>
              </w:rPr>
              <w:t>IQ_36.3</w:t>
            </w:r>
          </w:p>
        </w:tc>
        <w:tc>
          <w:tcPr>
            <w:tcW w:type="dxa" w:w="1776"/>
          </w:tcPr>
          <w:p>
            <w:r>
              <w:rPr>
                <w:sz w:val="15"/>
              </w:rPr>
              <w:t>Store readings securely on device</w:t>
            </w:r>
          </w:p>
        </w:tc>
        <w:tc>
          <w:tcPr>
            <w:tcW w:type="dxa" w:w="1776"/>
          </w:tcPr>
          <w:p>
            <w:r>
              <w:rPr>
                <w:sz w:val="15"/>
              </w:rPr>
              <w:t>Bluetooth Sensor</w:t>
            </w:r>
          </w:p>
        </w:tc>
        <w:tc>
          <w:tcPr>
            <w:tcW w:type="dxa" w:w="1776"/>
          </w:tcPr>
          <w:p>
            <w:r>
              <w:rPr>
                <w:sz w:val="15"/>
              </w:rPr>
              <w:t>High</w:t>
            </w:r>
          </w:p>
        </w:tc>
        <w:tc>
          <w:tcPr>
            <w:tcW w:type="dxa" w:w="1776"/>
          </w:tcPr>
          <w:p>
            <w:r>
              <w:rPr>
                <w:sz w:val="15"/>
              </w:rPr>
              <w:t>System shall complete the action without data loss.</w:t>
            </w:r>
          </w:p>
        </w:tc>
        <w:tc>
          <w:tcPr>
            <w:tcW w:type="dxa" w:w="1776"/>
          </w:tcPr>
          <w:p>
            <w:r>
              <w:rPr>
                <w:sz w:val="15"/>
              </w:rPr>
              <w:t>Need SME</w:t>
            </w:r>
          </w:p>
        </w:tc>
      </w:tr>
      <w:tr>
        <w:tc>
          <w:tcPr>
            <w:tcW w:type="dxa" w:w="1776"/>
          </w:tcPr>
          <w:p>
            <w:r>
              <w:rPr>
                <w:sz w:val="15"/>
              </w:rPr>
              <w:t>IQ-036-04</w:t>
            </w:r>
          </w:p>
        </w:tc>
        <w:tc>
          <w:tcPr>
            <w:tcW w:type="dxa" w:w="1776"/>
          </w:tcPr>
          <w:p>
            <w:r>
              <w:rPr>
                <w:sz w:val="15"/>
              </w:rPr>
              <w:t>Handle offline mode</w:t>
            </w:r>
          </w:p>
        </w:tc>
        <w:tc>
          <w:tcPr>
            <w:tcW w:type="dxa" w:w="1776"/>
          </w:tcPr>
          <w:p>
            <w:r>
              <w:rPr>
                <w:sz w:val="15"/>
              </w:rPr>
              <w:t>Android</w:t>
            </w:r>
          </w:p>
        </w:tc>
        <w:tc>
          <w:tcPr>
            <w:tcW w:type="dxa" w:w="1776"/>
          </w:tcPr>
          <w:p>
            <w:r>
              <w:rPr>
                <w:sz w:val="15"/>
              </w:rPr>
              <w:t>TBD</w:t>
            </w:r>
          </w:p>
        </w:tc>
        <w:tc>
          <w:tcPr>
            <w:tcW w:type="dxa" w:w="1776"/>
          </w:tcPr>
          <w:p>
            <w:r>
              <w:rPr>
                <w:sz w:val="15"/>
              </w:rPr>
              <w:t>User shall receive clear error message on failure.</w:t>
            </w:r>
          </w:p>
        </w:tc>
        <w:tc>
          <w:tcPr>
            <w:tcW w:type="dxa" w:w="1776"/>
          </w:tcPr>
          <w:p>
            <w:r>
              <w:rPr>
                <w:sz w:val="15"/>
              </w:rPr>
              <w:t>Approved?</w:t>
            </w:r>
          </w:p>
        </w:tc>
      </w:tr>
      <w:tr>
        <w:tc>
          <w:tcPr>
            <w:tcW w:type="dxa" w:w="1776"/>
          </w:tcPr>
          <w:p>
            <w:r>
              <w:rPr>
                <w:sz w:val="15"/>
              </w:rPr>
              <w:t>IQ-036-05</w:t>
            </w:r>
          </w:p>
        </w:tc>
        <w:tc>
          <w:tcPr>
            <w:tcW w:type="dxa" w:w="1776"/>
          </w:tcPr>
          <w:p>
            <w:r>
              <w:rPr>
                <w:sz w:val="15"/>
              </w:rPr>
              <w:t>Support caregiver view</w:t>
            </w:r>
          </w:p>
        </w:tc>
        <w:tc>
          <w:tcPr>
            <w:tcW w:type="dxa" w:w="1776"/>
          </w:tcPr>
          <w:p>
            <w:r>
              <w:rPr>
                <w:sz w:val="15"/>
              </w:rPr>
              <w:t>iOS</w:t>
            </w:r>
          </w:p>
        </w:tc>
        <w:tc>
          <w:tcPr>
            <w:tcW w:type="dxa" w:w="1776"/>
          </w:tcPr>
          <w:p>
            <w:r>
              <w:rPr>
                <w:sz w:val="15"/>
              </w:rPr>
              <w:t>Medium</w:t>
            </w:r>
          </w:p>
        </w:tc>
        <w:tc>
          <w:tcPr>
            <w:tcW w:type="dxa" w:w="1776"/>
          </w:tcPr>
          <w:p>
            <w:r>
              <w:rPr>
                <w:sz w:val="15"/>
              </w:rPr>
              <w:t>TBD by clinical SME - intentionally incomplete.</w:t>
            </w:r>
          </w:p>
        </w:tc>
        <w:tc>
          <w:tcPr>
            <w:tcW w:type="dxa" w:w="1776"/>
          </w:tcPr>
          <w:p>
            <w:r>
              <w:rPr>
                <w:sz w:val="15"/>
              </w:rPr>
              <w:t>Draft</w:t>
            </w:r>
          </w:p>
        </w:tc>
      </w:tr>
    </w:tbl>
    <w:p>
      <w:r>
        <w:t>MIXED TRACEABILITY LINE: URS-00X -&gt; FRS?? -&gt; DS component maybe -&gt; IQ/OQ/PQ evidence TBD. This line is intentionally noisy.</w:t>
      </w:r>
    </w:p>
    <w:p>
      <w:r>
        <w:br w:type="page"/>
      </w:r>
    </w:p>
    <w:p>
      <w:pPr>
        <w:pStyle w:val="Heading2"/>
      </w:pPr>
      <w:r>
        <w:t>IQ Section 37 - Test condition table</w:t>
      </w:r>
    </w:p>
    <w:p>
      <w:r>
        <w:rPr>
          <w:b/>
        </w:rPr>
        <w:t>??</w:t>
      </w:r>
    </w:p>
    <w:p>
      <w:r>
        <w:t>This page belongs to Installation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IQ-037. Owner: TBD. Important terms: BPM, sensor pairing, low alert, high alert, caregiver, audit trail, local cache, encrypted sync, consent, export, notification.</w:t>
      </w:r>
    </w:p>
    <w:p>
      <w:pPr>
        <w:pStyle w:val="ListBullet"/>
      </w:pPr>
      <w:r>
        <w:t>For iOS only? For Android only? unclear; parser should capture platform if visible.</w:t>
      </w:r>
    </w:p>
    <w:p>
      <w:pPr>
        <w:pStyle w:val="ListNumber"/>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IQ-037-01</w:t>
            </w:r>
          </w:p>
        </w:tc>
        <w:tc>
          <w:tcPr>
            <w:tcW w:type="dxa" w:w="1776"/>
          </w:tcPr>
          <w:p>
            <w:r>
              <w:rPr>
                <w:sz w:val="15"/>
              </w:rPr>
              <w:t>Audit user actions</w:t>
            </w:r>
          </w:p>
        </w:tc>
        <w:tc>
          <w:tcPr>
            <w:tcW w:type="dxa" w:w="1776"/>
          </w:tcPr>
          <w:p>
            <w:r>
              <w:rPr>
                <w:sz w:val="15"/>
              </w:rPr>
              <w:t>Notification Service</w:t>
            </w:r>
          </w:p>
        </w:tc>
        <w:tc>
          <w:tcPr>
            <w:tcW w:type="dxa" w:w="1776"/>
          </w:tcPr>
          <w:p>
            <w:r>
              <w:rPr>
                <w:sz w:val="15"/>
              </w:rPr>
              <w:t>Not ranked</w:t>
            </w:r>
          </w:p>
        </w:tc>
        <w:tc>
          <w:tcPr>
            <w:tcW w:type="dxa" w:w="1776"/>
          </w:tcPr>
          <w:p>
            <w:r>
              <w:rPr>
                <w:sz w:val="15"/>
              </w:rPr>
              <w:t>User shall receive clear error message on failure.</w:t>
            </w:r>
          </w:p>
        </w:tc>
        <w:tc>
          <w:tcPr>
            <w:tcW w:type="dxa" w:w="1776"/>
          </w:tcPr>
          <w:p>
            <w:r>
              <w:rPr>
                <w:sz w:val="15"/>
              </w:rPr>
              <w:t>In Review</w:t>
            </w:r>
          </w:p>
        </w:tc>
      </w:tr>
      <w:tr>
        <w:tc>
          <w:tcPr>
            <w:tcW w:type="dxa" w:w="1776"/>
          </w:tcPr>
          <w:p>
            <w:r>
              <w:rPr>
                <w:sz w:val="15"/>
              </w:rPr>
              <w:t>IQ-037-02</w:t>
            </w:r>
          </w:p>
        </w:tc>
        <w:tc>
          <w:tcPr>
            <w:tcW w:type="dxa" w:w="1776"/>
          </w:tcPr>
          <w:p>
            <w:r>
              <w:rPr>
                <w:sz w:val="15"/>
              </w:rPr>
              <w:t>Display current BPM with timestamp</w:t>
            </w:r>
          </w:p>
        </w:tc>
        <w:tc>
          <w:tcPr>
            <w:tcW w:type="dxa" w:w="1776"/>
          </w:tcPr>
          <w:p>
            <w:r>
              <w:rPr>
                <w:sz w:val="15"/>
              </w:rPr>
              <w:t>Local DB</w:t>
            </w:r>
          </w:p>
        </w:tc>
        <w:tc>
          <w:tcPr>
            <w:tcW w:type="dxa" w:w="1776"/>
          </w:tcPr>
          <w:p>
            <w:r>
              <w:rPr>
                <w:sz w:val="15"/>
              </w:rPr>
              <w:t>TBD</w:t>
            </w:r>
          </w:p>
        </w:tc>
        <w:tc>
          <w:tcPr>
            <w:tcW w:type="dxa" w:w="1776"/>
          </w:tcPr>
          <w:p>
            <w:r>
              <w:rPr>
                <w:sz w:val="15"/>
              </w:rPr>
              <w:t>TBD by clinical SME - intentionally incomplete.</w:t>
            </w:r>
          </w:p>
        </w:tc>
        <w:tc>
          <w:tcPr>
            <w:tcW w:type="dxa" w:w="1776"/>
          </w:tcPr>
          <w:p>
            <w:r>
              <w:rPr>
                <w:sz w:val="15"/>
              </w:rPr>
              <w:t>Need SME</w:t>
            </w:r>
          </w:p>
        </w:tc>
      </w:tr>
      <w:tr>
        <w:tc>
          <w:tcPr>
            <w:tcW w:type="dxa" w:w="1776"/>
          </w:tcPr>
          <w:p>
            <w:r>
              <w:rPr>
                <w:sz w:val="15"/>
              </w:rPr>
              <w:t>IQ-037-03</w:t>
            </w:r>
          </w:p>
        </w:tc>
        <w:tc>
          <w:tcPr>
            <w:tcW w:type="dxa" w:w="1776"/>
          </w:tcPr>
          <w:p>
            <w:r>
              <w:rPr>
                <w:sz w:val="15"/>
              </w:rPr>
              <w:t>Consent capture and privacy notice</w:t>
            </w:r>
          </w:p>
        </w:tc>
        <w:tc>
          <w:tcPr>
            <w:tcW w:type="dxa" w:w="1776"/>
          </w:tcPr>
          <w:p>
            <w:r>
              <w:rPr>
                <w:sz w:val="15"/>
              </w:rPr>
              <w:t>Backend API</w:t>
            </w:r>
          </w:p>
        </w:tc>
        <w:tc>
          <w:tcPr>
            <w:tcW w:type="dxa" w:w="1776"/>
          </w:tcPr>
          <w:p>
            <w:r>
              <w:rPr>
                <w:sz w:val="15"/>
              </w:rPr>
              <w:t>Not ranked</w:t>
            </w:r>
          </w:p>
        </w:tc>
        <w:tc>
          <w:tcPr>
            <w:tcW w:type="dxa" w:w="1776"/>
          </w:tcPr>
          <w:p>
            <w:r>
              <w:rPr>
                <w:sz w:val="15"/>
              </w:rPr>
              <w:t>Data shall be encrypted in transit and at rest.</w:t>
            </w:r>
          </w:p>
        </w:tc>
        <w:tc>
          <w:tcPr>
            <w:tcW w:type="dxa" w:w="1776"/>
          </w:tcPr>
          <w:p>
            <w:r>
              <w:rPr>
                <w:sz w:val="15"/>
              </w:rPr>
              <w:t>In Review</w:t>
            </w:r>
          </w:p>
        </w:tc>
      </w:tr>
    </w:tbl>
    <w:p>
      <w:r>
        <w:br w:type="page"/>
      </w:r>
    </w:p>
    <w:p>
      <w:pPr>
        <w:pStyle w:val="Heading1"/>
      </w:pPr>
      <w:r>
        <w:t>IQ Section 38 - Data handling notes</w:t>
      </w:r>
    </w:p>
    <w:p>
      <w:r>
        <w:t>This page belongs to Installation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IQ-038. Owner: Validation. Important terms: BPM, sensor pairing, low alert, high alert, caregiver, audit trail, local cache, encrypted sync, consent, export, notification.</w:t>
      </w:r>
    </w:p>
    <w:p>
      <w:pPr>
        <w:pStyle w:val="ListBullet"/>
      </w:pPr>
      <w:r>
        <w:t>Acceptance: expected result to be confirmed by QA; evidence screenshot may be attached later.</w:t>
      </w:r>
    </w:p>
    <w:p>
      <w:pPr>
        <w:pStyle w:val="ListNumber"/>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IQ-038-01</w:t>
            </w:r>
          </w:p>
        </w:tc>
        <w:tc>
          <w:tcPr>
            <w:tcW w:type="dxa" w:w="1776"/>
          </w:tcPr>
          <w:p>
            <w:r>
              <w:rPr>
                <w:sz w:val="15"/>
              </w:rPr>
              <w:t>Support caregiver view</w:t>
            </w:r>
          </w:p>
        </w:tc>
        <w:tc>
          <w:tcPr>
            <w:tcW w:type="dxa" w:w="1776"/>
          </w:tcPr>
          <w:p>
            <w:r>
              <w:rPr>
                <w:sz w:val="15"/>
              </w:rPr>
              <w:t>Cloud Sync</w:t>
            </w:r>
          </w:p>
        </w:tc>
        <w:tc>
          <w:tcPr>
            <w:tcW w:type="dxa" w:w="1776"/>
          </w:tcPr>
          <w:p>
            <w:r>
              <w:rPr>
                <w:sz w:val="15"/>
              </w:rPr>
              <w:t>Low</w:t>
            </w:r>
          </w:p>
        </w:tc>
        <w:tc>
          <w:tcPr>
            <w:tcW w:type="dxa" w:w="1776"/>
          </w:tcPr>
          <w:p>
            <w:r>
              <w:rPr>
                <w:sz w:val="15"/>
              </w:rPr>
              <w:t>User shall receive clear error message on failure.</w:t>
            </w:r>
          </w:p>
        </w:tc>
        <w:tc>
          <w:tcPr>
            <w:tcW w:type="dxa" w:w="1776"/>
          </w:tcPr>
          <w:p>
            <w:r>
              <w:rPr>
                <w:sz w:val="15"/>
              </w:rPr>
              <w:t>Need SME</w:t>
            </w:r>
          </w:p>
        </w:tc>
      </w:tr>
      <w:tr>
        <w:tc>
          <w:tcPr>
            <w:tcW w:type="dxa" w:w="1776"/>
          </w:tcPr>
          <w:p>
            <w:r>
              <w:rPr>
                <w:sz w:val="15"/>
              </w:rPr>
              <w:t>IQ-038-02</w:t>
            </w:r>
          </w:p>
        </w:tc>
        <w:tc>
          <w:tcPr>
            <w:tcW w:type="dxa" w:w="1776"/>
          </w:tcPr>
          <w:p>
            <w:r>
              <w:rPr>
                <w:sz w:val="15"/>
              </w:rPr>
              <w:t>Capture heart rate from paired device</w:t>
            </w:r>
          </w:p>
        </w:tc>
        <w:tc>
          <w:tcPr>
            <w:tcW w:type="dxa" w:w="1776"/>
          </w:tcPr>
          <w:p>
            <w:r>
              <w:rPr>
                <w:sz w:val="15"/>
              </w:rPr>
              <w:t>Cloud Sync</w:t>
            </w:r>
          </w:p>
        </w:tc>
        <w:tc>
          <w:tcPr>
            <w:tcW w:type="dxa" w:w="1776"/>
          </w:tcPr>
          <w:p>
            <w:r>
              <w:rPr>
                <w:sz w:val="15"/>
              </w:rPr>
              <w:t>High</w:t>
            </w:r>
          </w:p>
        </w:tc>
        <w:tc>
          <w:tcPr>
            <w:tcW w:type="dxa" w:w="1776"/>
          </w:tcPr>
          <w:p>
            <w:r>
              <w:rPr>
                <w:sz w:val="15"/>
              </w:rPr>
              <w:t>Audit/event record shall be generated where applicable.</w:t>
            </w:r>
          </w:p>
        </w:tc>
        <w:tc>
          <w:tcPr>
            <w:tcW w:type="dxa" w:w="1776"/>
          </w:tcPr>
          <w:p>
            <w:r>
              <w:rPr>
                <w:sz w:val="15"/>
              </w:rPr>
              <w:t>In Review</w:t>
            </w:r>
          </w:p>
        </w:tc>
      </w:tr>
      <w:tr>
        <w:tc>
          <w:tcPr>
            <w:tcW w:type="dxa" w:w="1776"/>
          </w:tcPr>
          <w:p>
            <w:r>
              <w:rPr>
                <w:sz w:val="15"/>
              </w:rPr>
              <w:t>IQ-038-03</w:t>
            </w:r>
          </w:p>
        </w:tc>
        <w:tc>
          <w:tcPr>
            <w:tcW w:type="dxa" w:w="1776"/>
          </w:tcPr>
          <w:p>
            <w:r>
              <w:rPr>
                <w:sz w:val="15"/>
              </w:rPr>
              <w:t>Battery and Bluetooth warning</w:t>
            </w:r>
          </w:p>
        </w:tc>
        <w:tc>
          <w:tcPr>
            <w:tcW w:type="dxa" w:w="1776"/>
          </w:tcPr>
          <w:p>
            <w:r>
              <w:rPr>
                <w:sz w:val="15"/>
              </w:rPr>
              <w:t>Android/iOS</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Rejected once</w:t>
            </w:r>
          </w:p>
        </w:tc>
      </w:tr>
      <w:tr>
        <w:tc>
          <w:tcPr>
            <w:tcW w:type="dxa" w:w="1776"/>
          </w:tcPr>
          <w:p>
            <w:r>
              <w:rPr>
                <w:sz w:val="15"/>
              </w:rPr>
              <w:t>IQ-038-04</w:t>
            </w:r>
          </w:p>
        </w:tc>
        <w:tc>
          <w:tcPr>
            <w:tcW w:type="dxa" w:w="1776"/>
          </w:tcPr>
          <w:p>
            <w:r>
              <w:rPr>
                <w:sz w:val="15"/>
              </w:rPr>
              <w:t>Audit user actions</w:t>
            </w:r>
          </w:p>
        </w:tc>
        <w:tc>
          <w:tcPr>
            <w:tcW w:type="dxa" w:w="1776"/>
          </w:tcPr>
          <w:p>
            <w:r>
              <w:rPr>
                <w:sz w:val="15"/>
              </w:rPr>
              <w:t>Local DB</w:t>
            </w:r>
          </w:p>
        </w:tc>
        <w:tc>
          <w:tcPr>
            <w:tcW w:type="dxa" w:w="1776"/>
          </w:tcPr>
          <w:p>
            <w:r>
              <w:rPr>
                <w:sz w:val="15"/>
              </w:rPr>
              <w:t>TBD</w:t>
            </w:r>
          </w:p>
        </w:tc>
        <w:tc>
          <w:tcPr>
            <w:tcW w:type="dxa" w:w="1776"/>
          </w:tcPr>
          <w:p>
            <w:r>
              <w:rPr>
                <w:sz w:val="15"/>
              </w:rPr>
              <w:t>Result must be visible in mobile UI within expected time.</w:t>
            </w:r>
          </w:p>
        </w:tc>
        <w:tc>
          <w:tcPr>
            <w:tcW w:type="dxa" w:w="1776"/>
          </w:tcPr>
          <w:p>
            <w:r>
              <w:rPr>
                <w:sz w:val="15"/>
              </w:rPr>
              <w:t>In Review</w:t>
            </w:r>
          </w:p>
        </w:tc>
      </w:tr>
      <w:tr>
        <w:tc>
          <w:tcPr>
            <w:tcW w:type="dxa" w:w="1776"/>
          </w:tcPr>
          <w:p>
            <w:r>
              <w:rPr>
                <w:sz w:val="15"/>
              </w:rPr>
              <w:t>IQ-038-05</w:t>
            </w:r>
          </w:p>
        </w:tc>
        <w:tc>
          <w:tcPr>
            <w:tcW w:type="dxa" w:w="1776"/>
          </w:tcPr>
          <w:p>
            <w:r>
              <w:rPr>
                <w:sz w:val="15"/>
              </w:rPr>
              <w:t>Handle offline mode</w:t>
            </w:r>
          </w:p>
        </w:tc>
        <w:tc>
          <w:tcPr>
            <w:tcW w:type="dxa" w:w="1776"/>
          </w:tcPr>
          <w:p>
            <w:r>
              <w:rPr>
                <w:sz w:val="15"/>
              </w:rPr>
              <w:t>Bluetooth Sensor</w:t>
            </w:r>
          </w:p>
        </w:tc>
        <w:tc>
          <w:tcPr>
            <w:tcW w:type="dxa" w:w="1776"/>
          </w:tcPr>
          <w:p>
            <w:r>
              <w:rPr>
                <w:sz w:val="15"/>
              </w:rPr>
              <w:t>Not ranked</w:t>
            </w:r>
          </w:p>
        </w:tc>
        <w:tc>
          <w:tcPr>
            <w:tcW w:type="dxa" w:w="1776"/>
          </w:tcPr>
          <w:p>
            <w:r>
              <w:rPr>
                <w:sz w:val="15"/>
              </w:rPr>
              <w:t>TBD by clinical SME - intentionally incomplete.</w:t>
            </w:r>
          </w:p>
        </w:tc>
        <w:tc>
          <w:tcPr>
            <w:tcW w:type="dxa" w:w="1776"/>
          </w:tcPr>
          <w:p>
            <w:r>
              <w:rPr>
                <w:sz w:val="15"/>
              </w:rPr>
              <w:t>Approved?</w:t>
            </w:r>
          </w:p>
        </w:tc>
      </w:tr>
    </w:tbl>
    <w:p>
      <w:r>
        <w:br w:type="page"/>
      </w:r>
    </w:p>
    <w:p>
      <w:pPr>
        <w:pStyle w:val="Heading1"/>
      </w:pPr>
      <w:r>
        <w:t>IQ Section 39 - Alert workflow</w:t>
      </w:r>
    </w:p>
    <w:p>
      <w:r>
        <w:t>This page belongs to Installation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IQ-039. Owner: Clinical SME. Important terms: BPM, sensor pairing, low alert, high alert, caregiver, audit trail, local cache, encrypted sync, consent, export, notification.</w:t>
      </w:r>
    </w:p>
    <w:p>
      <w:pPr>
        <w:pStyle w:val="ListNumber"/>
      </w:pPr>
      <w:r>
        <w:t>Acceptance: expected result to be confirmed by QA; evidence screenshot may be attached later.</w:t>
      </w:r>
    </w:p>
    <w:p>
      <w:pPr/>
      <w:r>
        <w:t>Old requirement copied from web portal project - review if still valid.</w:t>
      </w:r>
    </w:p>
    <w:p>
      <w:pPr>
        <w:pStyle w:val="ListBullet"/>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IQ_39.1</w:t>
            </w:r>
          </w:p>
        </w:tc>
        <w:tc>
          <w:tcPr>
            <w:tcW w:type="dxa" w:w="1776"/>
          </w:tcPr>
          <w:p>
            <w:r>
              <w:rPr>
                <w:sz w:val="15"/>
              </w:rPr>
              <w:t>Export readings as PDF/CSV</w:t>
            </w:r>
          </w:p>
        </w:tc>
        <w:tc>
          <w:tcPr>
            <w:tcW w:type="dxa" w:w="1776"/>
          </w:tcPr>
          <w:p>
            <w:r>
              <w:rPr>
                <w:sz w:val="15"/>
              </w:rPr>
              <w:t>Local DB</w:t>
            </w:r>
          </w:p>
        </w:tc>
        <w:tc>
          <w:tcPr>
            <w:tcW w:type="dxa" w:w="1776"/>
          </w:tcPr>
          <w:p>
            <w:r>
              <w:rPr>
                <w:sz w:val="15"/>
              </w:rPr>
              <w:t>Not ranked</w:t>
            </w:r>
          </w:p>
        </w:tc>
        <w:tc>
          <w:tcPr>
            <w:tcW w:type="dxa" w:w="1776"/>
          </w:tcPr>
          <w:p>
            <w:r>
              <w:rPr>
                <w:sz w:val="15"/>
              </w:rPr>
              <w:t>User shall receive clear error message on failure.</w:t>
            </w:r>
          </w:p>
        </w:tc>
        <w:tc>
          <w:tcPr>
            <w:tcW w:type="dxa" w:w="1776"/>
          </w:tcPr>
          <w:p>
            <w:r>
              <w:rPr>
                <w:sz w:val="15"/>
              </w:rPr>
              <w:t>In Review</w:t>
            </w:r>
          </w:p>
        </w:tc>
      </w:tr>
      <w:tr>
        <w:tc>
          <w:tcPr>
            <w:tcW w:type="dxa" w:w="1776"/>
          </w:tcPr>
          <w:p>
            <w:r>
              <w:rPr>
                <w:sz w:val="15"/>
              </w:rPr>
              <w:t>IQ-039-02</w:t>
            </w:r>
          </w:p>
        </w:tc>
        <w:tc>
          <w:tcPr>
            <w:tcW w:type="dxa" w:w="1776"/>
          </w:tcPr>
          <w:p>
            <w:r>
              <w:rPr>
                <w:sz w:val="15"/>
              </w:rPr>
              <w:t>Store readings securely on device</w:t>
            </w:r>
          </w:p>
        </w:tc>
        <w:tc>
          <w:tcPr>
            <w:tcW w:type="dxa" w:w="1776"/>
          </w:tcPr>
          <w:p>
            <w:r>
              <w:rPr>
                <w:sz w:val="15"/>
              </w:rPr>
              <w:t>Local DB</w:t>
            </w:r>
          </w:p>
        </w:tc>
        <w:tc>
          <w:tcPr>
            <w:tcW w:type="dxa" w:w="1776"/>
          </w:tcPr>
          <w:p>
            <w:r>
              <w:rPr>
                <w:sz w:val="15"/>
              </w:rPr>
              <w:t>High</w:t>
            </w:r>
          </w:p>
        </w:tc>
        <w:tc>
          <w:tcPr>
            <w:tcW w:type="dxa" w:w="1776"/>
          </w:tcPr>
          <w:p>
            <w:r>
              <w:rPr>
                <w:sz w:val="15"/>
              </w:rPr>
              <w:t>Result must be visible in mobile UI within expected time.</w:t>
            </w:r>
          </w:p>
        </w:tc>
        <w:tc>
          <w:tcPr>
            <w:tcW w:type="dxa" w:w="1776"/>
          </w:tcPr>
          <w:p>
            <w:r>
              <w:rPr>
                <w:sz w:val="15"/>
              </w:rPr>
              <w:t>Rejected once</w:t>
            </w:r>
          </w:p>
        </w:tc>
      </w:tr>
      <w:tr>
        <w:tc>
          <w:tcPr>
            <w:tcW w:type="dxa" w:w="1776"/>
          </w:tcPr>
          <w:p>
            <w:r>
              <w:rPr>
                <w:sz w:val="15"/>
              </w:rPr>
              <w:t>IQ-039-03</w:t>
            </w:r>
          </w:p>
        </w:tc>
        <w:tc>
          <w:tcPr>
            <w:tcW w:type="dxa" w:w="1776"/>
          </w:tcPr>
          <w:p>
            <w:r>
              <w:rPr>
                <w:sz w:val="15"/>
              </w:rPr>
              <w:t>Notification retry and suppression</w:t>
            </w:r>
          </w:p>
        </w:tc>
        <w:tc>
          <w:tcPr>
            <w:tcW w:type="dxa" w:w="1776"/>
          </w:tcPr>
          <w:p>
            <w:r>
              <w:rPr>
                <w:sz w:val="15"/>
              </w:rPr>
              <w:t>Cloud Sync</w:t>
            </w:r>
          </w:p>
        </w:tc>
        <w:tc>
          <w:tcPr>
            <w:tcW w:type="dxa" w:w="1776"/>
          </w:tcPr>
          <w:p>
            <w:r>
              <w:rPr>
                <w:sz w:val="15"/>
              </w:rPr>
              <w:t>Medium</w:t>
            </w:r>
          </w:p>
        </w:tc>
        <w:tc>
          <w:tcPr>
            <w:tcW w:type="dxa" w:w="1776"/>
          </w:tcPr>
          <w:p>
            <w:r>
              <w:rPr>
                <w:sz w:val="15"/>
              </w:rPr>
              <w:t>System shall complete the action without data loss.</w:t>
            </w:r>
          </w:p>
        </w:tc>
        <w:tc>
          <w:tcPr>
            <w:tcW w:type="dxa" w:w="1776"/>
          </w:tcPr>
          <w:p>
            <w:r>
              <w:rPr>
                <w:sz w:val="15"/>
              </w:rPr>
              <w:t>Pending QA</w:t>
            </w:r>
          </w:p>
        </w:tc>
      </w:tr>
    </w:tbl>
    <w:p>
      <w:r>
        <w:t>Random inserted note: duplicate title appears again below.</w:t>
      </w:r>
    </w:p>
    <w:p>
      <w:pPr>
        <w:pStyle w:val="Heading2"/>
      </w:pPr>
      <w:r>
        <w:t>IQ Section 39 - Alert workflow</w:t>
      </w:r>
    </w:p>
    <w:p>
      <w:r>
        <w:br w:type="page"/>
      </w:r>
    </w:p>
    <w:p>
      <w:pPr>
        <w:pStyle w:val="Heading2"/>
      </w:pPr>
      <w:r>
        <w:t>IQ Section 40 - Bluetooth edge cases</w:t>
      </w:r>
    </w:p>
    <w:p>
      <w:r>
        <w:t>This page belongs to Installation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IQ-040. Owner: Product. Important terms: BPM, sensor pairing, low alert, high alert, caregiver, audit trail, local cache, encrypted sync, consent, export, notification.</w:t>
      </w:r>
    </w:p>
    <w:p>
      <w:pPr/>
      <w:r>
        <w:t>Acceptance: expected result to be confirmed by QA; evidence screenshot may be attached later.</w:t>
      </w:r>
    </w:p>
    <w:p>
      <w:pPr/>
      <w:r>
        <w:t>IQ-040-2: App shall process heart rate data and preserve timestamp/timezone context.</w:t>
      </w:r>
    </w:p>
    <w:p>
      <w:pPr>
        <w:pStyle w:val="ListNumber"/>
      </w:pPr>
      <w:r>
        <w:t>IQ-040-3: App shall process heart rate data and preserve timestamp/timezone context.</w:t>
      </w:r>
    </w:p>
    <w:p>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IQ-040-01</w:t>
            </w:r>
          </w:p>
        </w:tc>
        <w:tc>
          <w:tcPr>
            <w:tcW w:type="dxa" w:w="1776"/>
          </w:tcPr>
          <w:p>
            <w:r>
              <w:rPr>
                <w:sz w:val="15"/>
              </w:rPr>
              <w:t>Support caregiver view</w:t>
            </w:r>
          </w:p>
        </w:tc>
        <w:tc>
          <w:tcPr>
            <w:tcW w:type="dxa" w:w="1776"/>
          </w:tcPr>
          <w:p>
            <w:r>
              <w:rPr>
                <w:sz w:val="15"/>
              </w:rPr>
              <w:t>iOS</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Approved?</w:t>
            </w:r>
          </w:p>
        </w:tc>
      </w:tr>
      <w:tr>
        <w:tc>
          <w:tcPr>
            <w:tcW w:type="dxa" w:w="1776"/>
          </w:tcPr>
          <w:p>
            <w:r>
              <w:rPr>
                <w:sz w:val="15"/>
              </w:rPr>
              <w:t>IQ-040-02</w:t>
            </w:r>
          </w:p>
        </w:tc>
        <w:tc>
          <w:tcPr>
            <w:tcW w:type="dxa" w:w="1776"/>
          </w:tcPr>
          <w:p>
            <w:r>
              <w:rPr>
                <w:sz w:val="15"/>
              </w:rPr>
              <w:t>Biometric login option</w:t>
            </w:r>
          </w:p>
        </w:tc>
        <w:tc>
          <w:tcPr>
            <w:tcW w:type="dxa" w:w="1776"/>
          </w:tcPr>
          <w:p>
            <w:r>
              <w:rPr>
                <w:sz w:val="15"/>
              </w:rPr>
              <w:t>Notification Service</w:t>
            </w:r>
          </w:p>
        </w:tc>
        <w:tc>
          <w:tcPr>
            <w:tcW w:type="dxa" w:w="1776"/>
          </w:tcPr>
          <w:p>
            <w:r>
              <w:rPr>
                <w:sz w:val="15"/>
              </w:rPr>
              <w:t>TBD</w:t>
            </w:r>
          </w:p>
        </w:tc>
        <w:tc>
          <w:tcPr>
            <w:tcW w:type="dxa" w:w="1776"/>
          </w:tcPr>
          <w:p>
            <w:r>
              <w:rPr>
                <w:sz w:val="15"/>
              </w:rPr>
              <w:t>System shall complete the action without data loss.</w:t>
            </w:r>
          </w:p>
        </w:tc>
        <w:tc>
          <w:tcPr>
            <w:tcW w:type="dxa" w:w="1776"/>
          </w:tcPr>
          <w:p>
            <w:r>
              <w:rPr>
                <w:sz w:val="15"/>
              </w:rPr>
              <w:t>In Review</w:t>
            </w:r>
          </w:p>
        </w:tc>
      </w:tr>
      <w:tr>
        <w:tc>
          <w:tcPr>
            <w:tcW w:type="dxa" w:w="1776"/>
          </w:tcPr>
          <w:p>
            <w:r>
              <w:rPr>
                <w:sz w:val="15"/>
              </w:rPr>
              <w:t>IQ-040-03</w:t>
            </w:r>
          </w:p>
        </w:tc>
        <w:tc>
          <w:tcPr>
            <w:tcW w:type="dxa" w:w="1776"/>
          </w:tcPr>
          <w:p>
            <w:r>
              <w:rPr>
                <w:sz w:val="15"/>
              </w:rPr>
              <w:t>Biometric login option</w:t>
            </w:r>
          </w:p>
        </w:tc>
        <w:tc>
          <w:tcPr>
            <w:tcW w:type="dxa" w:w="1776"/>
          </w:tcPr>
          <w:p>
            <w:r>
              <w:rPr>
                <w:sz w:val="15"/>
              </w:rPr>
              <w:t>Bluetooth Sensor</w:t>
            </w:r>
          </w:p>
        </w:tc>
        <w:tc>
          <w:tcPr>
            <w:tcW w:type="dxa" w:w="1776"/>
          </w:tcPr>
          <w:p>
            <w:r>
              <w:rPr>
                <w:sz w:val="15"/>
              </w:rPr>
              <w:t>High</w:t>
            </w:r>
          </w:p>
        </w:tc>
        <w:tc>
          <w:tcPr>
            <w:tcW w:type="dxa" w:w="1776"/>
          </w:tcPr>
          <w:p>
            <w:r>
              <w:rPr>
                <w:sz w:val="15"/>
              </w:rPr>
              <w:t>Result must be visible in mobile UI within expected time.</w:t>
            </w:r>
          </w:p>
        </w:tc>
        <w:tc>
          <w:tcPr>
            <w:tcW w:type="dxa" w:w="1776"/>
          </w:tcPr>
          <w:p>
            <w:r>
              <w:rPr>
                <w:sz w:val="15"/>
              </w:rPr>
              <w:t>Rejected once</w:t>
            </w:r>
          </w:p>
        </w:tc>
      </w:tr>
    </w:tbl>
    <w:p>
      <w:r>
        <w:br w:type="page"/>
      </w:r>
    </w:p>
    <w:p>
      <w:pPr>
        <w:pStyle w:val="Heading1"/>
      </w:pPr>
      <w:r>
        <w:t>IQ Section 41 - Test condition table</w:t>
      </w:r>
    </w:p>
    <w:p>
      <w:r>
        <w:t>This page belongs to Installation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IQ-041. Owner: Validation. Important terms: BPM, sensor pairing, low alert, high alert, caregiver, audit trail, local cache, encrypted sync, consent, export, notification.</w:t>
      </w:r>
    </w:p>
    <w:p>
      <w:pPr>
        <w:pStyle w:val="ListBullet"/>
      </w:pPr>
      <w:r>
        <w:t>Unnumbered note - check sensor disconnect behavior during active monitoring.</w:t>
      </w:r>
    </w:p>
    <w:p>
      <w:pPr>
        <w:pStyle w:val="ListNumber"/>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IQ-041-01</w:t>
            </w:r>
          </w:p>
        </w:tc>
        <w:tc>
          <w:tcPr>
            <w:tcW w:type="dxa" w:w="1776"/>
          </w:tcPr>
          <w:p>
            <w:r>
              <w:rPr>
                <w:sz w:val="15"/>
              </w:rPr>
              <w:t>Validate sensor data range</w:t>
            </w:r>
          </w:p>
        </w:tc>
        <w:tc>
          <w:tcPr>
            <w:tcW w:type="dxa" w:w="1776"/>
          </w:tcPr>
          <w:p>
            <w:r>
              <w:rPr>
                <w:sz w:val="15"/>
              </w:rPr>
              <w:t>Local DB</w:t>
            </w:r>
          </w:p>
        </w:tc>
        <w:tc>
          <w:tcPr>
            <w:tcW w:type="dxa" w:w="1776"/>
          </w:tcPr>
          <w:p>
            <w:r>
              <w:rPr>
                <w:sz w:val="15"/>
              </w:rPr>
              <w:t>TBD</w:t>
            </w:r>
          </w:p>
        </w:tc>
        <w:tc>
          <w:tcPr>
            <w:tcW w:type="dxa" w:w="1776"/>
          </w:tcPr>
          <w:p>
            <w:r>
              <w:rPr>
                <w:sz w:val="15"/>
              </w:rPr>
              <w:t>Result must be visible in mobile UI within expected time.</w:t>
            </w:r>
          </w:p>
        </w:tc>
        <w:tc>
          <w:tcPr>
            <w:tcW w:type="dxa" w:w="1776"/>
          </w:tcPr>
          <w:p>
            <w:r>
              <w:rPr>
                <w:sz w:val="15"/>
              </w:rPr>
              <w:t>Rejected once</w:t>
            </w:r>
          </w:p>
        </w:tc>
      </w:tr>
      <w:tr>
        <w:tc>
          <w:tcPr>
            <w:tcW w:type="dxa" w:w="1776"/>
          </w:tcPr>
          <w:p>
            <w:r>
              <w:rPr>
                <w:sz w:val="15"/>
              </w:rPr>
              <w:t>IQ_41.2</w:t>
            </w:r>
          </w:p>
        </w:tc>
        <w:tc>
          <w:tcPr>
            <w:tcW w:type="dxa" w:w="1776"/>
          </w:tcPr>
          <w:p>
            <w:r>
              <w:rPr>
                <w:sz w:val="15"/>
              </w:rPr>
              <w:t>Manual heart rate entry when device unavailable</w:t>
            </w:r>
          </w:p>
        </w:tc>
        <w:tc>
          <w:tcPr>
            <w:tcW w:type="dxa" w:w="1776"/>
          </w:tcPr>
          <w:p>
            <w:r>
              <w:rPr>
                <w:sz w:val="15"/>
              </w:rPr>
              <w:t>Bluetooth Sensor</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Approved?</w:t>
            </w:r>
          </w:p>
        </w:tc>
      </w:tr>
      <w:tr>
        <w:tc>
          <w:tcPr>
            <w:tcW w:type="dxa" w:w="1776"/>
          </w:tcPr>
          <w:p>
            <w:r>
              <w:rPr>
                <w:sz w:val="15"/>
              </w:rPr>
              <w:t>IQ-041-03</w:t>
            </w:r>
          </w:p>
        </w:tc>
        <w:tc>
          <w:tcPr>
            <w:tcW w:type="dxa" w:w="1776"/>
          </w:tcPr>
          <w:p>
            <w:r>
              <w:rPr>
                <w:sz w:val="15"/>
              </w:rPr>
              <w:t>Audit user actions</w:t>
            </w:r>
          </w:p>
        </w:tc>
        <w:tc>
          <w:tcPr>
            <w:tcW w:type="dxa" w:w="1776"/>
          </w:tcPr>
          <w:p>
            <w:r>
              <w:rPr>
                <w:sz w:val="15"/>
              </w:rPr>
              <w:t>iOS</w:t>
            </w:r>
          </w:p>
        </w:tc>
        <w:tc>
          <w:tcPr>
            <w:tcW w:type="dxa" w:w="1776"/>
          </w:tcPr>
          <w:p>
            <w:r>
              <w:rPr>
                <w:sz w:val="15"/>
              </w:rPr>
              <w:t>Medium</w:t>
            </w:r>
          </w:p>
        </w:tc>
        <w:tc>
          <w:tcPr>
            <w:tcW w:type="dxa" w:w="1776"/>
          </w:tcPr>
          <w:p>
            <w:r>
              <w:rPr>
                <w:sz w:val="15"/>
              </w:rPr>
              <w:t>Data shall be encrypted in transit and at rest.</w:t>
            </w:r>
          </w:p>
        </w:tc>
        <w:tc>
          <w:tcPr>
            <w:tcW w:type="dxa" w:w="1776"/>
          </w:tcPr>
          <w:p>
            <w:r>
              <w:rPr>
                <w:sz w:val="15"/>
              </w:rPr>
              <w:t>Approved?</w:t>
            </w:r>
          </w:p>
        </w:tc>
      </w:tr>
      <w:tr>
        <w:tc>
          <w:tcPr>
            <w:tcW w:type="dxa" w:w="1776"/>
          </w:tcPr>
          <w:p>
            <w:r>
              <w:rPr>
                <w:sz w:val="15"/>
              </w:rPr>
              <w:t>IQ-041-04</w:t>
            </w:r>
          </w:p>
        </w:tc>
        <w:tc>
          <w:tcPr>
            <w:tcW w:type="dxa" w:w="1776"/>
          </w:tcPr>
          <w:p>
            <w:r>
              <w:rPr>
                <w:sz w:val="15"/>
              </w:rPr>
              <w:t>Manual heart rate entry when device unavailable</w:t>
            </w:r>
          </w:p>
        </w:tc>
        <w:tc>
          <w:tcPr>
            <w:tcW w:type="dxa" w:w="1776"/>
          </w:tcPr>
          <w:p>
            <w:r>
              <w:rPr>
                <w:sz w:val="15"/>
              </w:rPr>
              <w:t>Android/iOS</w:t>
            </w:r>
          </w:p>
        </w:tc>
        <w:tc>
          <w:tcPr>
            <w:tcW w:type="dxa" w:w="1776"/>
          </w:tcPr>
          <w:p>
            <w:r>
              <w:rPr>
                <w:sz w:val="15"/>
              </w:rPr>
              <w:t>Low</w:t>
            </w:r>
          </w:p>
        </w:tc>
        <w:tc>
          <w:tcPr>
            <w:tcW w:type="dxa" w:w="1776"/>
          </w:tcPr>
          <w:p>
            <w:r>
              <w:rPr>
                <w:sz w:val="15"/>
              </w:rPr>
              <w:t>Audit/event record shall be generated where applicable.</w:t>
            </w:r>
          </w:p>
        </w:tc>
        <w:tc>
          <w:tcPr>
            <w:tcW w:type="dxa" w:w="1776"/>
          </w:tcPr>
          <w:p>
            <w:r>
              <w:rPr>
                <w:sz w:val="15"/>
              </w:rPr>
              <w:t>Pending QA</w:t>
            </w:r>
          </w:p>
        </w:tc>
      </w:tr>
      <w:tr>
        <w:tc>
          <w:tcPr>
            <w:tcW w:type="dxa" w:w="1776"/>
          </w:tcPr>
          <w:p>
            <w:r>
              <w:rPr>
                <w:sz w:val="15"/>
              </w:rPr>
              <w:t>IQ-041-05</w:t>
            </w:r>
          </w:p>
        </w:tc>
        <w:tc>
          <w:tcPr>
            <w:tcW w:type="dxa" w:w="1776"/>
          </w:tcPr>
          <w:p>
            <w:r>
              <w:rPr>
                <w:sz w:val="15"/>
              </w:rPr>
              <w:t>Battery and Bluetooth warning</w:t>
            </w:r>
          </w:p>
        </w:tc>
        <w:tc>
          <w:tcPr>
            <w:tcW w:type="dxa" w:w="1776"/>
          </w:tcPr>
          <w:p>
            <w:r>
              <w:rPr>
                <w:sz w:val="15"/>
              </w:rPr>
              <w:t>Cloud Sync</w:t>
            </w:r>
          </w:p>
        </w:tc>
        <w:tc>
          <w:tcPr>
            <w:tcW w:type="dxa" w:w="1776"/>
          </w:tcPr>
          <w:p>
            <w:r>
              <w:rPr>
                <w:sz w:val="15"/>
              </w:rPr>
              <w:t>Medium</w:t>
            </w:r>
          </w:p>
        </w:tc>
        <w:tc>
          <w:tcPr>
            <w:tcW w:type="dxa" w:w="1776"/>
          </w:tcPr>
          <w:p>
            <w:r>
              <w:rPr>
                <w:sz w:val="15"/>
              </w:rPr>
              <w:t>Audit/event record shall be generated where applicable.</w:t>
            </w:r>
          </w:p>
        </w:tc>
        <w:tc>
          <w:tcPr>
            <w:tcW w:type="dxa" w:w="1776"/>
          </w:tcPr>
          <w:p>
            <w:r>
              <w:rPr>
                <w:sz w:val="15"/>
              </w:rPr>
              <w:t>Draft</w:t>
            </w:r>
          </w:p>
        </w:tc>
      </w:tr>
    </w:tbl>
    <w:p>
      <w:r>
        <w:br w:type="page"/>
      </w:r>
    </w:p>
    <w:p>
      <w:pPr>
        <w:pStyle w:val="Heading1"/>
      </w:pPr>
      <w:r>
        <w:t>IQ Section 42 - Open questions</w:t>
      </w:r>
    </w:p>
    <w:p>
      <w:r>
        <w:t>This page belongs to Installation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IQ-042. Owner: Validation. Important terms: BPM, sensor pairing, low alert, high alert, caregiver, audit trail, local cache, encrypted sync, consent, export, notification.</w:t>
      </w:r>
    </w:p>
    <w:p>
      <w:pPr>
        <w:pStyle w:val="ListBullet"/>
      </w:pPr>
      <w:r>
        <w:t>Unnumbered note - check sensor disconnect behavior during active monitoring.</w:t>
      </w:r>
    </w:p>
    <w:p>
      <w:pPr>
        <w:pStyle w:val="ListNumber"/>
      </w:pPr>
      <w:r>
        <w:t>Unnumbered note - check sensor disconnect behavior during active monitoring.</w:t>
      </w:r>
    </w:p>
    <w:p>
      <w:pPr>
        <w:pStyle w:val="ListNumber"/>
      </w:pPr>
      <w:r>
        <w:t>Unnumbered note - check sensor disconnect behavior during active monitoring.</w:t>
      </w:r>
    </w:p>
    <w:p>
      <w:pPr>
        <w:pStyle w:val="ListNumber"/>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IQ-042-01</w:t>
            </w:r>
          </w:p>
        </w:tc>
        <w:tc>
          <w:tcPr>
            <w:tcW w:type="dxa" w:w="1776"/>
          </w:tcPr>
          <w:p>
            <w:r>
              <w:rPr>
                <w:sz w:val="15"/>
              </w:rPr>
              <w:t>Consent capture and privacy notice</w:t>
            </w:r>
          </w:p>
        </w:tc>
        <w:tc>
          <w:tcPr>
            <w:tcW w:type="dxa" w:w="1776"/>
          </w:tcPr>
          <w:p>
            <w:r>
              <w:rPr>
                <w:sz w:val="15"/>
              </w:rPr>
              <w:t>Backend API</w:t>
            </w:r>
          </w:p>
        </w:tc>
        <w:tc>
          <w:tcPr>
            <w:tcW w:type="dxa" w:w="1776"/>
          </w:tcPr>
          <w:p>
            <w:r>
              <w:rPr>
                <w:sz w:val="15"/>
              </w:rPr>
              <w:t>Low</w:t>
            </w:r>
          </w:p>
        </w:tc>
        <w:tc>
          <w:tcPr>
            <w:tcW w:type="dxa" w:w="1776"/>
          </w:tcPr>
          <w:p>
            <w:r>
              <w:rPr>
                <w:sz w:val="15"/>
              </w:rPr>
              <w:t>User shall receive clear error message on failure.</w:t>
            </w:r>
          </w:p>
        </w:tc>
        <w:tc>
          <w:tcPr>
            <w:tcW w:type="dxa" w:w="1776"/>
          </w:tcPr>
          <w:p>
            <w:r>
              <w:rPr>
                <w:sz w:val="15"/>
              </w:rPr>
              <w:t>Pending QA</w:t>
            </w:r>
          </w:p>
        </w:tc>
      </w:tr>
      <w:tr>
        <w:tc>
          <w:tcPr>
            <w:tcW w:type="dxa" w:w="1776"/>
          </w:tcPr>
          <w:p>
            <w:r>
              <w:rPr>
                <w:sz w:val="15"/>
              </w:rPr>
              <w:t>IQ-042-02</w:t>
            </w:r>
          </w:p>
        </w:tc>
        <w:tc>
          <w:tcPr>
            <w:tcW w:type="dxa" w:w="1776"/>
          </w:tcPr>
          <w:p>
            <w:r>
              <w:rPr>
                <w:sz w:val="15"/>
              </w:rPr>
              <w:t>Handle offline mode</w:t>
            </w:r>
          </w:p>
        </w:tc>
        <w:tc>
          <w:tcPr>
            <w:tcW w:type="dxa" w:w="1776"/>
          </w:tcPr>
          <w:p>
            <w:r>
              <w:rPr>
                <w:sz w:val="15"/>
              </w:rPr>
              <w:t>Bluetooth Sensor</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In Review</w:t>
            </w:r>
          </w:p>
        </w:tc>
      </w:tr>
      <w:tr>
        <w:tc>
          <w:tcPr>
            <w:tcW w:type="dxa" w:w="1776"/>
          </w:tcPr>
          <w:p>
            <w:r>
              <w:rPr>
                <w:sz w:val="15"/>
              </w:rPr>
              <w:t>IQ-042-03</w:t>
            </w:r>
          </w:p>
        </w:tc>
        <w:tc>
          <w:tcPr>
            <w:tcW w:type="dxa" w:w="1776"/>
          </w:tcPr>
          <w:p>
            <w:r>
              <w:rPr>
                <w:sz w:val="15"/>
              </w:rPr>
              <w:t>Notification retry and suppression</w:t>
            </w:r>
          </w:p>
        </w:tc>
        <w:tc>
          <w:tcPr>
            <w:tcW w:type="dxa" w:w="1776"/>
          </w:tcPr>
          <w:p>
            <w:r>
              <w:rPr>
                <w:sz w:val="15"/>
              </w:rPr>
              <w:t>iOS</w:t>
            </w:r>
          </w:p>
        </w:tc>
        <w:tc>
          <w:tcPr>
            <w:tcW w:type="dxa" w:w="1776"/>
          </w:tcPr>
          <w:p>
            <w:r>
              <w:rPr>
                <w:sz w:val="15"/>
              </w:rPr>
              <w:t>High</w:t>
            </w:r>
          </w:p>
        </w:tc>
        <w:tc>
          <w:tcPr>
            <w:tcW w:type="dxa" w:w="1776"/>
          </w:tcPr>
          <w:p>
            <w:r>
              <w:rPr>
                <w:sz w:val="15"/>
              </w:rPr>
              <w:t>Data shall be encrypted in transit and at rest.</w:t>
            </w:r>
          </w:p>
        </w:tc>
        <w:tc>
          <w:tcPr>
            <w:tcW w:type="dxa" w:w="1776"/>
          </w:tcPr>
          <w:p>
            <w:r>
              <w:rPr>
                <w:sz w:val="15"/>
              </w:rPr>
              <w:t>Draft</w:t>
            </w:r>
          </w:p>
        </w:tc>
      </w:tr>
    </w:tbl>
    <w:p>
      <w:r>
        <w:br w:type="page"/>
      </w:r>
    </w:p>
    <w:p>
      <w:pPr>
        <w:pStyle w:val="Heading2"/>
      </w:pPr>
      <w:r>
        <w:t>IQ Section 43 - UI behavior</w:t>
      </w:r>
    </w:p>
    <w:p>
      <w:r>
        <w:t>This page belongs to Installation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IQ-043. Owner: QA. Important terms: BPM, sensor pairing, low alert, high alert, caregiver, audit trail, local cache, encrypted sync, consent, export, notification.</w:t>
      </w:r>
    </w:p>
    <w:p>
      <w:pPr/>
      <w:r>
        <w:t>Unnumbered note - check sensor disconnect behavior during active monitoring.</w:t>
      </w:r>
    </w:p>
    <w:p>
      <w:pPr>
        <w:pStyle w:val="ListBullet"/>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IQ-043-01</w:t>
            </w:r>
          </w:p>
        </w:tc>
        <w:tc>
          <w:tcPr>
            <w:tcW w:type="dxa" w:w="1776"/>
          </w:tcPr>
          <w:p>
            <w:r>
              <w:rPr>
                <w:sz w:val="15"/>
              </w:rPr>
              <w:t>Generate high/low heart-rate alert</w:t>
            </w:r>
          </w:p>
        </w:tc>
        <w:tc>
          <w:tcPr>
            <w:tcW w:type="dxa" w:w="1776"/>
          </w:tcPr>
          <w:p>
            <w:r>
              <w:rPr>
                <w:sz w:val="15"/>
              </w:rPr>
              <w:t>Cloud Sync</w:t>
            </w:r>
          </w:p>
        </w:tc>
        <w:tc>
          <w:tcPr>
            <w:tcW w:type="dxa" w:w="1776"/>
          </w:tcPr>
          <w:p>
            <w:r>
              <w:rPr>
                <w:sz w:val="15"/>
              </w:rPr>
              <w:t>High</w:t>
            </w:r>
          </w:p>
        </w:tc>
        <w:tc>
          <w:tcPr>
            <w:tcW w:type="dxa" w:w="1776"/>
          </w:tcPr>
          <w:p>
            <w:r>
              <w:rPr>
                <w:sz w:val="15"/>
              </w:rPr>
              <w:t>Audit/event record shall be generated where applicable.</w:t>
            </w:r>
          </w:p>
        </w:tc>
        <w:tc>
          <w:tcPr>
            <w:tcW w:type="dxa" w:w="1776"/>
          </w:tcPr>
          <w:p>
            <w:r>
              <w:rPr>
                <w:sz w:val="15"/>
              </w:rPr>
              <w:t>Need SME</w:t>
            </w:r>
          </w:p>
        </w:tc>
      </w:tr>
      <w:tr>
        <w:tc>
          <w:tcPr>
            <w:tcW w:type="dxa" w:w="1776"/>
          </w:tcPr>
          <w:p>
            <w:r>
              <w:rPr>
                <w:sz w:val="15"/>
              </w:rPr>
              <w:t>IQ-043-02</w:t>
            </w:r>
          </w:p>
        </w:tc>
        <w:tc>
          <w:tcPr>
            <w:tcW w:type="dxa" w:w="1776"/>
          </w:tcPr>
          <w:p>
            <w:r>
              <w:rPr>
                <w:sz w:val="15"/>
              </w:rPr>
              <w:t>Sync readings to cloud API</w:t>
            </w:r>
          </w:p>
        </w:tc>
        <w:tc>
          <w:tcPr>
            <w:tcW w:type="dxa" w:w="1776"/>
          </w:tcPr>
          <w:p>
            <w:r>
              <w:rPr>
                <w:sz w:val="15"/>
              </w:rPr>
              <w:t>Android/iOS</w:t>
            </w:r>
          </w:p>
        </w:tc>
        <w:tc>
          <w:tcPr>
            <w:tcW w:type="dxa" w:w="1776"/>
          </w:tcPr>
          <w:p>
            <w:r>
              <w:rPr>
                <w:sz w:val="15"/>
              </w:rPr>
              <w:t>TBD</w:t>
            </w:r>
          </w:p>
        </w:tc>
        <w:tc>
          <w:tcPr>
            <w:tcW w:type="dxa" w:w="1776"/>
          </w:tcPr>
          <w:p>
            <w:r>
              <w:rPr>
                <w:sz w:val="15"/>
              </w:rPr>
              <w:t>Data shall be encrypted in transit and at rest.</w:t>
            </w:r>
          </w:p>
        </w:tc>
        <w:tc>
          <w:tcPr>
            <w:tcW w:type="dxa" w:w="1776"/>
          </w:tcPr>
          <w:p>
            <w:r>
              <w:rPr>
                <w:sz w:val="15"/>
              </w:rPr>
              <w:t>Draft</w:t>
            </w:r>
          </w:p>
        </w:tc>
      </w:tr>
      <w:tr>
        <w:tc>
          <w:tcPr>
            <w:tcW w:type="dxa" w:w="1776"/>
          </w:tcPr>
          <w:p>
            <w:r>
              <w:rPr>
                <w:sz w:val="15"/>
              </w:rPr>
              <w:t>IQ-043-03</w:t>
            </w:r>
          </w:p>
        </w:tc>
        <w:tc>
          <w:tcPr>
            <w:tcW w:type="dxa" w:w="1776"/>
          </w:tcPr>
          <w:p>
            <w:r>
              <w:rPr>
                <w:sz w:val="15"/>
              </w:rPr>
              <w:t>Manual heart rate entry when device unavailable</w:t>
            </w:r>
          </w:p>
        </w:tc>
        <w:tc>
          <w:tcPr>
            <w:tcW w:type="dxa" w:w="1776"/>
          </w:tcPr>
          <w:p>
            <w:r>
              <w:rPr>
                <w:sz w:val="15"/>
              </w:rPr>
              <w:t>Backend API</w:t>
            </w:r>
          </w:p>
        </w:tc>
        <w:tc>
          <w:tcPr>
            <w:tcW w:type="dxa" w:w="1776"/>
          </w:tcPr>
          <w:p>
            <w:r>
              <w:rPr>
                <w:sz w:val="15"/>
              </w:rPr>
              <w:t>Not ranked</w:t>
            </w:r>
          </w:p>
        </w:tc>
        <w:tc>
          <w:tcPr>
            <w:tcW w:type="dxa" w:w="1776"/>
          </w:tcPr>
          <w:p>
            <w:r>
              <w:rPr>
                <w:sz w:val="15"/>
              </w:rPr>
              <w:t>Result must be visible in mobile UI within expected time.</w:t>
            </w:r>
          </w:p>
        </w:tc>
        <w:tc>
          <w:tcPr>
            <w:tcW w:type="dxa" w:w="1776"/>
          </w:tcPr>
          <w:p>
            <w:r>
              <w:rPr>
                <w:sz w:val="15"/>
              </w:rPr>
              <w:t>Need SME</w:t>
            </w:r>
          </w:p>
        </w:tc>
      </w:tr>
    </w:tbl>
    <w:p>
      <w:r>
        <w:br w:type="page"/>
      </w:r>
    </w:p>
    <w:p>
      <w:pPr>
        <w:pStyle w:val="Heading1"/>
      </w:pPr>
      <w:r>
        <w:t>IQ Section 44 - Evidence placeholder</w:t>
      </w:r>
    </w:p>
    <w:p>
      <w:r>
        <w:t>This page belongs to Installation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IQ-044. Owner: Mobile Lead. Important terms: BPM, sensor pairing, low alert, high alert, caregiver, audit trail, local cache, encrypted sync, consent, export, notification.</w:t>
      </w:r>
    </w:p>
    <w:p>
      <w:pPr/>
      <w:r>
        <w:t>IQ-044-1: App shall process heart rate data and preserve timestamp/timezone context.</w:t>
      </w:r>
    </w:p>
    <w:p>
      <w:pPr>
        <w:pStyle w:val="ListBullet"/>
      </w:pPr>
      <w:r>
        <w:t>For iOS only? For Android only? unclear; parser should capture platform if visible.</w:t>
      </w:r>
    </w:p>
    <w:p>
      <w:pPr>
        <w:pStyle w:val="ListNumber"/>
      </w:pPr>
      <w:r>
        <w:t>IQ-044-3: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IQ-044-01</w:t>
            </w:r>
          </w:p>
        </w:tc>
        <w:tc>
          <w:tcPr>
            <w:tcW w:type="dxa" w:w="1776"/>
          </w:tcPr>
          <w:p>
            <w:r>
              <w:rPr>
                <w:sz w:val="15"/>
              </w:rPr>
              <w:t>Audit user actions</w:t>
            </w:r>
          </w:p>
        </w:tc>
        <w:tc>
          <w:tcPr>
            <w:tcW w:type="dxa" w:w="1776"/>
          </w:tcPr>
          <w:p>
            <w:r>
              <w:rPr>
                <w:sz w:val="15"/>
              </w:rPr>
              <w:t>Bluetooth Sensor</w:t>
            </w:r>
          </w:p>
        </w:tc>
        <w:tc>
          <w:tcPr>
            <w:tcW w:type="dxa" w:w="1776"/>
          </w:tcPr>
          <w:p>
            <w:r>
              <w:rPr>
                <w:sz w:val="15"/>
              </w:rPr>
              <w:t>Not ranked</w:t>
            </w:r>
          </w:p>
        </w:tc>
        <w:tc>
          <w:tcPr>
            <w:tcW w:type="dxa" w:w="1776"/>
          </w:tcPr>
          <w:p>
            <w:r>
              <w:rPr>
                <w:sz w:val="15"/>
              </w:rPr>
              <w:t>Data shall be encrypted in transit and at rest.</w:t>
            </w:r>
          </w:p>
        </w:tc>
        <w:tc>
          <w:tcPr>
            <w:tcW w:type="dxa" w:w="1776"/>
          </w:tcPr>
          <w:p>
            <w:r>
              <w:rPr>
                <w:sz w:val="15"/>
              </w:rPr>
              <w:t>Approved?</w:t>
            </w:r>
          </w:p>
        </w:tc>
      </w:tr>
      <w:tr>
        <w:tc>
          <w:tcPr>
            <w:tcW w:type="dxa" w:w="1776"/>
          </w:tcPr>
          <w:p>
            <w:r>
              <w:rPr>
                <w:sz w:val="15"/>
              </w:rPr>
              <w:t>IQ-044-02</w:t>
            </w:r>
          </w:p>
        </w:tc>
        <w:tc>
          <w:tcPr>
            <w:tcW w:type="dxa" w:w="1776"/>
          </w:tcPr>
          <w:p>
            <w:r>
              <w:rPr>
                <w:sz w:val="15"/>
              </w:rPr>
              <w:t>Validate sensor data range</w:t>
            </w:r>
          </w:p>
        </w:tc>
        <w:tc>
          <w:tcPr>
            <w:tcW w:type="dxa" w:w="1776"/>
          </w:tcPr>
          <w:p>
            <w:r>
              <w:rPr>
                <w:sz w:val="15"/>
              </w:rPr>
              <w:t>Local DB</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Need SME</w:t>
            </w:r>
          </w:p>
        </w:tc>
      </w:tr>
      <w:tr>
        <w:tc>
          <w:tcPr>
            <w:tcW w:type="dxa" w:w="1776"/>
          </w:tcPr>
          <w:p>
            <w:r>
              <w:rPr>
                <w:sz w:val="15"/>
              </w:rPr>
              <w:t>IQ_44.3</w:t>
            </w:r>
          </w:p>
        </w:tc>
        <w:tc>
          <w:tcPr>
            <w:tcW w:type="dxa" w:w="1776"/>
          </w:tcPr>
          <w:p>
            <w:r>
              <w:rPr>
                <w:sz w:val="15"/>
              </w:rPr>
              <w:t>Notification retry and suppression</w:t>
            </w:r>
          </w:p>
        </w:tc>
        <w:tc>
          <w:tcPr>
            <w:tcW w:type="dxa" w:w="1776"/>
          </w:tcPr>
          <w:p>
            <w:r>
              <w:rPr>
                <w:sz w:val="15"/>
              </w:rPr>
              <w:t>Android</w:t>
            </w:r>
          </w:p>
        </w:tc>
        <w:tc>
          <w:tcPr>
            <w:tcW w:type="dxa" w:w="1776"/>
          </w:tcPr>
          <w:p>
            <w:r>
              <w:rPr>
                <w:sz w:val="15"/>
              </w:rPr>
              <w:t>Low</w:t>
            </w:r>
          </w:p>
        </w:tc>
        <w:tc>
          <w:tcPr>
            <w:tcW w:type="dxa" w:w="1776"/>
          </w:tcPr>
          <w:p>
            <w:r>
              <w:rPr>
                <w:sz w:val="15"/>
              </w:rPr>
              <w:t>User shall receive clear error message on failure.</w:t>
            </w:r>
          </w:p>
        </w:tc>
        <w:tc>
          <w:tcPr>
            <w:tcW w:type="dxa" w:w="1776"/>
          </w:tcPr>
          <w:p>
            <w:r>
              <w:rPr>
                <w:sz w:val="15"/>
              </w:rPr>
              <w:t>Pending QA</w:t>
            </w:r>
          </w:p>
        </w:tc>
      </w:tr>
      <w:tr>
        <w:tc>
          <w:tcPr>
            <w:tcW w:type="dxa" w:w="1776"/>
          </w:tcPr>
          <w:p>
            <w:r>
              <w:rPr>
                <w:sz w:val="15"/>
              </w:rPr>
              <w:t>IQ-044-04</w:t>
            </w:r>
          </w:p>
        </w:tc>
        <w:tc>
          <w:tcPr>
            <w:tcW w:type="dxa" w:w="1776"/>
          </w:tcPr>
          <w:p>
            <w:r>
              <w:rPr>
                <w:sz w:val="15"/>
              </w:rPr>
              <w:t>Display current BPM with timestamp</w:t>
            </w:r>
          </w:p>
        </w:tc>
        <w:tc>
          <w:tcPr>
            <w:tcW w:type="dxa" w:w="1776"/>
          </w:tcPr>
          <w:p>
            <w:r>
              <w:rPr>
                <w:sz w:val="15"/>
              </w:rPr>
              <w:t>Android</w:t>
            </w:r>
          </w:p>
        </w:tc>
        <w:tc>
          <w:tcPr>
            <w:tcW w:type="dxa" w:w="1776"/>
          </w:tcPr>
          <w:p>
            <w:r>
              <w:rPr>
                <w:sz w:val="15"/>
              </w:rPr>
              <w:t>Medium</w:t>
            </w:r>
          </w:p>
        </w:tc>
        <w:tc>
          <w:tcPr>
            <w:tcW w:type="dxa" w:w="1776"/>
          </w:tcPr>
          <w:p>
            <w:r>
              <w:rPr>
                <w:sz w:val="15"/>
              </w:rPr>
              <w:t>Data shall be encrypted in transit and at rest.</w:t>
            </w:r>
          </w:p>
        </w:tc>
        <w:tc>
          <w:tcPr>
            <w:tcW w:type="dxa" w:w="1776"/>
          </w:tcPr>
          <w:p>
            <w:r>
              <w:rPr>
                <w:sz w:val="15"/>
              </w:rPr>
              <w:t>Rejected once</w:t>
            </w:r>
          </w:p>
        </w:tc>
      </w:tr>
    </w:tbl>
    <w:p>
      <w:r>
        <w:br w:type="page"/>
      </w:r>
    </w:p>
    <w:p>
      <w:pPr>
        <w:pStyle w:val="Heading2"/>
      </w:pPr>
      <w:r>
        <w:t>IQ Section 45 - Mobile platform variation</w:t>
      </w:r>
    </w:p>
    <w:p>
      <w:r>
        <w:t>This page belongs to Installation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IQ-045. Owner: TBD. Important terms: BPM, sensor pairing, low alert, high alert, caregiver, audit trail, local cache, encrypted sync, consent, export, notification.</w:t>
      </w:r>
    </w:p>
    <w:p>
      <w:pPr/>
      <w:r>
        <w:t>For iOS only? For Android only? unclear; parser should capture platform if visible.</w:t>
      </w:r>
    </w:p>
    <w:p>
      <w:pPr/>
      <w:r>
        <w:t>IQ-045-2: App shall process heart rate data and preserve timestamp/timezone context.</w:t>
      </w:r>
    </w:p>
    <w:p>
      <w:pPr>
        <w:pStyle w:val="ListNumber"/>
      </w:pPr>
      <w:r>
        <w:t>IQ-045-3: App shall process heart rate data and preserve timestamp/timezone context.</w:t>
      </w:r>
    </w:p>
    <w:p>
      <w:pPr>
        <w:pStyle w:val="ListNumber"/>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IQ-045-01</w:t>
            </w:r>
          </w:p>
        </w:tc>
        <w:tc>
          <w:tcPr>
            <w:tcW w:type="dxa" w:w="1776"/>
          </w:tcPr>
          <w:p>
            <w:r>
              <w:rPr>
                <w:sz w:val="15"/>
              </w:rPr>
              <w:t>Capture heart rate from paired device</w:t>
            </w:r>
          </w:p>
        </w:tc>
        <w:tc>
          <w:tcPr>
            <w:tcW w:type="dxa" w:w="1776"/>
          </w:tcPr>
          <w:p>
            <w:r>
              <w:rPr>
                <w:sz w:val="15"/>
              </w:rPr>
              <w:t>Android</w:t>
            </w:r>
          </w:p>
        </w:tc>
        <w:tc>
          <w:tcPr>
            <w:tcW w:type="dxa" w:w="1776"/>
          </w:tcPr>
          <w:p>
            <w:r>
              <w:rPr>
                <w:sz w:val="15"/>
              </w:rPr>
              <w:t>Not ranked</w:t>
            </w:r>
          </w:p>
        </w:tc>
        <w:tc>
          <w:tcPr>
            <w:tcW w:type="dxa" w:w="1776"/>
          </w:tcPr>
          <w:p>
            <w:r>
              <w:rPr>
                <w:sz w:val="15"/>
              </w:rPr>
              <w:t>Result must be visible in mobile UI within expected time.</w:t>
            </w:r>
          </w:p>
        </w:tc>
        <w:tc>
          <w:tcPr>
            <w:tcW w:type="dxa" w:w="1776"/>
          </w:tcPr>
          <w:p>
            <w:r>
              <w:rPr>
                <w:sz w:val="15"/>
              </w:rPr>
              <w:t>In Review</w:t>
            </w:r>
          </w:p>
        </w:tc>
      </w:tr>
      <w:tr>
        <w:tc>
          <w:tcPr>
            <w:tcW w:type="dxa" w:w="1776"/>
          </w:tcPr>
          <w:p>
            <w:r>
              <w:rPr>
                <w:sz w:val="15"/>
              </w:rPr>
              <w:t>IQ-045-02</w:t>
            </w:r>
          </w:p>
        </w:tc>
        <w:tc>
          <w:tcPr>
            <w:tcW w:type="dxa" w:w="1776"/>
          </w:tcPr>
          <w:p>
            <w:r>
              <w:rPr>
                <w:sz w:val="15"/>
              </w:rPr>
              <w:t>Notification retry and suppression</w:t>
            </w:r>
          </w:p>
        </w:tc>
        <w:tc>
          <w:tcPr>
            <w:tcW w:type="dxa" w:w="1776"/>
          </w:tcPr>
          <w:p>
            <w:r>
              <w:rPr>
                <w:sz w:val="15"/>
              </w:rPr>
              <w:t>Notification Service</w:t>
            </w:r>
          </w:p>
        </w:tc>
        <w:tc>
          <w:tcPr>
            <w:tcW w:type="dxa" w:w="1776"/>
          </w:tcPr>
          <w:p>
            <w:r>
              <w:rPr>
                <w:sz w:val="15"/>
              </w:rPr>
              <w:t>TBD</w:t>
            </w:r>
          </w:p>
        </w:tc>
        <w:tc>
          <w:tcPr>
            <w:tcW w:type="dxa" w:w="1776"/>
          </w:tcPr>
          <w:p>
            <w:r>
              <w:rPr>
                <w:sz w:val="15"/>
              </w:rPr>
              <w:t>TBD by clinical SME - intentionally incomplete.</w:t>
            </w:r>
          </w:p>
        </w:tc>
        <w:tc>
          <w:tcPr>
            <w:tcW w:type="dxa" w:w="1776"/>
          </w:tcPr>
          <w:p>
            <w:r>
              <w:rPr>
                <w:sz w:val="15"/>
              </w:rPr>
              <w:t>Rejected once</w:t>
            </w:r>
          </w:p>
        </w:tc>
      </w:tr>
      <w:tr>
        <w:tc>
          <w:tcPr>
            <w:tcW w:type="dxa" w:w="1776"/>
          </w:tcPr>
          <w:p>
            <w:r>
              <w:rPr>
                <w:sz w:val="15"/>
              </w:rPr>
              <w:t>IQ-045-03</w:t>
            </w:r>
          </w:p>
        </w:tc>
        <w:tc>
          <w:tcPr>
            <w:tcW w:type="dxa" w:w="1776"/>
          </w:tcPr>
          <w:p>
            <w:r>
              <w:rPr>
                <w:sz w:val="15"/>
              </w:rPr>
              <w:t>Notification retry and suppression</w:t>
            </w:r>
          </w:p>
        </w:tc>
        <w:tc>
          <w:tcPr>
            <w:tcW w:type="dxa" w:w="1776"/>
          </w:tcPr>
          <w:p>
            <w:r>
              <w:rPr>
                <w:sz w:val="15"/>
              </w:rPr>
              <w:t>Bluetooth Sensor</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Need SME</w:t>
            </w:r>
          </w:p>
        </w:tc>
      </w:tr>
      <w:tr>
        <w:tc>
          <w:tcPr>
            <w:tcW w:type="dxa" w:w="1776"/>
          </w:tcPr>
          <w:p>
            <w:r>
              <w:rPr>
                <w:sz w:val="15"/>
              </w:rPr>
              <w:t>IQ-045-04</w:t>
            </w:r>
          </w:p>
        </w:tc>
        <w:tc>
          <w:tcPr>
            <w:tcW w:type="dxa" w:w="1776"/>
          </w:tcPr>
          <w:p>
            <w:r>
              <w:rPr>
                <w:sz w:val="15"/>
              </w:rPr>
              <w:t>Display current BPM with timestamp</w:t>
            </w:r>
          </w:p>
        </w:tc>
        <w:tc>
          <w:tcPr>
            <w:tcW w:type="dxa" w:w="1776"/>
          </w:tcPr>
          <w:p>
            <w:r>
              <w:rPr>
                <w:sz w:val="15"/>
              </w:rPr>
              <w:t>Notification Service</w:t>
            </w:r>
          </w:p>
        </w:tc>
        <w:tc>
          <w:tcPr>
            <w:tcW w:type="dxa" w:w="1776"/>
          </w:tcPr>
          <w:p>
            <w:r>
              <w:rPr>
                <w:sz w:val="15"/>
              </w:rPr>
              <w:t>Not ranked</w:t>
            </w:r>
          </w:p>
        </w:tc>
        <w:tc>
          <w:tcPr>
            <w:tcW w:type="dxa" w:w="1776"/>
          </w:tcPr>
          <w:p>
            <w:r>
              <w:rPr>
                <w:sz w:val="15"/>
              </w:rPr>
              <w:t>User shall receive clear error message on failure.</w:t>
            </w:r>
          </w:p>
        </w:tc>
        <w:tc>
          <w:tcPr>
            <w:tcW w:type="dxa" w:w="1776"/>
          </w:tcPr>
          <w:p>
            <w:r>
              <w:rPr>
                <w:sz w:val="15"/>
              </w:rPr>
              <w:t>Rejected once</w:t>
            </w:r>
          </w:p>
        </w:tc>
      </w:tr>
      <w:tr>
        <w:tc>
          <w:tcPr>
            <w:tcW w:type="dxa" w:w="1776"/>
          </w:tcPr>
          <w:p>
            <w:r>
              <w:rPr>
                <w:sz w:val="15"/>
              </w:rPr>
              <w:t>IQ_45.5</w:t>
            </w:r>
          </w:p>
        </w:tc>
        <w:tc>
          <w:tcPr>
            <w:tcW w:type="dxa" w:w="1776"/>
          </w:tcPr>
          <w:p>
            <w:r>
              <w:rPr>
                <w:sz w:val="15"/>
              </w:rPr>
              <w:t>Handle offline mode</w:t>
            </w:r>
          </w:p>
        </w:tc>
        <w:tc>
          <w:tcPr>
            <w:tcW w:type="dxa" w:w="1776"/>
          </w:tcPr>
          <w:p>
            <w:r>
              <w:rPr>
                <w:sz w:val="15"/>
              </w:rPr>
              <w:t>Notification Service</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Approved?</w:t>
            </w:r>
          </w:p>
        </w:tc>
      </w:tr>
    </w:tbl>
    <w:p>
      <w:r>
        <w:t>MIXED TRACEABILITY LINE: URS-00X -&gt; FRS?? -&gt; DS component maybe -&gt; IQ/OQ/PQ evidence TBD. This line is intentionally noisy.</w:t>
      </w:r>
    </w:p>
    <w:p>
      <w:r>
        <w:br w:type="page"/>
      </w:r>
    </w:p>
    <w:p>
      <w:pPr>
        <w:pStyle w:val="Heading2"/>
      </w:pPr>
      <w:r>
        <w:t>IQ Section 46 - Mobile platform variation</w:t>
      </w:r>
    </w:p>
    <w:p>
      <w:r>
        <w:rPr>
          <w:b/>
        </w:rPr>
        <w:t>??</w:t>
      </w:r>
    </w:p>
    <w:p>
      <w:r>
        <w:t>This page belongs to Installation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IQ-046. Owner: Mobile Lead. Important terms: BPM, sensor pairing, low alert, high alert, caregiver, audit trail, local cache, encrypted sync, consent, export, notification.</w:t>
      </w:r>
    </w:p>
    <w:p>
      <w:pPr>
        <w:pStyle w:val="ListBullet"/>
      </w:pPr>
      <w:r>
        <w:t>Acceptance: expected result to be confirmed by QA; evidence screenshot may be attached later.</w:t>
      </w:r>
    </w:p>
    <w:p>
      <w:pPr>
        <w:pStyle w:val="ListNumber"/>
      </w:pPr>
      <w:r>
        <w:t>Unnumbered note - check sensor disconnect behavior during active monitoring.</w:t>
      </w:r>
    </w:p>
    <w:p>
      <w:pPr>
        <w:pStyle w:val="ListBullet"/>
      </w:pPr>
      <w:r>
        <w:t>Old requirement copied from web portal project - review if still valid.</w:t>
      </w:r>
    </w:p>
    <w:p>
      <w:pPr>
        <w:pStyle w:val="ListNumber"/>
      </w:pPr>
      <w:r>
        <w:t>IQ-046-4: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IQ_46.1</w:t>
            </w:r>
          </w:p>
        </w:tc>
        <w:tc>
          <w:tcPr>
            <w:tcW w:type="dxa" w:w="1776"/>
          </w:tcPr>
          <w:p>
            <w:r>
              <w:rPr>
                <w:sz w:val="15"/>
              </w:rPr>
              <w:t>Manual heart rate entry when device unavailable</w:t>
            </w:r>
          </w:p>
        </w:tc>
        <w:tc>
          <w:tcPr>
            <w:tcW w:type="dxa" w:w="1776"/>
          </w:tcPr>
          <w:p>
            <w:r>
              <w:rPr>
                <w:sz w:val="15"/>
              </w:rPr>
              <w:t>Bluetooth Sensor</w:t>
            </w:r>
          </w:p>
        </w:tc>
        <w:tc>
          <w:tcPr>
            <w:tcW w:type="dxa" w:w="1776"/>
          </w:tcPr>
          <w:p>
            <w:r>
              <w:rPr>
                <w:sz w:val="15"/>
              </w:rPr>
              <w:t>Not ranked</w:t>
            </w:r>
          </w:p>
        </w:tc>
        <w:tc>
          <w:tcPr>
            <w:tcW w:type="dxa" w:w="1776"/>
          </w:tcPr>
          <w:p>
            <w:r>
              <w:rPr>
                <w:sz w:val="15"/>
              </w:rPr>
              <w:t>TBD by clinical SME - intentionally incomplete.</w:t>
            </w:r>
          </w:p>
        </w:tc>
        <w:tc>
          <w:tcPr>
            <w:tcW w:type="dxa" w:w="1776"/>
          </w:tcPr>
          <w:p>
            <w:r>
              <w:rPr>
                <w:sz w:val="15"/>
              </w:rPr>
              <w:t>Approved?</w:t>
            </w:r>
          </w:p>
        </w:tc>
      </w:tr>
      <w:tr>
        <w:tc>
          <w:tcPr>
            <w:tcW w:type="dxa" w:w="1776"/>
          </w:tcPr>
          <w:p>
            <w:r>
              <w:rPr>
                <w:sz w:val="15"/>
              </w:rPr>
              <w:t>IQ_46.2</w:t>
            </w:r>
          </w:p>
        </w:tc>
        <w:tc>
          <w:tcPr>
            <w:tcW w:type="dxa" w:w="1776"/>
          </w:tcPr>
          <w:p>
            <w:r>
              <w:rPr>
                <w:sz w:val="15"/>
              </w:rPr>
              <w:t>Display current BPM with timestamp</w:t>
            </w:r>
          </w:p>
        </w:tc>
        <w:tc>
          <w:tcPr>
            <w:tcW w:type="dxa" w:w="1776"/>
          </w:tcPr>
          <w:p>
            <w:r>
              <w:rPr>
                <w:sz w:val="15"/>
              </w:rPr>
              <w:t>Backend API</w:t>
            </w:r>
          </w:p>
        </w:tc>
        <w:tc>
          <w:tcPr>
            <w:tcW w:type="dxa" w:w="1776"/>
          </w:tcPr>
          <w:p>
            <w:r>
              <w:rPr>
                <w:sz w:val="15"/>
              </w:rPr>
              <w:t>Medium</w:t>
            </w:r>
          </w:p>
        </w:tc>
        <w:tc>
          <w:tcPr>
            <w:tcW w:type="dxa" w:w="1776"/>
          </w:tcPr>
          <w:p>
            <w:r>
              <w:rPr>
                <w:sz w:val="15"/>
              </w:rPr>
              <w:t>Data shall be encrypted in transit and at rest.</w:t>
            </w:r>
          </w:p>
        </w:tc>
        <w:tc>
          <w:tcPr>
            <w:tcW w:type="dxa" w:w="1776"/>
          </w:tcPr>
          <w:p>
            <w:r>
              <w:rPr>
                <w:sz w:val="15"/>
              </w:rPr>
              <w:t>Draft</w:t>
            </w:r>
          </w:p>
        </w:tc>
      </w:tr>
      <w:tr>
        <w:tc>
          <w:tcPr>
            <w:tcW w:type="dxa" w:w="1776"/>
          </w:tcPr>
          <w:p>
            <w:r>
              <w:rPr>
                <w:sz w:val="15"/>
              </w:rPr>
              <w:t>IQ-046-03</w:t>
            </w:r>
          </w:p>
        </w:tc>
        <w:tc>
          <w:tcPr>
            <w:tcW w:type="dxa" w:w="1776"/>
          </w:tcPr>
          <w:p>
            <w:r>
              <w:rPr>
                <w:sz w:val="15"/>
              </w:rPr>
              <w:t>Notification retry and suppression</w:t>
            </w:r>
          </w:p>
        </w:tc>
        <w:tc>
          <w:tcPr>
            <w:tcW w:type="dxa" w:w="1776"/>
          </w:tcPr>
          <w:p>
            <w:r>
              <w:rPr>
                <w:sz w:val="15"/>
              </w:rPr>
              <w:t>Backend API</w:t>
            </w:r>
          </w:p>
        </w:tc>
        <w:tc>
          <w:tcPr>
            <w:tcW w:type="dxa" w:w="1776"/>
          </w:tcPr>
          <w:p>
            <w:r>
              <w:rPr>
                <w:sz w:val="15"/>
              </w:rPr>
              <w:t>Medium</w:t>
            </w:r>
          </w:p>
        </w:tc>
        <w:tc>
          <w:tcPr>
            <w:tcW w:type="dxa" w:w="1776"/>
          </w:tcPr>
          <w:p>
            <w:r>
              <w:rPr>
                <w:sz w:val="15"/>
              </w:rPr>
              <w:t>User shall receive clear error message on failure.</w:t>
            </w:r>
          </w:p>
        </w:tc>
        <w:tc>
          <w:tcPr>
            <w:tcW w:type="dxa" w:w="1776"/>
          </w:tcPr>
          <w:p>
            <w:r>
              <w:rPr>
                <w:sz w:val="15"/>
              </w:rPr>
              <w:t>Draft</w:t>
            </w:r>
          </w:p>
        </w:tc>
      </w:tr>
      <w:tr>
        <w:tc>
          <w:tcPr>
            <w:tcW w:type="dxa" w:w="1776"/>
          </w:tcPr>
          <w:p>
            <w:r>
              <w:rPr>
                <w:sz w:val="15"/>
              </w:rPr>
              <w:t>IQ_46.4</w:t>
            </w:r>
          </w:p>
        </w:tc>
        <w:tc>
          <w:tcPr>
            <w:tcW w:type="dxa" w:w="1776"/>
          </w:tcPr>
          <w:p>
            <w:r>
              <w:rPr>
                <w:sz w:val="15"/>
              </w:rPr>
              <w:t>Validate sensor data range</w:t>
            </w:r>
          </w:p>
        </w:tc>
        <w:tc>
          <w:tcPr>
            <w:tcW w:type="dxa" w:w="1776"/>
          </w:tcPr>
          <w:p>
            <w:r>
              <w:rPr>
                <w:sz w:val="15"/>
              </w:rPr>
              <w:t>iOS</w:t>
            </w:r>
          </w:p>
        </w:tc>
        <w:tc>
          <w:tcPr>
            <w:tcW w:type="dxa" w:w="1776"/>
          </w:tcPr>
          <w:p>
            <w:r>
              <w:rPr>
                <w:sz w:val="15"/>
              </w:rPr>
              <w:t>TBD</w:t>
            </w:r>
          </w:p>
        </w:tc>
        <w:tc>
          <w:tcPr>
            <w:tcW w:type="dxa" w:w="1776"/>
          </w:tcPr>
          <w:p>
            <w:r>
              <w:rPr>
                <w:sz w:val="15"/>
              </w:rPr>
              <w:t>System shall complete the action without data loss.</w:t>
            </w:r>
          </w:p>
        </w:tc>
        <w:tc>
          <w:tcPr>
            <w:tcW w:type="dxa" w:w="1776"/>
          </w:tcPr>
          <w:p>
            <w:r>
              <w:rPr>
                <w:sz w:val="15"/>
              </w:rPr>
              <w:t>Pending QA</w:t>
            </w:r>
          </w:p>
        </w:tc>
      </w:tr>
    </w:tbl>
    <w:p>
      <w:r>
        <w:br w:type="page"/>
      </w:r>
    </w:p>
    <w:p>
      <w:pPr>
        <w:pStyle w:val="Heading2"/>
      </w:pPr>
      <w:r>
        <w:t>IQ Section 47 - Evidence placeholder</w:t>
      </w:r>
    </w:p>
    <w:p>
      <w:r>
        <w:t>This page belongs to Installation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IQ-047. Owner: Product. Important terms: BPM, sensor pairing, low alert, high alert, caregiver, audit trail, local cache, encrypted sync, consent, export, notification.</w:t>
      </w:r>
    </w:p>
    <w:p>
      <w:pPr>
        <w:pStyle w:val="ListBullet"/>
      </w:pPr>
      <w:r>
        <w:t>IQ-047-1: App shall process heart rate data and preserve timestamp/timezone context.</w:t>
      </w:r>
    </w:p>
    <w:p>
      <w:pPr>
        <w:pStyle w:val="ListNumber"/>
      </w:pPr>
      <w:r>
        <w:t>For iOS only? For Android only? unclear; parser should capture platform if visible.</w:t>
      </w:r>
    </w:p>
    <w:p>
      <w:pPr>
        <w:pStyle w:val="ListNumber"/>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IQ-047-01</w:t>
            </w:r>
          </w:p>
        </w:tc>
        <w:tc>
          <w:tcPr>
            <w:tcW w:type="dxa" w:w="1776"/>
          </w:tcPr>
          <w:p>
            <w:r>
              <w:rPr>
                <w:sz w:val="15"/>
              </w:rPr>
              <w:t>Export readings as PDF/CSV</w:t>
            </w:r>
          </w:p>
        </w:tc>
        <w:tc>
          <w:tcPr>
            <w:tcW w:type="dxa" w:w="1776"/>
          </w:tcPr>
          <w:p>
            <w:r>
              <w:rPr>
                <w:sz w:val="15"/>
              </w:rPr>
              <w:t>Local DB</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Approved?</w:t>
            </w:r>
          </w:p>
        </w:tc>
      </w:tr>
      <w:tr>
        <w:tc>
          <w:tcPr>
            <w:tcW w:type="dxa" w:w="1776"/>
          </w:tcPr>
          <w:p>
            <w:r>
              <w:rPr>
                <w:sz w:val="15"/>
              </w:rPr>
              <w:t>IQ-047-02</w:t>
            </w:r>
          </w:p>
        </w:tc>
        <w:tc>
          <w:tcPr>
            <w:tcW w:type="dxa" w:w="1776"/>
          </w:tcPr>
          <w:p>
            <w:r>
              <w:rPr>
                <w:sz w:val="15"/>
              </w:rPr>
              <w:t>Notification retry and suppression</w:t>
            </w:r>
          </w:p>
        </w:tc>
        <w:tc>
          <w:tcPr>
            <w:tcW w:type="dxa" w:w="1776"/>
          </w:tcPr>
          <w:p>
            <w:r>
              <w:rPr>
                <w:sz w:val="15"/>
              </w:rPr>
              <w:t>Backend API</w:t>
            </w:r>
          </w:p>
        </w:tc>
        <w:tc>
          <w:tcPr>
            <w:tcW w:type="dxa" w:w="1776"/>
          </w:tcPr>
          <w:p>
            <w:r>
              <w:rPr>
                <w:sz w:val="15"/>
              </w:rPr>
              <w:t>Low</w:t>
            </w:r>
          </w:p>
        </w:tc>
        <w:tc>
          <w:tcPr>
            <w:tcW w:type="dxa" w:w="1776"/>
          </w:tcPr>
          <w:p>
            <w:r>
              <w:rPr>
                <w:sz w:val="15"/>
              </w:rPr>
              <w:t>Audit/event record shall be generated where applicable.</w:t>
            </w:r>
          </w:p>
        </w:tc>
        <w:tc>
          <w:tcPr>
            <w:tcW w:type="dxa" w:w="1776"/>
          </w:tcPr>
          <w:p>
            <w:r>
              <w:rPr>
                <w:sz w:val="15"/>
              </w:rPr>
              <w:t>In Review</w:t>
            </w:r>
          </w:p>
        </w:tc>
      </w:tr>
      <w:tr>
        <w:tc>
          <w:tcPr>
            <w:tcW w:type="dxa" w:w="1776"/>
          </w:tcPr>
          <w:p>
            <w:r>
              <w:rPr>
                <w:sz w:val="15"/>
              </w:rPr>
              <w:t>IQ-047-03</w:t>
            </w:r>
          </w:p>
        </w:tc>
        <w:tc>
          <w:tcPr>
            <w:tcW w:type="dxa" w:w="1776"/>
          </w:tcPr>
          <w:p>
            <w:r>
              <w:rPr>
                <w:sz w:val="15"/>
              </w:rPr>
              <w:t>Capture heart rate from paired device</w:t>
            </w:r>
          </w:p>
        </w:tc>
        <w:tc>
          <w:tcPr>
            <w:tcW w:type="dxa" w:w="1776"/>
          </w:tcPr>
          <w:p>
            <w:r>
              <w:rPr>
                <w:sz w:val="15"/>
              </w:rPr>
              <w:t>Android/iOS</w:t>
            </w:r>
          </w:p>
        </w:tc>
        <w:tc>
          <w:tcPr>
            <w:tcW w:type="dxa" w:w="1776"/>
          </w:tcPr>
          <w:p>
            <w:r>
              <w:rPr>
                <w:sz w:val="15"/>
              </w:rPr>
              <w:t>Medium</w:t>
            </w:r>
          </w:p>
        </w:tc>
        <w:tc>
          <w:tcPr>
            <w:tcW w:type="dxa" w:w="1776"/>
          </w:tcPr>
          <w:p>
            <w:r>
              <w:rPr>
                <w:sz w:val="15"/>
              </w:rPr>
              <w:t>Data shall be encrypted in transit and at rest.</w:t>
            </w:r>
          </w:p>
        </w:tc>
        <w:tc>
          <w:tcPr>
            <w:tcW w:type="dxa" w:w="1776"/>
          </w:tcPr>
          <w:p>
            <w:r>
              <w:rPr>
                <w:sz w:val="15"/>
              </w:rPr>
              <w:t>Approved?</w:t>
            </w:r>
          </w:p>
        </w:tc>
      </w:tr>
      <w:tr>
        <w:tc>
          <w:tcPr>
            <w:tcW w:type="dxa" w:w="1776"/>
          </w:tcPr>
          <w:p>
            <w:r>
              <w:rPr>
                <w:sz w:val="15"/>
              </w:rPr>
              <w:t>IQ-047-04</w:t>
            </w:r>
          </w:p>
        </w:tc>
        <w:tc>
          <w:tcPr>
            <w:tcW w:type="dxa" w:w="1776"/>
          </w:tcPr>
          <w:p>
            <w:r>
              <w:rPr>
                <w:sz w:val="15"/>
              </w:rPr>
              <w:t>Battery and Bluetooth warning</w:t>
            </w:r>
          </w:p>
        </w:tc>
        <w:tc>
          <w:tcPr>
            <w:tcW w:type="dxa" w:w="1776"/>
          </w:tcPr>
          <w:p>
            <w:r>
              <w:rPr>
                <w:sz w:val="15"/>
              </w:rPr>
              <w:t>Backend API</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Pending QA</w:t>
            </w:r>
          </w:p>
        </w:tc>
      </w:tr>
      <w:tr>
        <w:tc>
          <w:tcPr>
            <w:tcW w:type="dxa" w:w="1776"/>
          </w:tcPr>
          <w:p>
            <w:r>
              <w:rPr>
                <w:sz w:val="15"/>
              </w:rPr>
              <w:t>IQ-047-05</w:t>
            </w:r>
          </w:p>
        </w:tc>
        <w:tc>
          <w:tcPr>
            <w:tcW w:type="dxa" w:w="1776"/>
          </w:tcPr>
          <w:p>
            <w:r>
              <w:rPr>
                <w:sz w:val="15"/>
              </w:rPr>
              <w:t>Export readings as PDF/CSV</w:t>
            </w:r>
          </w:p>
        </w:tc>
        <w:tc>
          <w:tcPr>
            <w:tcW w:type="dxa" w:w="1776"/>
          </w:tcPr>
          <w:p>
            <w:r>
              <w:rPr>
                <w:sz w:val="15"/>
              </w:rPr>
              <w:t>Backend API</w:t>
            </w:r>
          </w:p>
        </w:tc>
        <w:tc>
          <w:tcPr>
            <w:tcW w:type="dxa" w:w="1776"/>
          </w:tcPr>
          <w:p>
            <w:r>
              <w:rPr>
                <w:sz w:val="15"/>
              </w:rPr>
              <w:t>Not ranked</w:t>
            </w:r>
          </w:p>
        </w:tc>
        <w:tc>
          <w:tcPr>
            <w:tcW w:type="dxa" w:w="1776"/>
          </w:tcPr>
          <w:p>
            <w:r>
              <w:rPr>
                <w:sz w:val="15"/>
              </w:rPr>
              <w:t>User shall receive clear error message on failure.</w:t>
            </w:r>
          </w:p>
        </w:tc>
        <w:tc>
          <w:tcPr>
            <w:tcW w:type="dxa" w:w="1776"/>
          </w:tcPr>
          <w:p>
            <w:r>
              <w:rPr>
                <w:sz w:val="15"/>
              </w:rPr>
              <w:t>Need SME</w:t>
            </w:r>
          </w:p>
        </w:tc>
      </w:tr>
    </w:tbl>
    <w:p>
      <w:r>
        <w:br w:type="page"/>
      </w:r>
    </w:p>
    <w:p>
      <w:pPr>
        <w:pStyle w:val="Heading1"/>
      </w:pPr>
      <w:r>
        <w:t>IQ Section 48 - Audit trail mapping</w:t>
      </w:r>
    </w:p>
    <w:p>
      <w:r>
        <w:t>This page belongs to Installation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IQ-048. Owner: QA. Important terms: BPM, sensor pairing, low alert, high alert, caregiver, audit trail, local cache, encrypted sync, consent, export, notification.</w:t>
      </w:r>
    </w:p>
    <w:p>
      <w:pPr>
        <w:pStyle w:val="ListNumber"/>
      </w:pPr>
      <w:r>
        <w:t>Acceptance: expected result to be confirmed by QA; evidence screenshot may be attached later.</w:t>
      </w:r>
    </w:p>
    <w:p>
      <w:pPr>
        <w:pStyle w:val="ListNumber"/>
      </w:pPr>
      <w:r>
        <w:t>Unnumbered note - check sensor disconnect behavior during active monitoring.</w:t>
      </w:r>
    </w:p>
    <w:p>
      <w:pPr>
        <w:pStyle w:val="ListBullet"/>
      </w:pPr>
      <w:r>
        <w:t>IQ-048-3: App shall process heart rate data and preserve timestamp/timezone context.</w:t>
      </w:r>
    </w:p>
    <w:p>
      <w:pPr>
        <w:pStyle w:val="ListNumber"/>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IQ-048-01</w:t>
            </w:r>
          </w:p>
        </w:tc>
        <w:tc>
          <w:tcPr>
            <w:tcW w:type="dxa" w:w="1776"/>
          </w:tcPr>
          <w:p>
            <w:r>
              <w:rPr>
                <w:sz w:val="15"/>
              </w:rPr>
              <w:t>Sync readings to cloud API</w:t>
            </w:r>
          </w:p>
        </w:tc>
        <w:tc>
          <w:tcPr>
            <w:tcW w:type="dxa" w:w="1776"/>
          </w:tcPr>
          <w:p>
            <w:r>
              <w:rPr>
                <w:sz w:val="15"/>
              </w:rPr>
              <w:t>Backend API</w:t>
            </w:r>
          </w:p>
        </w:tc>
        <w:tc>
          <w:tcPr>
            <w:tcW w:type="dxa" w:w="1776"/>
          </w:tcPr>
          <w:p>
            <w:r>
              <w:rPr>
                <w:sz w:val="15"/>
              </w:rPr>
              <w:t>High</w:t>
            </w:r>
          </w:p>
        </w:tc>
        <w:tc>
          <w:tcPr>
            <w:tcW w:type="dxa" w:w="1776"/>
          </w:tcPr>
          <w:p>
            <w:r>
              <w:rPr>
                <w:sz w:val="15"/>
              </w:rPr>
              <w:t>User shall receive clear error message on failure.</w:t>
            </w:r>
          </w:p>
        </w:tc>
        <w:tc>
          <w:tcPr>
            <w:tcW w:type="dxa" w:w="1776"/>
          </w:tcPr>
          <w:p>
            <w:r>
              <w:rPr>
                <w:sz w:val="15"/>
              </w:rPr>
              <w:t>Draft</w:t>
            </w:r>
          </w:p>
        </w:tc>
      </w:tr>
      <w:tr>
        <w:tc>
          <w:tcPr>
            <w:tcW w:type="dxa" w:w="1776"/>
          </w:tcPr>
          <w:p>
            <w:r>
              <w:rPr>
                <w:sz w:val="15"/>
              </w:rPr>
              <w:t>IQ-048-02</w:t>
            </w:r>
          </w:p>
        </w:tc>
        <w:tc>
          <w:tcPr>
            <w:tcW w:type="dxa" w:w="1776"/>
          </w:tcPr>
          <w:p>
            <w:r>
              <w:rPr>
                <w:sz w:val="15"/>
              </w:rPr>
              <w:t>Manual heart rate entry when device unavailable</w:t>
            </w:r>
          </w:p>
        </w:tc>
        <w:tc>
          <w:tcPr>
            <w:tcW w:type="dxa" w:w="1776"/>
          </w:tcPr>
          <w:p>
            <w:r>
              <w:rPr>
                <w:sz w:val="15"/>
              </w:rPr>
              <w:t>iOS</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Need SME</w:t>
            </w:r>
          </w:p>
        </w:tc>
      </w:tr>
      <w:tr>
        <w:tc>
          <w:tcPr>
            <w:tcW w:type="dxa" w:w="1776"/>
          </w:tcPr>
          <w:p>
            <w:r>
              <w:rPr>
                <w:sz w:val="15"/>
              </w:rPr>
              <w:t>IQ-048-03</w:t>
            </w:r>
          </w:p>
        </w:tc>
        <w:tc>
          <w:tcPr>
            <w:tcW w:type="dxa" w:w="1776"/>
          </w:tcPr>
          <w:p>
            <w:r>
              <w:rPr>
                <w:sz w:val="15"/>
              </w:rPr>
              <w:t>Battery and Bluetooth warning</w:t>
            </w:r>
          </w:p>
        </w:tc>
        <w:tc>
          <w:tcPr>
            <w:tcW w:type="dxa" w:w="1776"/>
          </w:tcPr>
          <w:p>
            <w:r>
              <w:rPr>
                <w:sz w:val="15"/>
              </w:rPr>
              <w:t>iOS</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Draft</w:t>
            </w:r>
          </w:p>
        </w:tc>
      </w:tr>
      <w:tr>
        <w:tc>
          <w:tcPr>
            <w:tcW w:type="dxa" w:w="1776"/>
          </w:tcPr>
          <w:p>
            <w:r>
              <w:rPr>
                <w:sz w:val="15"/>
              </w:rPr>
              <w:t>IQ-048-04</w:t>
            </w:r>
          </w:p>
        </w:tc>
        <w:tc>
          <w:tcPr>
            <w:tcW w:type="dxa" w:w="1776"/>
          </w:tcPr>
          <w:p>
            <w:r>
              <w:rPr>
                <w:sz w:val="15"/>
              </w:rPr>
              <w:t>Capture heart rate from paired device</w:t>
            </w:r>
          </w:p>
        </w:tc>
        <w:tc>
          <w:tcPr>
            <w:tcW w:type="dxa" w:w="1776"/>
          </w:tcPr>
          <w:p>
            <w:r>
              <w:rPr>
                <w:sz w:val="15"/>
              </w:rPr>
              <w:t>Cloud Sync</w:t>
            </w:r>
          </w:p>
        </w:tc>
        <w:tc>
          <w:tcPr>
            <w:tcW w:type="dxa" w:w="1776"/>
          </w:tcPr>
          <w:p>
            <w:r>
              <w:rPr>
                <w:sz w:val="15"/>
              </w:rPr>
              <w:t>High</w:t>
            </w:r>
          </w:p>
        </w:tc>
        <w:tc>
          <w:tcPr>
            <w:tcW w:type="dxa" w:w="1776"/>
          </w:tcPr>
          <w:p>
            <w:r>
              <w:rPr>
                <w:sz w:val="15"/>
              </w:rPr>
              <w:t>Audit/event record shall be generated where applicable.</w:t>
            </w:r>
          </w:p>
        </w:tc>
        <w:tc>
          <w:tcPr>
            <w:tcW w:type="dxa" w:w="1776"/>
          </w:tcPr>
          <w:p>
            <w:r>
              <w:rPr>
                <w:sz w:val="15"/>
              </w:rPr>
              <w:t>In Review</w:t>
            </w:r>
          </w:p>
        </w:tc>
      </w:tr>
      <w:tr>
        <w:tc>
          <w:tcPr>
            <w:tcW w:type="dxa" w:w="1776"/>
          </w:tcPr>
          <w:p>
            <w:r>
              <w:rPr>
                <w:sz w:val="15"/>
              </w:rPr>
              <w:t>IQ-048-05</w:t>
            </w:r>
          </w:p>
        </w:tc>
        <w:tc>
          <w:tcPr>
            <w:tcW w:type="dxa" w:w="1776"/>
          </w:tcPr>
          <w:p>
            <w:r>
              <w:rPr>
                <w:sz w:val="15"/>
              </w:rPr>
              <w:t>Generate high/low heart-rate alert</w:t>
            </w:r>
          </w:p>
        </w:tc>
        <w:tc>
          <w:tcPr>
            <w:tcW w:type="dxa" w:w="1776"/>
          </w:tcPr>
          <w:p>
            <w:r>
              <w:rPr>
                <w:sz w:val="15"/>
              </w:rPr>
              <w:t>Notification Service</w:t>
            </w:r>
          </w:p>
        </w:tc>
        <w:tc>
          <w:tcPr>
            <w:tcW w:type="dxa" w:w="1776"/>
          </w:tcPr>
          <w:p>
            <w:r>
              <w:rPr>
                <w:sz w:val="15"/>
              </w:rPr>
              <w:t>High</w:t>
            </w:r>
          </w:p>
        </w:tc>
        <w:tc>
          <w:tcPr>
            <w:tcW w:type="dxa" w:w="1776"/>
          </w:tcPr>
          <w:p>
            <w:r>
              <w:rPr>
                <w:sz w:val="15"/>
              </w:rPr>
              <w:t>Result must be visible in mobile UI within expected time.</w:t>
            </w:r>
          </w:p>
        </w:tc>
        <w:tc>
          <w:tcPr>
            <w:tcW w:type="dxa" w:w="1776"/>
          </w:tcPr>
          <w:p>
            <w:r>
              <w:rPr>
                <w:sz w:val="15"/>
              </w:rPr>
              <w:t>Draft</w:t>
            </w:r>
          </w:p>
        </w:tc>
      </w:tr>
    </w:tbl>
    <w:p>
      <w:r>
        <w:br w:type="page"/>
      </w:r>
    </w:p>
    <w:p>
      <w:pPr>
        <w:pStyle w:val="Heading2"/>
      </w:pPr>
      <w:r>
        <w:t>IQ Section 49 - Exception handling</w:t>
      </w:r>
    </w:p>
    <w:p>
      <w:r>
        <w:rPr>
          <w:b/>
        </w:rPr>
        <w:t>TBD</w:t>
      </w:r>
    </w:p>
    <w:p>
      <w:r>
        <w:t>This page belongs to Installation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IQ-049. Owner: Product. Important terms: BPM, sensor pairing, low alert, high alert, caregiver, audit trail, local cache, encrypted sync, consent, export, notification.</w:t>
      </w:r>
    </w:p>
    <w:p>
      <w:pPr>
        <w:pStyle w:val="ListNumber"/>
      </w:pPr>
      <w:r>
        <w:t>Unnumbered note - check sensor disconnect behavior during active monitoring.</w:t>
      </w:r>
    </w:p>
    <w:p>
      <w:pPr>
        <w:pStyle w:val="ListBullet"/>
      </w:pPr>
      <w:r>
        <w:t>For iOS only? For Android only? unclear; parser should capture platform if visible.</w:t>
      </w:r>
    </w:p>
    <w:p>
      <w:pPr>
        <w:pStyle w:val="ListBullet"/>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IQ-049-01</w:t>
            </w:r>
          </w:p>
        </w:tc>
        <w:tc>
          <w:tcPr>
            <w:tcW w:type="dxa" w:w="1776"/>
          </w:tcPr>
          <w:p>
            <w:r>
              <w:rPr>
                <w:sz w:val="15"/>
              </w:rPr>
              <w:t>Manual heart rate entry when device unavailable</w:t>
            </w:r>
          </w:p>
        </w:tc>
        <w:tc>
          <w:tcPr>
            <w:tcW w:type="dxa" w:w="1776"/>
          </w:tcPr>
          <w:p>
            <w:r>
              <w:rPr>
                <w:sz w:val="15"/>
              </w:rPr>
              <w:t>iOS</w:t>
            </w:r>
          </w:p>
        </w:tc>
        <w:tc>
          <w:tcPr>
            <w:tcW w:type="dxa" w:w="1776"/>
          </w:tcPr>
          <w:p>
            <w:r>
              <w:rPr>
                <w:sz w:val="15"/>
              </w:rPr>
              <w:t>Not ranked</w:t>
            </w:r>
          </w:p>
        </w:tc>
        <w:tc>
          <w:tcPr>
            <w:tcW w:type="dxa" w:w="1776"/>
          </w:tcPr>
          <w:p>
            <w:r>
              <w:rPr>
                <w:sz w:val="15"/>
              </w:rPr>
              <w:t>Data shall be encrypted in transit and at rest.</w:t>
            </w:r>
          </w:p>
        </w:tc>
        <w:tc>
          <w:tcPr>
            <w:tcW w:type="dxa" w:w="1776"/>
          </w:tcPr>
          <w:p>
            <w:r>
              <w:rPr>
                <w:sz w:val="15"/>
              </w:rPr>
              <w:t>Need SME</w:t>
            </w:r>
          </w:p>
        </w:tc>
      </w:tr>
      <w:tr>
        <w:tc>
          <w:tcPr>
            <w:tcW w:type="dxa" w:w="1776"/>
          </w:tcPr>
          <w:p>
            <w:r>
              <w:rPr>
                <w:sz w:val="15"/>
              </w:rPr>
              <w:t>IQ-049-02</w:t>
            </w:r>
          </w:p>
        </w:tc>
        <w:tc>
          <w:tcPr>
            <w:tcW w:type="dxa" w:w="1776"/>
          </w:tcPr>
          <w:p>
            <w:r>
              <w:rPr>
                <w:sz w:val="15"/>
              </w:rPr>
              <w:t>Handle offline mode</w:t>
            </w:r>
          </w:p>
        </w:tc>
        <w:tc>
          <w:tcPr>
            <w:tcW w:type="dxa" w:w="1776"/>
          </w:tcPr>
          <w:p>
            <w:r>
              <w:rPr>
                <w:sz w:val="15"/>
              </w:rPr>
              <w:t>iOS</w:t>
            </w:r>
          </w:p>
        </w:tc>
        <w:tc>
          <w:tcPr>
            <w:tcW w:type="dxa" w:w="1776"/>
          </w:tcPr>
          <w:p>
            <w:r>
              <w:rPr>
                <w:sz w:val="15"/>
              </w:rPr>
              <w:t>Not ranked</w:t>
            </w:r>
          </w:p>
        </w:tc>
        <w:tc>
          <w:tcPr>
            <w:tcW w:type="dxa" w:w="1776"/>
          </w:tcPr>
          <w:p>
            <w:r>
              <w:rPr>
                <w:sz w:val="15"/>
              </w:rPr>
              <w:t>System shall complete the action without data loss.</w:t>
            </w:r>
          </w:p>
        </w:tc>
        <w:tc>
          <w:tcPr>
            <w:tcW w:type="dxa" w:w="1776"/>
          </w:tcPr>
          <w:p>
            <w:r>
              <w:rPr>
                <w:sz w:val="15"/>
              </w:rPr>
              <w:t>Approved?</w:t>
            </w:r>
          </w:p>
        </w:tc>
      </w:tr>
      <w:tr>
        <w:tc>
          <w:tcPr>
            <w:tcW w:type="dxa" w:w="1776"/>
          </w:tcPr>
          <w:p>
            <w:r>
              <w:rPr>
                <w:sz w:val="15"/>
              </w:rPr>
              <w:t>IQ_49.3</w:t>
            </w:r>
          </w:p>
        </w:tc>
        <w:tc>
          <w:tcPr>
            <w:tcW w:type="dxa" w:w="1776"/>
          </w:tcPr>
          <w:p>
            <w:r>
              <w:rPr>
                <w:sz w:val="15"/>
              </w:rPr>
              <w:t>Capture heart rate from paired device</w:t>
            </w:r>
          </w:p>
        </w:tc>
        <w:tc>
          <w:tcPr>
            <w:tcW w:type="dxa" w:w="1776"/>
          </w:tcPr>
          <w:p>
            <w:r>
              <w:rPr>
                <w:sz w:val="15"/>
              </w:rPr>
              <w:t>Android/iOS</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Approved?</w:t>
            </w:r>
          </w:p>
        </w:tc>
      </w:tr>
    </w:tbl>
    <w:p>
      <w:r>
        <w:br w:type="page"/>
      </w:r>
    </w:p>
    <w:p>
      <w:pPr>
        <w:pStyle w:val="Heading1"/>
      </w:pPr>
      <w:r>
        <w:t>IQ Section 50 - Requirement details</w:t>
      </w:r>
    </w:p>
    <w:p>
      <w:r>
        <w:t>This page belongs to Installation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IQ-050. Owner: Mobile Lead. Important terms: BPM, sensor pairing, low alert, high alert, caregiver, audit trail, local cache, encrypted sync, consent, export, notification.</w:t>
      </w:r>
    </w:p>
    <w:p>
      <w:pPr>
        <w:pStyle w:val="ListNumber"/>
      </w:pPr>
      <w:r>
        <w:t>Old requirement copied from web portal project - review if still valid.</w:t>
      </w:r>
    </w:p>
    <w:p>
      <w:pPr>
        <w:pStyle w:val="ListNumber"/>
      </w:pPr>
      <w:r>
        <w:t>IQ-050-2: App shall process heart rate data and preserve timestamp/timezone context.</w:t>
      </w:r>
    </w:p>
    <w:p>
      <w:pPr>
        <w:pStyle w:val="ListNumber"/>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IQ-050-01</w:t>
            </w:r>
          </w:p>
        </w:tc>
        <w:tc>
          <w:tcPr>
            <w:tcW w:type="dxa" w:w="1776"/>
          </w:tcPr>
          <w:p>
            <w:r>
              <w:rPr>
                <w:sz w:val="15"/>
              </w:rPr>
              <w:t>Manual heart rate entry when device unavailable</w:t>
            </w:r>
          </w:p>
        </w:tc>
        <w:tc>
          <w:tcPr>
            <w:tcW w:type="dxa" w:w="1776"/>
          </w:tcPr>
          <w:p>
            <w:r>
              <w:rPr>
                <w:sz w:val="15"/>
              </w:rPr>
              <w:t>Bluetooth Sensor</w:t>
            </w:r>
          </w:p>
        </w:tc>
        <w:tc>
          <w:tcPr>
            <w:tcW w:type="dxa" w:w="1776"/>
          </w:tcPr>
          <w:p>
            <w:r>
              <w:rPr>
                <w:sz w:val="15"/>
              </w:rPr>
              <w:t>Medium</w:t>
            </w:r>
          </w:p>
        </w:tc>
        <w:tc>
          <w:tcPr>
            <w:tcW w:type="dxa" w:w="1776"/>
          </w:tcPr>
          <w:p>
            <w:r>
              <w:rPr>
                <w:sz w:val="15"/>
              </w:rPr>
              <w:t>System shall complete the action without data loss.</w:t>
            </w:r>
          </w:p>
        </w:tc>
        <w:tc>
          <w:tcPr>
            <w:tcW w:type="dxa" w:w="1776"/>
          </w:tcPr>
          <w:p>
            <w:r>
              <w:rPr>
                <w:sz w:val="15"/>
              </w:rPr>
              <w:t>In Review</w:t>
            </w:r>
          </w:p>
        </w:tc>
      </w:tr>
      <w:tr>
        <w:tc>
          <w:tcPr>
            <w:tcW w:type="dxa" w:w="1776"/>
          </w:tcPr>
          <w:p>
            <w:r>
              <w:rPr>
                <w:sz w:val="15"/>
              </w:rPr>
              <w:t>IQ-050-02</w:t>
            </w:r>
          </w:p>
        </w:tc>
        <w:tc>
          <w:tcPr>
            <w:tcW w:type="dxa" w:w="1776"/>
          </w:tcPr>
          <w:p>
            <w:r>
              <w:rPr>
                <w:sz w:val="15"/>
              </w:rPr>
              <w:t>Display current BPM with timestamp</w:t>
            </w:r>
          </w:p>
        </w:tc>
        <w:tc>
          <w:tcPr>
            <w:tcW w:type="dxa" w:w="1776"/>
          </w:tcPr>
          <w:p>
            <w:r>
              <w:rPr>
                <w:sz w:val="15"/>
              </w:rPr>
              <w:t>Notification Service</w:t>
            </w:r>
          </w:p>
        </w:tc>
        <w:tc>
          <w:tcPr>
            <w:tcW w:type="dxa" w:w="1776"/>
          </w:tcPr>
          <w:p>
            <w:r>
              <w:rPr>
                <w:sz w:val="15"/>
              </w:rPr>
              <w:t>TBD</w:t>
            </w:r>
          </w:p>
        </w:tc>
        <w:tc>
          <w:tcPr>
            <w:tcW w:type="dxa" w:w="1776"/>
          </w:tcPr>
          <w:p>
            <w:r>
              <w:rPr>
                <w:sz w:val="15"/>
              </w:rPr>
              <w:t>Audit/event record shall be generated where applicable.</w:t>
            </w:r>
          </w:p>
        </w:tc>
        <w:tc>
          <w:tcPr>
            <w:tcW w:type="dxa" w:w="1776"/>
          </w:tcPr>
          <w:p>
            <w:r>
              <w:rPr>
                <w:sz w:val="15"/>
              </w:rPr>
              <w:t>Approved?</w:t>
            </w:r>
          </w:p>
        </w:tc>
      </w:tr>
      <w:tr>
        <w:tc>
          <w:tcPr>
            <w:tcW w:type="dxa" w:w="1776"/>
          </w:tcPr>
          <w:p>
            <w:r>
              <w:rPr>
                <w:sz w:val="15"/>
              </w:rPr>
              <w:t>IQ_50.3</w:t>
            </w:r>
          </w:p>
        </w:tc>
        <w:tc>
          <w:tcPr>
            <w:tcW w:type="dxa" w:w="1776"/>
          </w:tcPr>
          <w:p>
            <w:r>
              <w:rPr>
                <w:sz w:val="15"/>
              </w:rPr>
              <w:t>Consent capture and privacy notice</w:t>
            </w:r>
          </w:p>
        </w:tc>
        <w:tc>
          <w:tcPr>
            <w:tcW w:type="dxa" w:w="1776"/>
          </w:tcPr>
          <w:p>
            <w:r>
              <w:rPr>
                <w:sz w:val="15"/>
              </w:rPr>
              <w:t>Bluetooth Sensor</w:t>
            </w:r>
          </w:p>
        </w:tc>
        <w:tc>
          <w:tcPr>
            <w:tcW w:type="dxa" w:w="1776"/>
          </w:tcPr>
          <w:p>
            <w:r>
              <w:rPr>
                <w:sz w:val="15"/>
              </w:rPr>
              <w:t>TBD</w:t>
            </w:r>
          </w:p>
        </w:tc>
        <w:tc>
          <w:tcPr>
            <w:tcW w:type="dxa" w:w="1776"/>
          </w:tcPr>
          <w:p>
            <w:r>
              <w:rPr>
                <w:sz w:val="15"/>
              </w:rPr>
              <w:t>User shall receive clear error message on failure.</w:t>
            </w:r>
          </w:p>
        </w:tc>
        <w:tc>
          <w:tcPr>
            <w:tcW w:type="dxa" w:w="1776"/>
          </w:tcPr>
          <w:p>
            <w:r>
              <w:rPr>
                <w:sz w:val="15"/>
              </w:rPr>
              <w:t>In Review</w:t>
            </w:r>
          </w:p>
        </w:tc>
      </w:tr>
      <w:tr>
        <w:tc>
          <w:tcPr>
            <w:tcW w:type="dxa" w:w="1776"/>
          </w:tcPr>
          <w:p>
            <w:r>
              <w:rPr>
                <w:sz w:val="15"/>
              </w:rPr>
              <w:t>IQ-050-04</w:t>
            </w:r>
          </w:p>
        </w:tc>
        <w:tc>
          <w:tcPr>
            <w:tcW w:type="dxa" w:w="1776"/>
          </w:tcPr>
          <w:p>
            <w:r>
              <w:rPr>
                <w:sz w:val="15"/>
              </w:rPr>
              <w:t>Battery and Bluetooth warning</w:t>
            </w:r>
          </w:p>
        </w:tc>
        <w:tc>
          <w:tcPr>
            <w:tcW w:type="dxa" w:w="1776"/>
          </w:tcPr>
          <w:p>
            <w:r>
              <w:rPr>
                <w:sz w:val="15"/>
              </w:rPr>
              <w:t>Android</w:t>
            </w:r>
          </w:p>
        </w:tc>
        <w:tc>
          <w:tcPr>
            <w:tcW w:type="dxa" w:w="1776"/>
          </w:tcPr>
          <w:p>
            <w:r>
              <w:rPr>
                <w:sz w:val="15"/>
              </w:rPr>
              <w:t>TBD</w:t>
            </w:r>
          </w:p>
        </w:tc>
        <w:tc>
          <w:tcPr>
            <w:tcW w:type="dxa" w:w="1776"/>
          </w:tcPr>
          <w:p>
            <w:r>
              <w:rPr>
                <w:sz w:val="15"/>
              </w:rPr>
              <w:t>TBD by clinical SME - intentionally incomplete.</w:t>
            </w:r>
          </w:p>
        </w:tc>
        <w:tc>
          <w:tcPr>
            <w:tcW w:type="dxa" w:w="1776"/>
          </w:tcPr>
          <w:p>
            <w:r>
              <w:rPr>
                <w:sz w:val="15"/>
              </w:rPr>
              <w:t>Draft</w:t>
            </w:r>
          </w:p>
        </w:tc>
      </w:tr>
    </w:tbl>
    <w:p>
      <w:r>
        <w:br w:type="page"/>
      </w:r>
    </w:p>
    <w:p>
      <w:pPr>
        <w:pStyle w:val="Heading2"/>
      </w:pPr>
      <w:r>
        <w:t>IQ Section 51 - Traceability notes</w:t>
      </w:r>
    </w:p>
    <w:p>
      <w:r>
        <w:t>This page belongs to Installation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IQ-051. Owner: Product. Important terms: BPM, sensor pairing, low alert, high alert, caregiver, audit trail, local cache, encrypted sync, consent, export, notification.</w:t>
      </w:r>
    </w:p>
    <w:p>
      <w:pPr/>
      <w:r>
        <w:t>Unnumbered note - check sensor disconnect behavior during active monitoring.</w:t>
      </w:r>
    </w:p>
    <w:p>
      <w:pPr/>
      <w:r>
        <w:t>Old requirement copied from web portal project - review if still valid.</w:t>
      </w:r>
    </w:p>
    <w:p>
      <w:pPr>
        <w:pStyle w:val="ListNumber"/>
      </w:pPr>
      <w:r>
        <w:t>For iOS only? For Android only? unclear; parser should capture platform if visible.</w:t>
      </w:r>
    </w:p>
    <w:p>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IQ-051-01</w:t>
            </w:r>
          </w:p>
        </w:tc>
        <w:tc>
          <w:tcPr>
            <w:tcW w:type="dxa" w:w="1776"/>
          </w:tcPr>
          <w:p>
            <w:r>
              <w:rPr>
                <w:sz w:val="15"/>
              </w:rPr>
              <w:t>Export readings as PDF/CSV</w:t>
            </w:r>
          </w:p>
        </w:tc>
        <w:tc>
          <w:tcPr>
            <w:tcW w:type="dxa" w:w="1776"/>
          </w:tcPr>
          <w:p>
            <w:r>
              <w:rPr>
                <w:sz w:val="15"/>
              </w:rPr>
              <w:t>Bluetooth Sensor</w:t>
            </w:r>
          </w:p>
        </w:tc>
        <w:tc>
          <w:tcPr>
            <w:tcW w:type="dxa" w:w="1776"/>
          </w:tcPr>
          <w:p>
            <w:r>
              <w:rPr>
                <w:sz w:val="15"/>
              </w:rPr>
              <w:t>Low</w:t>
            </w:r>
          </w:p>
        </w:tc>
        <w:tc>
          <w:tcPr>
            <w:tcW w:type="dxa" w:w="1776"/>
          </w:tcPr>
          <w:p>
            <w:r>
              <w:rPr>
                <w:sz w:val="15"/>
              </w:rPr>
              <w:t>System shall complete the action without data loss.</w:t>
            </w:r>
          </w:p>
        </w:tc>
        <w:tc>
          <w:tcPr>
            <w:tcW w:type="dxa" w:w="1776"/>
          </w:tcPr>
          <w:p>
            <w:r>
              <w:rPr>
                <w:sz w:val="15"/>
              </w:rPr>
              <w:t>Need SME</w:t>
            </w:r>
          </w:p>
        </w:tc>
      </w:tr>
      <w:tr>
        <w:tc>
          <w:tcPr>
            <w:tcW w:type="dxa" w:w="1776"/>
          </w:tcPr>
          <w:p>
            <w:r>
              <w:rPr>
                <w:sz w:val="15"/>
              </w:rPr>
              <w:t>IQ-051-02</w:t>
            </w:r>
          </w:p>
        </w:tc>
        <w:tc>
          <w:tcPr>
            <w:tcW w:type="dxa" w:w="1776"/>
          </w:tcPr>
          <w:p>
            <w:r>
              <w:rPr>
                <w:sz w:val="15"/>
              </w:rPr>
              <w:t>Show trend chart for 7/30/90 days</w:t>
            </w:r>
          </w:p>
        </w:tc>
        <w:tc>
          <w:tcPr>
            <w:tcW w:type="dxa" w:w="1776"/>
          </w:tcPr>
          <w:p>
            <w:r>
              <w:rPr>
                <w:sz w:val="15"/>
              </w:rPr>
              <w:t>Android</w:t>
            </w:r>
          </w:p>
        </w:tc>
        <w:tc>
          <w:tcPr>
            <w:tcW w:type="dxa" w:w="1776"/>
          </w:tcPr>
          <w:p>
            <w:r>
              <w:rPr>
                <w:sz w:val="15"/>
              </w:rPr>
              <w:t>High</w:t>
            </w:r>
          </w:p>
        </w:tc>
        <w:tc>
          <w:tcPr>
            <w:tcW w:type="dxa" w:w="1776"/>
          </w:tcPr>
          <w:p>
            <w:r>
              <w:rPr>
                <w:sz w:val="15"/>
              </w:rPr>
              <w:t>Data shall be encrypted in transit and at rest.</w:t>
            </w:r>
          </w:p>
        </w:tc>
        <w:tc>
          <w:tcPr>
            <w:tcW w:type="dxa" w:w="1776"/>
          </w:tcPr>
          <w:p>
            <w:r>
              <w:rPr>
                <w:sz w:val="15"/>
              </w:rPr>
              <w:t>Approved?</w:t>
            </w:r>
          </w:p>
        </w:tc>
      </w:tr>
      <w:tr>
        <w:tc>
          <w:tcPr>
            <w:tcW w:type="dxa" w:w="1776"/>
          </w:tcPr>
          <w:p>
            <w:r>
              <w:rPr>
                <w:sz w:val="15"/>
              </w:rPr>
              <w:t>IQ-051-03</w:t>
            </w:r>
          </w:p>
        </w:tc>
        <w:tc>
          <w:tcPr>
            <w:tcW w:type="dxa" w:w="1776"/>
          </w:tcPr>
          <w:p>
            <w:r>
              <w:rPr>
                <w:sz w:val="15"/>
              </w:rPr>
              <w:t>Handle offline mode</w:t>
            </w:r>
          </w:p>
        </w:tc>
        <w:tc>
          <w:tcPr>
            <w:tcW w:type="dxa" w:w="1776"/>
          </w:tcPr>
          <w:p>
            <w:r>
              <w:rPr>
                <w:sz w:val="15"/>
              </w:rPr>
              <w:t>Android</w:t>
            </w:r>
          </w:p>
        </w:tc>
        <w:tc>
          <w:tcPr>
            <w:tcW w:type="dxa" w:w="1776"/>
          </w:tcPr>
          <w:p>
            <w:r>
              <w:rPr>
                <w:sz w:val="15"/>
              </w:rPr>
              <w:t>Not ranked</w:t>
            </w:r>
          </w:p>
        </w:tc>
        <w:tc>
          <w:tcPr>
            <w:tcW w:type="dxa" w:w="1776"/>
          </w:tcPr>
          <w:p>
            <w:r>
              <w:rPr>
                <w:sz w:val="15"/>
              </w:rPr>
              <w:t>Data shall be encrypted in transit and at rest.</w:t>
            </w:r>
          </w:p>
        </w:tc>
        <w:tc>
          <w:tcPr>
            <w:tcW w:type="dxa" w:w="1776"/>
          </w:tcPr>
          <w:p>
            <w:r>
              <w:rPr>
                <w:sz w:val="15"/>
              </w:rPr>
              <w:t>Approved?</w:t>
            </w:r>
          </w:p>
        </w:tc>
      </w:tr>
      <w:tr>
        <w:tc>
          <w:tcPr>
            <w:tcW w:type="dxa" w:w="1776"/>
          </w:tcPr>
          <w:p>
            <w:r>
              <w:rPr>
                <w:sz w:val="15"/>
              </w:rPr>
              <w:t>IQ-051-04</w:t>
            </w:r>
          </w:p>
        </w:tc>
        <w:tc>
          <w:tcPr>
            <w:tcW w:type="dxa" w:w="1776"/>
          </w:tcPr>
          <w:p>
            <w:r>
              <w:rPr>
                <w:sz w:val="15"/>
              </w:rPr>
              <w:t>Generate high/low heart-rate alert</w:t>
            </w:r>
          </w:p>
        </w:tc>
        <w:tc>
          <w:tcPr>
            <w:tcW w:type="dxa" w:w="1776"/>
          </w:tcPr>
          <w:p>
            <w:r>
              <w:rPr>
                <w:sz w:val="15"/>
              </w:rPr>
              <w:t>Android/iOS</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Draft</w:t>
            </w:r>
          </w:p>
        </w:tc>
      </w:tr>
    </w:tbl>
    <w:p>
      <w:r>
        <w:br w:type="page"/>
      </w:r>
    </w:p>
    <w:p>
      <w:pPr>
        <w:pStyle w:val="Heading1"/>
      </w:pPr>
      <w:r>
        <w:t>IQ Section 52 - Test condition table</w:t>
      </w:r>
    </w:p>
    <w:p>
      <w:r>
        <w:t>This page belongs to Installation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IQ-052. Owner: Product. Important terms: BPM, sensor pairing, low alert, high alert, caregiver, audit trail, local cache, encrypted sync, consent, export, notification.</w:t>
      </w:r>
    </w:p>
    <w:p>
      <w:pPr/>
      <w:r>
        <w:t>Old requirement copied from web portal project - review if still valid.</w:t>
      </w:r>
    </w:p>
    <w:p>
      <w:pPr>
        <w:pStyle w:val="ListNumber"/>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IQ-052-01</w:t>
            </w:r>
          </w:p>
        </w:tc>
        <w:tc>
          <w:tcPr>
            <w:tcW w:type="dxa" w:w="1776"/>
          </w:tcPr>
          <w:p>
            <w:r>
              <w:rPr>
                <w:sz w:val="15"/>
              </w:rPr>
              <w:t>Show trend chart for 7/30/90 days</w:t>
            </w:r>
          </w:p>
        </w:tc>
        <w:tc>
          <w:tcPr>
            <w:tcW w:type="dxa" w:w="1776"/>
          </w:tcPr>
          <w:p>
            <w:r>
              <w:rPr>
                <w:sz w:val="15"/>
              </w:rPr>
              <w:t>Notification Service</w:t>
            </w:r>
          </w:p>
        </w:tc>
        <w:tc>
          <w:tcPr>
            <w:tcW w:type="dxa" w:w="1776"/>
          </w:tcPr>
          <w:p>
            <w:r>
              <w:rPr>
                <w:sz w:val="15"/>
              </w:rPr>
              <w:t>Medium</w:t>
            </w:r>
          </w:p>
        </w:tc>
        <w:tc>
          <w:tcPr>
            <w:tcW w:type="dxa" w:w="1776"/>
          </w:tcPr>
          <w:p>
            <w:r>
              <w:rPr>
                <w:sz w:val="15"/>
              </w:rPr>
              <w:t>Audit/event record shall be generated where applicable.</w:t>
            </w:r>
          </w:p>
        </w:tc>
        <w:tc>
          <w:tcPr>
            <w:tcW w:type="dxa" w:w="1776"/>
          </w:tcPr>
          <w:p>
            <w:r>
              <w:rPr>
                <w:sz w:val="15"/>
              </w:rPr>
              <w:t>Approved?</w:t>
            </w:r>
          </w:p>
        </w:tc>
      </w:tr>
      <w:tr>
        <w:tc>
          <w:tcPr>
            <w:tcW w:type="dxa" w:w="1776"/>
          </w:tcPr>
          <w:p>
            <w:r>
              <w:rPr>
                <w:sz w:val="15"/>
              </w:rPr>
              <w:t>IQ-052-02</w:t>
            </w:r>
          </w:p>
        </w:tc>
        <w:tc>
          <w:tcPr>
            <w:tcW w:type="dxa" w:w="1776"/>
          </w:tcPr>
          <w:p>
            <w:r>
              <w:rPr>
                <w:sz w:val="15"/>
              </w:rPr>
              <w:t>Support caregiver view</w:t>
            </w:r>
          </w:p>
        </w:tc>
        <w:tc>
          <w:tcPr>
            <w:tcW w:type="dxa" w:w="1776"/>
          </w:tcPr>
          <w:p>
            <w:r>
              <w:rPr>
                <w:sz w:val="15"/>
              </w:rPr>
              <w:t>Android</w:t>
            </w:r>
          </w:p>
        </w:tc>
        <w:tc>
          <w:tcPr>
            <w:tcW w:type="dxa" w:w="1776"/>
          </w:tcPr>
          <w:p>
            <w:r>
              <w:rPr>
                <w:sz w:val="15"/>
              </w:rPr>
              <w:t>Low</w:t>
            </w:r>
          </w:p>
        </w:tc>
        <w:tc>
          <w:tcPr>
            <w:tcW w:type="dxa" w:w="1776"/>
          </w:tcPr>
          <w:p>
            <w:r>
              <w:rPr>
                <w:sz w:val="15"/>
              </w:rPr>
              <w:t>Audit/event record shall be generated where applicable.</w:t>
            </w:r>
          </w:p>
        </w:tc>
        <w:tc>
          <w:tcPr>
            <w:tcW w:type="dxa" w:w="1776"/>
          </w:tcPr>
          <w:p>
            <w:r>
              <w:rPr>
                <w:sz w:val="15"/>
              </w:rPr>
              <w:t>Pending QA</w:t>
            </w:r>
          </w:p>
        </w:tc>
      </w:tr>
      <w:tr>
        <w:tc>
          <w:tcPr>
            <w:tcW w:type="dxa" w:w="1776"/>
          </w:tcPr>
          <w:p>
            <w:r>
              <w:rPr>
                <w:sz w:val="15"/>
              </w:rPr>
              <w:t>IQ-052-03</w:t>
            </w:r>
          </w:p>
        </w:tc>
        <w:tc>
          <w:tcPr>
            <w:tcW w:type="dxa" w:w="1776"/>
          </w:tcPr>
          <w:p>
            <w:r>
              <w:rPr>
                <w:sz w:val="15"/>
              </w:rPr>
              <w:t>Display current BPM with timestamp</w:t>
            </w:r>
          </w:p>
        </w:tc>
        <w:tc>
          <w:tcPr>
            <w:tcW w:type="dxa" w:w="1776"/>
          </w:tcPr>
          <w:p>
            <w:r>
              <w:rPr>
                <w:sz w:val="15"/>
              </w:rPr>
              <w:t>Bluetooth Sensor</w:t>
            </w:r>
          </w:p>
        </w:tc>
        <w:tc>
          <w:tcPr>
            <w:tcW w:type="dxa" w:w="1776"/>
          </w:tcPr>
          <w:p>
            <w:r>
              <w:rPr>
                <w:sz w:val="15"/>
              </w:rPr>
              <w:t>Not ranked</w:t>
            </w:r>
          </w:p>
        </w:tc>
        <w:tc>
          <w:tcPr>
            <w:tcW w:type="dxa" w:w="1776"/>
          </w:tcPr>
          <w:p>
            <w:r>
              <w:rPr>
                <w:sz w:val="15"/>
              </w:rPr>
              <w:t>TBD by clinical SME - intentionally incomplete.</w:t>
            </w:r>
          </w:p>
        </w:tc>
        <w:tc>
          <w:tcPr>
            <w:tcW w:type="dxa" w:w="1776"/>
          </w:tcPr>
          <w:p>
            <w:r>
              <w:rPr>
                <w:sz w:val="15"/>
              </w:rPr>
              <w:t>In Review</w:t>
            </w:r>
          </w:p>
        </w:tc>
      </w:tr>
    </w:tbl>
    <w:p>
      <w:r>
        <w:t>Random inserted note: duplicate title appears again below.</w:t>
      </w:r>
    </w:p>
    <w:p>
      <w:pPr>
        <w:pStyle w:val="Heading2"/>
      </w:pPr>
      <w:r>
        <w:t>IQ Section 52 - Test condition table</w:t>
      </w:r>
    </w:p>
    <w:p>
      <w:r>
        <w:br w:type="page"/>
      </w:r>
    </w:p>
    <w:p>
      <w:pPr>
        <w:pStyle w:val="Heading1"/>
      </w:pPr>
      <w:r>
        <w:t>IQ Section 53 - Exception handling</w:t>
      </w:r>
    </w:p>
    <w:p>
      <w:r>
        <w:rPr>
          <w:b/>
        </w:rPr>
        <w:t>??</w:t>
      </w:r>
    </w:p>
    <w:p>
      <w:r>
        <w:t>This page belongs to Installation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IQ-053. Owner: Mobile Lead. Important terms: BPM, sensor pairing, low alert, high alert, caregiver, audit trail, local cache, encrypted sync, consent, export, notification.</w:t>
      </w:r>
    </w:p>
    <w:p>
      <w:pPr>
        <w:pStyle w:val="ListNumber"/>
      </w:pPr>
      <w:r>
        <w:t>For iOS only? For Android only? unclear; parser should capture platform if visible.</w:t>
      </w:r>
    </w:p>
    <w:p>
      <w:pPr/>
      <w:r>
        <w:t>Acceptance: expected result to be confirmed by QA; evidence screenshot may be attached later.</w:t>
      </w:r>
    </w:p>
    <w:p>
      <w:pPr>
        <w:pStyle w:val="ListNumber"/>
      </w:pPr>
      <w:r>
        <w:t>IQ-053-3: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IQ_53.1</w:t>
            </w:r>
          </w:p>
        </w:tc>
        <w:tc>
          <w:tcPr>
            <w:tcW w:type="dxa" w:w="1776"/>
          </w:tcPr>
          <w:p>
            <w:r>
              <w:rPr>
                <w:sz w:val="15"/>
              </w:rPr>
              <w:t>Capture heart rate from paired device</w:t>
            </w:r>
          </w:p>
        </w:tc>
        <w:tc>
          <w:tcPr>
            <w:tcW w:type="dxa" w:w="1776"/>
          </w:tcPr>
          <w:p>
            <w:r>
              <w:rPr>
                <w:sz w:val="15"/>
              </w:rPr>
              <w:t>Notification Service</w:t>
            </w:r>
          </w:p>
        </w:tc>
        <w:tc>
          <w:tcPr>
            <w:tcW w:type="dxa" w:w="1776"/>
          </w:tcPr>
          <w:p>
            <w:r>
              <w:rPr>
                <w:sz w:val="15"/>
              </w:rPr>
              <w:t>TBD</w:t>
            </w:r>
          </w:p>
        </w:tc>
        <w:tc>
          <w:tcPr>
            <w:tcW w:type="dxa" w:w="1776"/>
          </w:tcPr>
          <w:p>
            <w:r>
              <w:rPr>
                <w:sz w:val="15"/>
              </w:rPr>
              <w:t>Data shall be encrypted in transit and at rest.</w:t>
            </w:r>
          </w:p>
        </w:tc>
        <w:tc>
          <w:tcPr>
            <w:tcW w:type="dxa" w:w="1776"/>
          </w:tcPr>
          <w:p>
            <w:r>
              <w:rPr>
                <w:sz w:val="15"/>
              </w:rPr>
              <w:t>Draft</w:t>
            </w:r>
          </w:p>
        </w:tc>
      </w:tr>
      <w:tr>
        <w:tc>
          <w:tcPr>
            <w:tcW w:type="dxa" w:w="1776"/>
          </w:tcPr>
          <w:p>
            <w:r>
              <w:rPr>
                <w:sz w:val="15"/>
              </w:rPr>
              <w:t>IQ-053-02</w:t>
            </w:r>
          </w:p>
        </w:tc>
        <w:tc>
          <w:tcPr>
            <w:tcW w:type="dxa" w:w="1776"/>
          </w:tcPr>
          <w:p>
            <w:r>
              <w:rPr>
                <w:sz w:val="15"/>
              </w:rPr>
              <w:t>Support caregiver view</w:t>
            </w:r>
          </w:p>
        </w:tc>
        <w:tc>
          <w:tcPr>
            <w:tcW w:type="dxa" w:w="1776"/>
          </w:tcPr>
          <w:p>
            <w:r>
              <w:rPr>
                <w:sz w:val="15"/>
              </w:rPr>
              <w:t>Bluetooth Sensor</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Rejected once</w:t>
            </w:r>
          </w:p>
        </w:tc>
      </w:tr>
      <w:tr>
        <w:tc>
          <w:tcPr>
            <w:tcW w:type="dxa" w:w="1776"/>
          </w:tcPr>
          <w:p>
            <w:r>
              <w:rPr>
                <w:sz w:val="15"/>
              </w:rPr>
              <w:t>IQ-053-03</w:t>
            </w:r>
          </w:p>
        </w:tc>
        <w:tc>
          <w:tcPr>
            <w:tcW w:type="dxa" w:w="1776"/>
          </w:tcPr>
          <w:p>
            <w:r>
              <w:rPr>
                <w:sz w:val="15"/>
              </w:rPr>
              <w:t>Validate sensor data range</w:t>
            </w:r>
          </w:p>
        </w:tc>
        <w:tc>
          <w:tcPr>
            <w:tcW w:type="dxa" w:w="1776"/>
          </w:tcPr>
          <w:p>
            <w:r>
              <w:rPr>
                <w:sz w:val="15"/>
              </w:rPr>
              <w:t>iOS</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Draft</w:t>
            </w:r>
          </w:p>
        </w:tc>
      </w:tr>
      <w:tr>
        <w:tc>
          <w:tcPr>
            <w:tcW w:type="dxa" w:w="1776"/>
          </w:tcPr>
          <w:p>
            <w:r>
              <w:rPr>
                <w:sz w:val="15"/>
              </w:rPr>
              <w:t>IQ_53.4</w:t>
            </w:r>
          </w:p>
        </w:tc>
        <w:tc>
          <w:tcPr>
            <w:tcW w:type="dxa" w:w="1776"/>
          </w:tcPr>
          <w:p>
            <w:r>
              <w:rPr>
                <w:sz w:val="15"/>
              </w:rPr>
              <w:t>Battery and Bluetooth warning</w:t>
            </w:r>
          </w:p>
        </w:tc>
        <w:tc>
          <w:tcPr>
            <w:tcW w:type="dxa" w:w="1776"/>
          </w:tcPr>
          <w:p>
            <w:r>
              <w:rPr>
                <w:sz w:val="15"/>
              </w:rPr>
              <w:t>Cloud Sync</w:t>
            </w:r>
          </w:p>
        </w:tc>
        <w:tc>
          <w:tcPr>
            <w:tcW w:type="dxa" w:w="1776"/>
          </w:tcPr>
          <w:p>
            <w:r>
              <w:rPr>
                <w:sz w:val="15"/>
              </w:rPr>
              <w:t>Not ranked</w:t>
            </w:r>
          </w:p>
        </w:tc>
        <w:tc>
          <w:tcPr>
            <w:tcW w:type="dxa" w:w="1776"/>
          </w:tcPr>
          <w:p>
            <w:r>
              <w:rPr>
                <w:sz w:val="15"/>
              </w:rPr>
              <w:t>System shall complete the action without data loss.</w:t>
            </w:r>
          </w:p>
        </w:tc>
        <w:tc>
          <w:tcPr>
            <w:tcW w:type="dxa" w:w="1776"/>
          </w:tcPr>
          <w:p>
            <w:r>
              <w:rPr>
                <w:sz w:val="15"/>
              </w:rPr>
              <w:t>Rejected once</w:t>
            </w:r>
          </w:p>
        </w:tc>
      </w:tr>
      <w:tr>
        <w:tc>
          <w:tcPr>
            <w:tcW w:type="dxa" w:w="1776"/>
          </w:tcPr>
          <w:p>
            <w:r>
              <w:rPr>
                <w:sz w:val="15"/>
              </w:rPr>
              <w:t>IQ-053-05</w:t>
            </w:r>
          </w:p>
        </w:tc>
        <w:tc>
          <w:tcPr>
            <w:tcW w:type="dxa" w:w="1776"/>
          </w:tcPr>
          <w:p>
            <w:r>
              <w:rPr>
                <w:sz w:val="15"/>
              </w:rPr>
              <w:t>Notification retry and suppression</w:t>
            </w:r>
          </w:p>
        </w:tc>
        <w:tc>
          <w:tcPr>
            <w:tcW w:type="dxa" w:w="1776"/>
          </w:tcPr>
          <w:p>
            <w:r>
              <w:rPr>
                <w:sz w:val="15"/>
              </w:rPr>
              <w:t>Notification Service</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Rejected once</w:t>
            </w:r>
          </w:p>
        </w:tc>
      </w:tr>
    </w:tbl>
    <w:p>
      <w:r>
        <w:br w:type="page"/>
      </w:r>
    </w:p>
    <w:p>
      <w:pPr>
        <w:pStyle w:val="Heading2"/>
      </w:pPr>
      <w:r>
        <w:t>IQ Section 54 - Audit trail mapping</w:t>
      </w:r>
    </w:p>
    <w:p>
      <w:r>
        <w:t>This page belongs to Installation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IQ-054. Owner: Mobile Lead. Important terms: BPM, sensor pairing, low alert, high alert, caregiver, audit trail, local cache, encrypted sync, consent, export, notification.</w:t>
      </w:r>
    </w:p>
    <w:p>
      <w:pPr>
        <w:pStyle w:val="ListBullet"/>
      </w:pPr>
      <w:r>
        <w:t>Unnumbered note - check sensor disconnect behavior during active monitoring.</w:t>
      </w:r>
    </w:p>
    <w:p>
      <w:pPr>
        <w:pStyle w:val="ListBullet"/>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IQ-054-01</w:t>
            </w:r>
          </w:p>
        </w:tc>
        <w:tc>
          <w:tcPr>
            <w:tcW w:type="dxa" w:w="1776"/>
          </w:tcPr>
          <w:p>
            <w:r>
              <w:rPr>
                <w:sz w:val="15"/>
              </w:rPr>
              <w:t>Battery and Bluetooth warning</w:t>
            </w:r>
          </w:p>
        </w:tc>
        <w:tc>
          <w:tcPr>
            <w:tcW w:type="dxa" w:w="1776"/>
          </w:tcPr>
          <w:p>
            <w:r>
              <w:rPr>
                <w:sz w:val="15"/>
              </w:rPr>
              <w:t>Cloud Sync</w:t>
            </w:r>
          </w:p>
        </w:tc>
        <w:tc>
          <w:tcPr>
            <w:tcW w:type="dxa" w:w="1776"/>
          </w:tcPr>
          <w:p>
            <w:r>
              <w:rPr>
                <w:sz w:val="15"/>
              </w:rPr>
              <w:t>Not ranked</w:t>
            </w:r>
          </w:p>
        </w:tc>
        <w:tc>
          <w:tcPr>
            <w:tcW w:type="dxa" w:w="1776"/>
          </w:tcPr>
          <w:p>
            <w:r>
              <w:rPr>
                <w:sz w:val="15"/>
              </w:rPr>
              <w:t>User shall receive clear error message on failure.</w:t>
            </w:r>
          </w:p>
        </w:tc>
        <w:tc>
          <w:tcPr>
            <w:tcW w:type="dxa" w:w="1776"/>
          </w:tcPr>
          <w:p>
            <w:r>
              <w:rPr>
                <w:sz w:val="15"/>
              </w:rPr>
              <w:t>Pending QA</w:t>
            </w:r>
          </w:p>
        </w:tc>
      </w:tr>
      <w:tr>
        <w:tc>
          <w:tcPr>
            <w:tcW w:type="dxa" w:w="1776"/>
          </w:tcPr>
          <w:p>
            <w:r>
              <w:rPr>
                <w:sz w:val="15"/>
              </w:rPr>
              <w:t>IQ-054-02</w:t>
            </w:r>
          </w:p>
        </w:tc>
        <w:tc>
          <w:tcPr>
            <w:tcW w:type="dxa" w:w="1776"/>
          </w:tcPr>
          <w:p>
            <w:r>
              <w:rPr>
                <w:sz w:val="15"/>
              </w:rPr>
              <w:t>Notification retry and suppression</w:t>
            </w:r>
          </w:p>
        </w:tc>
        <w:tc>
          <w:tcPr>
            <w:tcW w:type="dxa" w:w="1776"/>
          </w:tcPr>
          <w:p>
            <w:r>
              <w:rPr>
                <w:sz w:val="15"/>
              </w:rPr>
              <w:t>Backend API</w:t>
            </w:r>
          </w:p>
        </w:tc>
        <w:tc>
          <w:tcPr>
            <w:tcW w:type="dxa" w:w="1776"/>
          </w:tcPr>
          <w:p>
            <w:r>
              <w:rPr>
                <w:sz w:val="15"/>
              </w:rPr>
              <w:t>Not ranked</w:t>
            </w:r>
          </w:p>
        </w:tc>
        <w:tc>
          <w:tcPr>
            <w:tcW w:type="dxa" w:w="1776"/>
          </w:tcPr>
          <w:p>
            <w:r>
              <w:rPr>
                <w:sz w:val="15"/>
              </w:rPr>
              <w:t>TBD by clinical SME - intentionally incomplete.</w:t>
            </w:r>
          </w:p>
        </w:tc>
        <w:tc>
          <w:tcPr>
            <w:tcW w:type="dxa" w:w="1776"/>
          </w:tcPr>
          <w:p>
            <w:r>
              <w:rPr>
                <w:sz w:val="15"/>
              </w:rPr>
              <w:t>In Review</w:t>
            </w:r>
          </w:p>
        </w:tc>
      </w:tr>
      <w:tr>
        <w:tc>
          <w:tcPr>
            <w:tcW w:type="dxa" w:w="1776"/>
          </w:tcPr>
          <w:p>
            <w:r>
              <w:rPr>
                <w:sz w:val="15"/>
              </w:rPr>
              <w:t>IQ-054-03</w:t>
            </w:r>
          </w:p>
        </w:tc>
        <w:tc>
          <w:tcPr>
            <w:tcW w:type="dxa" w:w="1776"/>
          </w:tcPr>
          <w:p>
            <w:r>
              <w:rPr>
                <w:sz w:val="15"/>
              </w:rPr>
              <w:t>Support caregiver view</w:t>
            </w:r>
          </w:p>
        </w:tc>
        <w:tc>
          <w:tcPr>
            <w:tcW w:type="dxa" w:w="1776"/>
          </w:tcPr>
          <w:p>
            <w:r>
              <w:rPr>
                <w:sz w:val="15"/>
              </w:rPr>
              <w:t>Notification Service</w:t>
            </w:r>
          </w:p>
        </w:tc>
        <w:tc>
          <w:tcPr>
            <w:tcW w:type="dxa" w:w="1776"/>
          </w:tcPr>
          <w:p>
            <w:r>
              <w:rPr>
                <w:sz w:val="15"/>
              </w:rPr>
              <w:t>Not ranked</w:t>
            </w:r>
          </w:p>
        </w:tc>
        <w:tc>
          <w:tcPr>
            <w:tcW w:type="dxa" w:w="1776"/>
          </w:tcPr>
          <w:p>
            <w:r>
              <w:rPr>
                <w:sz w:val="15"/>
              </w:rPr>
              <w:t>Result must be visible in mobile UI within expected time.</w:t>
            </w:r>
          </w:p>
        </w:tc>
        <w:tc>
          <w:tcPr>
            <w:tcW w:type="dxa" w:w="1776"/>
          </w:tcPr>
          <w:p>
            <w:r>
              <w:rPr>
                <w:sz w:val="15"/>
              </w:rPr>
              <w:t>Rejected once</w:t>
            </w:r>
          </w:p>
        </w:tc>
      </w:tr>
    </w:tbl>
    <w:p>
      <w:r>
        <w:t>MIXED TRACEABILITY LINE: URS-00X -&gt; FRS?? -&gt; DS component maybe -&gt; IQ/OQ/PQ evidence TBD. This line is intentionally noisy.</w:t>
      </w:r>
    </w:p>
    <w:p>
      <w:r>
        <w:br w:type="page"/>
      </w:r>
    </w:p>
    <w:p>
      <w:pPr>
        <w:pStyle w:val="Heading1"/>
      </w:pPr>
      <w:r>
        <w:t>IQ Section 55 - Audit trail mapping</w:t>
      </w:r>
    </w:p>
    <w:p>
      <w:r>
        <w:t>This page belongs to Installation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IQ-055. Owner: Clinical SME. Important terms: BPM, sensor pairing, low alert, high alert, caregiver, audit trail, local cache, encrypted sync, consent, export, notification.</w:t>
      </w:r>
    </w:p>
    <w:p>
      <w:pPr/>
      <w:r>
        <w:t>Old requirement copied from web portal project - review if still valid.</w:t>
      </w:r>
    </w:p>
    <w:p>
      <w:pPr>
        <w:pStyle w:val="ListBullet"/>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IQ-055-01</w:t>
            </w:r>
          </w:p>
        </w:tc>
        <w:tc>
          <w:tcPr>
            <w:tcW w:type="dxa" w:w="1776"/>
          </w:tcPr>
          <w:p>
            <w:r>
              <w:rPr>
                <w:sz w:val="15"/>
              </w:rPr>
              <w:t>Notification retry and suppression</w:t>
            </w:r>
          </w:p>
        </w:tc>
        <w:tc>
          <w:tcPr>
            <w:tcW w:type="dxa" w:w="1776"/>
          </w:tcPr>
          <w:p>
            <w:r>
              <w:rPr>
                <w:sz w:val="15"/>
              </w:rPr>
              <w:t>Notification Service</w:t>
            </w:r>
          </w:p>
        </w:tc>
        <w:tc>
          <w:tcPr>
            <w:tcW w:type="dxa" w:w="1776"/>
          </w:tcPr>
          <w:p>
            <w:r>
              <w:rPr>
                <w:sz w:val="15"/>
              </w:rPr>
              <w:t>High</w:t>
            </w:r>
          </w:p>
        </w:tc>
        <w:tc>
          <w:tcPr>
            <w:tcW w:type="dxa" w:w="1776"/>
          </w:tcPr>
          <w:p>
            <w:r>
              <w:rPr>
                <w:sz w:val="15"/>
              </w:rPr>
              <w:t>System shall complete the action without data loss.</w:t>
            </w:r>
          </w:p>
        </w:tc>
        <w:tc>
          <w:tcPr>
            <w:tcW w:type="dxa" w:w="1776"/>
          </w:tcPr>
          <w:p>
            <w:r>
              <w:rPr>
                <w:sz w:val="15"/>
              </w:rPr>
              <w:t>Rejected once</w:t>
            </w:r>
          </w:p>
        </w:tc>
      </w:tr>
      <w:tr>
        <w:tc>
          <w:tcPr>
            <w:tcW w:type="dxa" w:w="1776"/>
          </w:tcPr>
          <w:p>
            <w:r>
              <w:rPr>
                <w:sz w:val="15"/>
              </w:rPr>
              <w:t>IQ-055-02</w:t>
            </w:r>
          </w:p>
        </w:tc>
        <w:tc>
          <w:tcPr>
            <w:tcW w:type="dxa" w:w="1776"/>
          </w:tcPr>
          <w:p>
            <w:r>
              <w:rPr>
                <w:sz w:val="15"/>
              </w:rPr>
              <w:t>Show trend chart for 7/30/90 days</w:t>
            </w:r>
          </w:p>
        </w:tc>
        <w:tc>
          <w:tcPr>
            <w:tcW w:type="dxa" w:w="1776"/>
          </w:tcPr>
          <w:p>
            <w:r>
              <w:rPr>
                <w:sz w:val="15"/>
              </w:rPr>
              <w:t>Notification Service</w:t>
            </w:r>
          </w:p>
        </w:tc>
        <w:tc>
          <w:tcPr>
            <w:tcW w:type="dxa" w:w="1776"/>
          </w:tcPr>
          <w:p>
            <w:r>
              <w:rPr>
                <w:sz w:val="15"/>
              </w:rPr>
              <w:t>Not ranked</w:t>
            </w:r>
          </w:p>
        </w:tc>
        <w:tc>
          <w:tcPr>
            <w:tcW w:type="dxa" w:w="1776"/>
          </w:tcPr>
          <w:p>
            <w:r>
              <w:rPr>
                <w:sz w:val="15"/>
              </w:rPr>
              <w:t>TBD by clinical SME - intentionally incomplete.</w:t>
            </w:r>
          </w:p>
        </w:tc>
        <w:tc>
          <w:tcPr>
            <w:tcW w:type="dxa" w:w="1776"/>
          </w:tcPr>
          <w:p>
            <w:r>
              <w:rPr>
                <w:sz w:val="15"/>
              </w:rPr>
              <w:t>Need SME</w:t>
            </w:r>
          </w:p>
        </w:tc>
      </w:tr>
      <w:tr>
        <w:tc>
          <w:tcPr>
            <w:tcW w:type="dxa" w:w="1776"/>
          </w:tcPr>
          <w:p>
            <w:r>
              <w:rPr>
                <w:sz w:val="15"/>
              </w:rPr>
              <w:t>IQ-055-03</w:t>
            </w:r>
          </w:p>
        </w:tc>
        <w:tc>
          <w:tcPr>
            <w:tcW w:type="dxa" w:w="1776"/>
          </w:tcPr>
          <w:p>
            <w:r>
              <w:rPr>
                <w:sz w:val="15"/>
              </w:rPr>
              <w:t>Export readings as PDF/CSV</w:t>
            </w:r>
          </w:p>
        </w:tc>
        <w:tc>
          <w:tcPr>
            <w:tcW w:type="dxa" w:w="1776"/>
          </w:tcPr>
          <w:p>
            <w:r>
              <w:rPr>
                <w:sz w:val="15"/>
              </w:rPr>
              <w:t>Cloud Sync</w:t>
            </w:r>
          </w:p>
        </w:tc>
        <w:tc>
          <w:tcPr>
            <w:tcW w:type="dxa" w:w="1776"/>
          </w:tcPr>
          <w:p>
            <w:r>
              <w:rPr>
                <w:sz w:val="15"/>
              </w:rPr>
              <w:t>TBD</w:t>
            </w:r>
          </w:p>
        </w:tc>
        <w:tc>
          <w:tcPr>
            <w:tcW w:type="dxa" w:w="1776"/>
          </w:tcPr>
          <w:p>
            <w:r>
              <w:rPr>
                <w:sz w:val="15"/>
              </w:rPr>
              <w:t>Audit/event record shall be generated where applicable.</w:t>
            </w:r>
          </w:p>
        </w:tc>
        <w:tc>
          <w:tcPr>
            <w:tcW w:type="dxa" w:w="1776"/>
          </w:tcPr>
          <w:p>
            <w:r>
              <w:rPr>
                <w:sz w:val="15"/>
              </w:rPr>
              <w:t>Rejected once</w:t>
            </w:r>
          </w:p>
        </w:tc>
      </w:tr>
    </w:tbl>
    <w:p>
      <w:r>
        <w:br w:type="page"/>
      </w:r>
    </w:p>
    <w:p>
      <w:pPr>
        <w:pStyle w:val="Heading2"/>
      </w:pPr>
      <w:r>
        <w:t>IQ Section 56 - Traceability notes</w:t>
      </w:r>
    </w:p>
    <w:p>
      <w:r>
        <w:t>This page belongs to Installation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IQ-056. Owner: QA. Important terms: BPM, sensor pairing, low alert, high alert, caregiver, audit trail, local cache, encrypted sync, consent, export, notification.</w:t>
      </w:r>
    </w:p>
    <w:p>
      <w:pPr>
        <w:pStyle w:val="ListBullet"/>
      </w:pPr>
      <w:r>
        <w:t>IQ-056-1: App shall process heart rate data and preserve timestamp/timezone context.</w:t>
      </w:r>
    </w:p>
    <w:p>
      <w:pPr>
        <w:pStyle w:val="ListBullet"/>
      </w:pPr>
      <w:r>
        <w:t>IQ-056-2: App shall process heart rate data and preserve timestamp/timezone context.</w:t>
      </w:r>
    </w:p>
    <w:p>
      <w:pPr>
        <w:pStyle w:val="ListBullet"/>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IQ-056-01</w:t>
            </w:r>
          </w:p>
        </w:tc>
        <w:tc>
          <w:tcPr>
            <w:tcW w:type="dxa" w:w="1776"/>
          </w:tcPr>
          <w:p>
            <w:r>
              <w:rPr>
                <w:sz w:val="15"/>
              </w:rPr>
              <w:t>Export readings as PDF/CSV</w:t>
            </w:r>
          </w:p>
        </w:tc>
        <w:tc>
          <w:tcPr>
            <w:tcW w:type="dxa" w:w="1776"/>
          </w:tcPr>
          <w:p>
            <w:r>
              <w:rPr>
                <w:sz w:val="15"/>
              </w:rPr>
              <w:t>Notification Service</w:t>
            </w:r>
          </w:p>
        </w:tc>
        <w:tc>
          <w:tcPr>
            <w:tcW w:type="dxa" w:w="1776"/>
          </w:tcPr>
          <w:p>
            <w:r>
              <w:rPr>
                <w:sz w:val="15"/>
              </w:rPr>
              <w:t>TBD</w:t>
            </w:r>
          </w:p>
        </w:tc>
        <w:tc>
          <w:tcPr>
            <w:tcW w:type="dxa" w:w="1776"/>
          </w:tcPr>
          <w:p>
            <w:r>
              <w:rPr>
                <w:sz w:val="15"/>
              </w:rPr>
              <w:t>Result must be visible in mobile UI within expected time.</w:t>
            </w:r>
          </w:p>
        </w:tc>
        <w:tc>
          <w:tcPr>
            <w:tcW w:type="dxa" w:w="1776"/>
          </w:tcPr>
          <w:p>
            <w:r>
              <w:rPr>
                <w:sz w:val="15"/>
              </w:rPr>
              <w:t>Pending QA</w:t>
            </w:r>
          </w:p>
        </w:tc>
      </w:tr>
      <w:tr>
        <w:tc>
          <w:tcPr>
            <w:tcW w:type="dxa" w:w="1776"/>
          </w:tcPr>
          <w:p>
            <w:r>
              <w:rPr>
                <w:sz w:val="15"/>
              </w:rPr>
              <w:t>IQ-056-02</w:t>
            </w:r>
          </w:p>
        </w:tc>
        <w:tc>
          <w:tcPr>
            <w:tcW w:type="dxa" w:w="1776"/>
          </w:tcPr>
          <w:p>
            <w:r>
              <w:rPr>
                <w:sz w:val="15"/>
              </w:rPr>
              <w:t>Audit user actions</w:t>
            </w:r>
          </w:p>
        </w:tc>
        <w:tc>
          <w:tcPr>
            <w:tcW w:type="dxa" w:w="1776"/>
          </w:tcPr>
          <w:p>
            <w:r>
              <w:rPr>
                <w:sz w:val="15"/>
              </w:rPr>
              <w:t>Notification Service</w:t>
            </w:r>
          </w:p>
        </w:tc>
        <w:tc>
          <w:tcPr>
            <w:tcW w:type="dxa" w:w="1776"/>
          </w:tcPr>
          <w:p>
            <w:r>
              <w:rPr>
                <w:sz w:val="15"/>
              </w:rPr>
              <w:t>Not ranked</w:t>
            </w:r>
          </w:p>
        </w:tc>
        <w:tc>
          <w:tcPr>
            <w:tcW w:type="dxa" w:w="1776"/>
          </w:tcPr>
          <w:p>
            <w:r>
              <w:rPr>
                <w:sz w:val="15"/>
              </w:rPr>
              <w:t>User shall receive clear error message on failure.</w:t>
            </w:r>
          </w:p>
        </w:tc>
        <w:tc>
          <w:tcPr>
            <w:tcW w:type="dxa" w:w="1776"/>
          </w:tcPr>
          <w:p>
            <w:r>
              <w:rPr>
                <w:sz w:val="15"/>
              </w:rPr>
              <w:t>In Review</w:t>
            </w:r>
          </w:p>
        </w:tc>
      </w:tr>
      <w:tr>
        <w:tc>
          <w:tcPr>
            <w:tcW w:type="dxa" w:w="1776"/>
          </w:tcPr>
          <w:p>
            <w:r>
              <w:rPr>
                <w:sz w:val="15"/>
              </w:rPr>
              <w:t>IQ-056-03</w:t>
            </w:r>
          </w:p>
        </w:tc>
        <w:tc>
          <w:tcPr>
            <w:tcW w:type="dxa" w:w="1776"/>
          </w:tcPr>
          <w:p>
            <w:r>
              <w:rPr>
                <w:sz w:val="15"/>
              </w:rPr>
              <w:t>Export readings as PDF/CSV</w:t>
            </w:r>
          </w:p>
        </w:tc>
        <w:tc>
          <w:tcPr>
            <w:tcW w:type="dxa" w:w="1776"/>
          </w:tcPr>
          <w:p>
            <w:r>
              <w:rPr>
                <w:sz w:val="15"/>
              </w:rPr>
              <w:t>Android/iOS</w:t>
            </w:r>
          </w:p>
        </w:tc>
        <w:tc>
          <w:tcPr>
            <w:tcW w:type="dxa" w:w="1776"/>
          </w:tcPr>
          <w:p>
            <w:r>
              <w:rPr>
                <w:sz w:val="15"/>
              </w:rPr>
              <w:t>Low</w:t>
            </w:r>
          </w:p>
        </w:tc>
        <w:tc>
          <w:tcPr>
            <w:tcW w:type="dxa" w:w="1776"/>
          </w:tcPr>
          <w:p>
            <w:r>
              <w:rPr>
                <w:sz w:val="15"/>
              </w:rPr>
              <w:t>TBD by clinical SME - intentionally incomplete.</w:t>
            </w:r>
          </w:p>
        </w:tc>
        <w:tc>
          <w:tcPr>
            <w:tcW w:type="dxa" w:w="1776"/>
          </w:tcPr>
          <w:p>
            <w:r>
              <w:rPr>
                <w:sz w:val="15"/>
              </w:rPr>
              <w:t>Pending QA</w:t>
            </w:r>
          </w:p>
        </w:tc>
      </w:tr>
    </w:tbl>
    <w:p>
      <w:r>
        <w:br w:type="page"/>
      </w:r>
    </w:p>
    <w:p>
      <w:pPr>
        <w:pStyle w:val="Heading1"/>
      </w:pPr>
      <w:r>
        <w:t>IQ Section 57 - Data handling notes</w:t>
      </w:r>
    </w:p>
    <w:p>
      <w:r>
        <w:t>This page belongs to Installation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IQ-057. Owner: Clinical SME. Important terms: BPM, sensor pairing, low alert, high alert, caregiver, audit trail, local cache, encrypted sync, consent, export, notification.</w:t>
      </w:r>
    </w:p>
    <w:p>
      <w:pPr>
        <w:pStyle w:val="ListBullet"/>
      </w:pPr>
      <w:r>
        <w:t>Old requirement copied from web portal project - review if still valid.</w:t>
      </w:r>
    </w:p>
    <w:p>
      <w:pPr>
        <w:pStyle w:val="ListNumber"/>
      </w:pPr>
      <w:r>
        <w:t>Acceptance: expected result to be confirmed by QA; evidence screenshot may be attached later.</w:t>
      </w:r>
    </w:p>
    <w:p>
      <w:pPr>
        <w:pStyle w:val="ListBullet"/>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IQ_57.1</w:t>
            </w:r>
          </w:p>
        </w:tc>
        <w:tc>
          <w:tcPr>
            <w:tcW w:type="dxa" w:w="1776"/>
          </w:tcPr>
          <w:p>
            <w:r>
              <w:rPr>
                <w:sz w:val="15"/>
              </w:rPr>
              <w:t>Audit user actions</w:t>
            </w:r>
          </w:p>
        </w:tc>
        <w:tc>
          <w:tcPr>
            <w:tcW w:type="dxa" w:w="1776"/>
          </w:tcPr>
          <w:p>
            <w:r>
              <w:rPr>
                <w:sz w:val="15"/>
              </w:rPr>
              <w:t>Android/iOS</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Rejected once</w:t>
            </w:r>
          </w:p>
        </w:tc>
      </w:tr>
      <w:tr>
        <w:tc>
          <w:tcPr>
            <w:tcW w:type="dxa" w:w="1776"/>
          </w:tcPr>
          <w:p>
            <w:r>
              <w:rPr>
                <w:sz w:val="15"/>
              </w:rPr>
              <w:t>IQ-057-02</w:t>
            </w:r>
          </w:p>
        </w:tc>
        <w:tc>
          <w:tcPr>
            <w:tcW w:type="dxa" w:w="1776"/>
          </w:tcPr>
          <w:p>
            <w:r>
              <w:rPr>
                <w:sz w:val="15"/>
              </w:rPr>
              <w:t>Display current BPM with timestamp</w:t>
            </w:r>
          </w:p>
        </w:tc>
        <w:tc>
          <w:tcPr>
            <w:tcW w:type="dxa" w:w="1776"/>
          </w:tcPr>
          <w:p>
            <w:r>
              <w:rPr>
                <w:sz w:val="15"/>
              </w:rPr>
              <w:t>Backend API</w:t>
            </w:r>
          </w:p>
        </w:tc>
        <w:tc>
          <w:tcPr>
            <w:tcW w:type="dxa" w:w="1776"/>
          </w:tcPr>
          <w:p>
            <w:r>
              <w:rPr>
                <w:sz w:val="15"/>
              </w:rPr>
              <w:t>Not ranked</w:t>
            </w:r>
          </w:p>
        </w:tc>
        <w:tc>
          <w:tcPr>
            <w:tcW w:type="dxa" w:w="1776"/>
          </w:tcPr>
          <w:p>
            <w:r>
              <w:rPr>
                <w:sz w:val="15"/>
              </w:rPr>
              <w:t>Result must be visible in mobile UI within expected time.</w:t>
            </w:r>
          </w:p>
        </w:tc>
        <w:tc>
          <w:tcPr>
            <w:tcW w:type="dxa" w:w="1776"/>
          </w:tcPr>
          <w:p>
            <w:r>
              <w:rPr>
                <w:sz w:val="15"/>
              </w:rPr>
              <w:t>Need SME</w:t>
            </w:r>
          </w:p>
        </w:tc>
      </w:tr>
      <w:tr>
        <w:tc>
          <w:tcPr>
            <w:tcW w:type="dxa" w:w="1776"/>
          </w:tcPr>
          <w:p>
            <w:r>
              <w:rPr>
                <w:sz w:val="15"/>
              </w:rPr>
              <w:t>IQ-057-03</w:t>
            </w:r>
          </w:p>
        </w:tc>
        <w:tc>
          <w:tcPr>
            <w:tcW w:type="dxa" w:w="1776"/>
          </w:tcPr>
          <w:p>
            <w:r>
              <w:rPr>
                <w:sz w:val="15"/>
              </w:rPr>
              <w:t>Biometric login option</w:t>
            </w:r>
          </w:p>
        </w:tc>
        <w:tc>
          <w:tcPr>
            <w:tcW w:type="dxa" w:w="1776"/>
          </w:tcPr>
          <w:p>
            <w:r>
              <w:rPr>
                <w:sz w:val="15"/>
              </w:rPr>
              <w:t>Android/iOS</w:t>
            </w:r>
          </w:p>
        </w:tc>
        <w:tc>
          <w:tcPr>
            <w:tcW w:type="dxa" w:w="1776"/>
          </w:tcPr>
          <w:p>
            <w:r>
              <w:rPr>
                <w:sz w:val="15"/>
              </w:rPr>
              <w:t>Not ranked</w:t>
            </w:r>
          </w:p>
        </w:tc>
        <w:tc>
          <w:tcPr>
            <w:tcW w:type="dxa" w:w="1776"/>
          </w:tcPr>
          <w:p>
            <w:r>
              <w:rPr>
                <w:sz w:val="15"/>
              </w:rPr>
              <w:t>Result must be visible in mobile UI within expected time.</w:t>
            </w:r>
          </w:p>
        </w:tc>
        <w:tc>
          <w:tcPr>
            <w:tcW w:type="dxa" w:w="1776"/>
          </w:tcPr>
          <w:p>
            <w:r>
              <w:rPr>
                <w:sz w:val="15"/>
              </w:rPr>
              <w:t>Approved?</w:t>
            </w:r>
          </w:p>
        </w:tc>
      </w:tr>
      <w:tr>
        <w:tc>
          <w:tcPr>
            <w:tcW w:type="dxa" w:w="1776"/>
          </w:tcPr>
          <w:p>
            <w:r>
              <w:rPr>
                <w:sz w:val="15"/>
              </w:rPr>
              <w:t>IQ-057-04</w:t>
            </w:r>
          </w:p>
        </w:tc>
        <w:tc>
          <w:tcPr>
            <w:tcW w:type="dxa" w:w="1776"/>
          </w:tcPr>
          <w:p>
            <w:r>
              <w:rPr>
                <w:sz w:val="15"/>
              </w:rPr>
              <w:t>Consent capture and privacy notice</w:t>
            </w:r>
          </w:p>
        </w:tc>
        <w:tc>
          <w:tcPr>
            <w:tcW w:type="dxa" w:w="1776"/>
          </w:tcPr>
          <w:p>
            <w:r>
              <w:rPr>
                <w:sz w:val="15"/>
              </w:rPr>
              <w:t>Backend API</w:t>
            </w:r>
          </w:p>
        </w:tc>
        <w:tc>
          <w:tcPr>
            <w:tcW w:type="dxa" w:w="1776"/>
          </w:tcPr>
          <w:p>
            <w:r>
              <w:rPr>
                <w:sz w:val="15"/>
              </w:rPr>
              <w:t>TBD</w:t>
            </w:r>
          </w:p>
        </w:tc>
        <w:tc>
          <w:tcPr>
            <w:tcW w:type="dxa" w:w="1776"/>
          </w:tcPr>
          <w:p>
            <w:r>
              <w:rPr>
                <w:sz w:val="15"/>
              </w:rPr>
              <w:t>TBD by clinical SME - intentionally incomplete.</w:t>
            </w:r>
          </w:p>
        </w:tc>
        <w:tc>
          <w:tcPr>
            <w:tcW w:type="dxa" w:w="1776"/>
          </w:tcPr>
          <w:p>
            <w:r>
              <w:rPr>
                <w:sz w:val="15"/>
              </w:rPr>
              <w:t>In Review</w:t>
            </w:r>
          </w:p>
        </w:tc>
      </w:tr>
    </w:tbl>
    <w:p>
      <w:r>
        <w:br w:type="page"/>
      </w:r>
    </w:p>
    <w:p>
      <w:pPr>
        <w:pStyle w:val="Heading2"/>
      </w:pPr>
      <w:r>
        <w:t>IQ Section 58 - Security and privacy</w:t>
      </w:r>
    </w:p>
    <w:p>
      <w:r>
        <w:t>This page belongs to Installation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IQ-058. Owner: TBD. Important terms: BPM, sensor pairing, low alert, high alert, caregiver, audit trail, local cache, encrypted sync, consent, export, notification.</w:t>
      </w:r>
    </w:p>
    <w:p>
      <w:pPr/>
      <w:r>
        <w:t>Old requirement copied from web portal project - review if still valid.</w:t>
      </w:r>
    </w:p>
    <w:p>
      <w:pPr/>
      <w:r>
        <w:t>For iOS only? For Android only? unclear; parser should capture platform if visible.</w:t>
      </w:r>
    </w:p>
    <w:p>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IQ-058-01</w:t>
            </w:r>
          </w:p>
        </w:tc>
        <w:tc>
          <w:tcPr>
            <w:tcW w:type="dxa" w:w="1776"/>
          </w:tcPr>
          <w:p>
            <w:r>
              <w:rPr>
                <w:sz w:val="15"/>
              </w:rPr>
              <w:t>Sync readings to cloud API</w:t>
            </w:r>
          </w:p>
        </w:tc>
        <w:tc>
          <w:tcPr>
            <w:tcW w:type="dxa" w:w="1776"/>
          </w:tcPr>
          <w:p>
            <w:r>
              <w:rPr>
                <w:sz w:val="15"/>
              </w:rPr>
              <w:t>Bluetooth Sensor</w:t>
            </w:r>
          </w:p>
        </w:tc>
        <w:tc>
          <w:tcPr>
            <w:tcW w:type="dxa" w:w="1776"/>
          </w:tcPr>
          <w:p>
            <w:r>
              <w:rPr>
                <w:sz w:val="15"/>
              </w:rPr>
              <w:t>Low</w:t>
            </w:r>
          </w:p>
        </w:tc>
        <w:tc>
          <w:tcPr>
            <w:tcW w:type="dxa" w:w="1776"/>
          </w:tcPr>
          <w:p>
            <w:r>
              <w:rPr>
                <w:sz w:val="15"/>
              </w:rPr>
              <w:t>Audit/event record shall be generated where applicable.</w:t>
            </w:r>
          </w:p>
        </w:tc>
        <w:tc>
          <w:tcPr>
            <w:tcW w:type="dxa" w:w="1776"/>
          </w:tcPr>
          <w:p>
            <w:r>
              <w:rPr>
                <w:sz w:val="15"/>
              </w:rPr>
              <w:t>Rejected once</w:t>
            </w:r>
          </w:p>
        </w:tc>
      </w:tr>
      <w:tr>
        <w:tc>
          <w:tcPr>
            <w:tcW w:type="dxa" w:w="1776"/>
          </w:tcPr>
          <w:p>
            <w:r>
              <w:rPr>
                <w:sz w:val="15"/>
              </w:rPr>
              <w:t>IQ-058-02</w:t>
            </w:r>
          </w:p>
        </w:tc>
        <w:tc>
          <w:tcPr>
            <w:tcW w:type="dxa" w:w="1776"/>
          </w:tcPr>
          <w:p>
            <w:r>
              <w:rPr>
                <w:sz w:val="15"/>
              </w:rPr>
              <w:t>Audit user actions</w:t>
            </w:r>
          </w:p>
        </w:tc>
        <w:tc>
          <w:tcPr>
            <w:tcW w:type="dxa" w:w="1776"/>
          </w:tcPr>
          <w:p>
            <w:r>
              <w:rPr>
                <w:sz w:val="15"/>
              </w:rPr>
              <w:t>Notification Service</w:t>
            </w:r>
          </w:p>
        </w:tc>
        <w:tc>
          <w:tcPr>
            <w:tcW w:type="dxa" w:w="1776"/>
          </w:tcPr>
          <w:p>
            <w:r>
              <w:rPr>
                <w:sz w:val="15"/>
              </w:rPr>
              <w:t>Not ranked</w:t>
            </w:r>
          </w:p>
        </w:tc>
        <w:tc>
          <w:tcPr>
            <w:tcW w:type="dxa" w:w="1776"/>
          </w:tcPr>
          <w:p>
            <w:r>
              <w:rPr>
                <w:sz w:val="15"/>
              </w:rPr>
              <w:t>TBD by clinical SME - intentionally incomplete.</w:t>
            </w:r>
          </w:p>
        </w:tc>
        <w:tc>
          <w:tcPr>
            <w:tcW w:type="dxa" w:w="1776"/>
          </w:tcPr>
          <w:p>
            <w:r>
              <w:rPr>
                <w:sz w:val="15"/>
              </w:rPr>
              <w:t>Need SME</w:t>
            </w:r>
          </w:p>
        </w:tc>
      </w:tr>
      <w:tr>
        <w:tc>
          <w:tcPr>
            <w:tcW w:type="dxa" w:w="1776"/>
          </w:tcPr>
          <w:p>
            <w:r>
              <w:rPr>
                <w:sz w:val="15"/>
              </w:rPr>
              <w:t>IQ_58.3</w:t>
            </w:r>
          </w:p>
        </w:tc>
        <w:tc>
          <w:tcPr>
            <w:tcW w:type="dxa" w:w="1776"/>
          </w:tcPr>
          <w:p>
            <w:r>
              <w:rPr>
                <w:sz w:val="15"/>
              </w:rPr>
              <w:t>Show trend chart for 7/30/90 days</w:t>
            </w:r>
          </w:p>
        </w:tc>
        <w:tc>
          <w:tcPr>
            <w:tcW w:type="dxa" w:w="1776"/>
          </w:tcPr>
          <w:p>
            <w:r>
              <w:rPr>
                <w:sz w:val="15"/>
              </w:rPr>
              <w:t>Cloud Sync</w:t>
            </w:r>
          </w:p>
        </w:tc>
        <w:tc>
          <w:tcPr>
            <w:tcW w:type="dxa" w:w="1776"/>
          </w:tcPr>
          <w:p>
            <w:r>
              <w:rPr>
                <w:sz w:val="15"/>
              </w:rPr>
              <w:t>TBD</w:t>
            </w:r>
          </w:p>
        </w:tc>
        <w:tc>
          <w:tcPr>
            <w:tcW w:type="dxa" w:w="1776"/>
          </w:tcPr>
          <w:p>
            <w:r>
              <w:rPr>
                <w:sz w:val="15"/>
              </w:rPr>
              <w:t>Audit/event record shall be generated where applicable.</w:t>
            </w:r>
          </w:p>
        </w:tc>
        <w:tc>
          <w:tcPr>
            <w:tcW w:type="dxa" w:w="1776"/>
          </w:tcPr>
          <w:p>
            <w:r>
              <w:rPr>
                <w:sz w:val="15"/>
              </w:rPr>
              <w:t>Draft</w:t>
            </w:r>
          </w:p>
        </w:tc>
      </w:tr>
      <w:tr>
        <w:tc>
          <w:tcPr>
            <w:tcW w:type="dxa" w:w="1776"/>
          </w:tcPr>
          <w:p>
            <w:r>
              <w:rPr>
                <w:sz w:val="15"/>
              </w:rPr>
              <w:t>IQ-058-04</w:t>
            </w:r>
          </w:p>
        </w:tc>
        <w:tc>
          <w:tcPr>
            <w:tcW w:type="dxa" w:w="1776"/>
          </w:tcPr>
          <w:p>
            <w:r>
              <w:rPr>
                <w:sz w:val="15"/>
              </w:rPr>
              <w:t>Audit user actions</w:t>
            </w:r>
          </w:p>
        </w:tc>
        <w:tc>
          <w:tcPr>
            <w:tcW w:type="dxa" w:w="1776"/>
          </w:tcPr>
          <w:p>
            <w:r>
              <w:rPr>
                <w:sz w:val="15"/>
              </w:rPr>
              <w:t>Bluetooth Sensor</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Approved?</w:t>
            </w:r>
          </w:p>
        </w:tc>
      </w:tr>
    </w:tbl>
    <w:p>
      <w:r>
        <w:br w:type="page"/>
      </w:r>
    </w:p>
    <w:p>
      <w:pPr>
        <w:pStyle w:val="Heading2"/>
      </w:pPr>
      <w:r>
        <w:t>IQ Section 59 - Open questions</w:t>
      </w:r>
    </w:p>
    <w:p>
      <w:r>
        <w:t>This page belongs to Installation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IQ-059. Owner: Product. Important terms: BPM, sensor pairing, low alert, high alert, caregiver, audit trail, local cache, encrypted sync, consent, export, notification.</w:t>
      </w:r>
    </w:p>
    <w:p>
      <w:pPr/>
      <w:r>
        <w:t>Old requirement copied from web portal project - review if still valid.</w:t>
      </w:r>
    </w:p>
    <w:p>
      <w:pPr>
        <w:pStyle w:val="ListBullet"/>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IQ-059-01</w:t>
            </w:r>
          </w:p>
        </w:tc>
        <w:tc>
          <w:tcPr>
            <w:tcW w:type="dxa" w:w="1776"/>
          </w:tcPr>
          <w:p>
            <w:r>
              <w:rPr>
                <w:sz w:val="15"/>
              </w:rPr>
              <w:t>Generate high/low heart-rate alert</w:t>
            </w:r>
          </w:p>
        </w:tc>
        <w:tc>
          <w:tcPr>
            <w:tcW w:type="dxa" w:w="1776"/>
          </w:tcPr>
          <w:p>
            <w:r>
              <w:rPr>
                <w:sz w:val="15"/>
              </w:rPr>
              <w:t>Bluetooth Sensor</w:t>
            </w:r>
          </w:p>
        </w:tc>
        <w:tc>
          <w:tcPr>
            <w:tcW w:type="dxa" w:w="1776"/>
          </w:tcPr>
          <w:p>
            <w:r>
              <w:rPr>
                <w:sz w:val="15"/>
              </w:rPr>
              <w:t>High</w:t>
            </w:r>
          </w:p>
        </w:tc>
        <w:tc>
          <w:tcPr>
            <w:tcW w:type="dxa" w:w="1776"/>
          </w:tcPr>
          <w:p>
            <w:r>
              <w:rPr>
                <w:sz w:val="15"/>
              </w:rPr>
              <w:t>System shall complete the action without data loss.</w:t>
            </w:r>
          </w:p>
        </w:tc>
        <w:tc>
          <w:tcPr>
            <w:tcW w:type="dxa" w:w="1776"/>
          </w:tcPr>
          <w:p>
            <w:r>
              <w:rPr>
                <w:sz w:val="15"/>
              </w:rPr>
              <w:t>Need SME</w:t>
            </w:r>
          </w:p>
        </w:tc>
      </w:tr>
      <w:tr>
        <w:tc>
          <w:tcPr>
            <w:tcW w:type="dxa" w:w="1776"/>
          </w:tcPr>
          <w:p>
            <w:r>
              <w:rPr>
                <w:sz w:val="15"/>
              </w:rPr>
              <w:t>IQ-059-02</w:t>
            </w:r>
          </w:p>
        </w:tc>
        <w:tc>
          <w:tcPr>
            <w:tcW w:type="dxa" w:w="1776"/>
          </w:tcPr>
          <w:p>
            <w:r>
              <w:rPr>
                <w:sz w:val="15"/>
              </w:rPr>
              <w:t>Battery and Bluetooth warning</w:t>
            </w:r>
          </w:p>
        </w:tc>
        <w:tc>
          <w:tcPr>
            <w:tcW w:type="dxa" w:w="1776"/>
          </w:tcPr>
          <w:p>
            <w:r>
              <w:rPr>
                <w:sz w:val="15"/>
              </w:rPr>
              <w:t>Cloud Sync</w:t>
            </w:r>
          </w:p>
        </w:tc>
        <w:tc>
          <w:tcPr>
            <w:tcW w:type="dxa" w:w="1776"/>
          </w:tcPr>
          <w:p>
            <w:r>
              <w:rPr>
                <w:sz w:val="15"/>
              </w:rPr>
              <w:t>High</w:t>
            </w:r>
          </w:p>
        </w:tc>
        <w:tc>
          <w:tcPr>
            <w:tcW w:type="dxa" w:w="1776"/>
          </w:tcPr>
          <w:p>
            <w:r>
              <w:rPr>
                <w:sz w:val="15"/>
              </w:rPr>
              <w:t>Audit/event record shall be generated where applicable.</w:t>
            </w:r>
          </w:p>
        </w:tc>
        <w:tc>
          <w:tcPr>
            <w:tcW w:type="dxa" w:w="1776"/>
          </w:tcPr>
          <w:p>
            <w:r>
              <w:rPr>
                <w:sz w:val="15"/>
              </w:rPr>
              <w:t>Pending QA</w:t>
            </w:r>
          </w:p>
        </w:tc>
      </w:tr>
      <w:tr>
        <w:tc>
          <w:tcPr>
            <w:tcW w:type="dxa" w:w="1776"/>
          </w:tcPr>
          <w:p>
            <w:r>
              <w:rPr>
                <w:sz w:val="15"/>
              </w:rPr>
              <w:t>IQ-059-03</w:t>
            </w:r>
          </w:p>
        </w:tc>
        <w:tc>
          <w:tcPr>
            <w:tcW w:type="dxa" w:w="1776"/>
          </w:tcPr>
          <w:p>
            <w:r>
              <w:rPr>
                <w:sz w:val="15"/>
              </w:rPr>
              <w:t>Handle offline mode</w:t>
            </w:r>
          </w:p>
        </w:tc>
        <w:tc>
          <w:tcPr>
            <w:tcW w:type="dxa" w:w="1776"/>
          </w:tcPr>
          <w:p>
            <w:r>
              <w:rPr>
                <w:sz w:val="15"/>
              </w:rPr>
              <w:t>Local DB</w:t>
            </w:r>
          </w:p>
        </w:tc>
        <w:tc>
          <w:tcPr>
            <w:tcW w:type="dxa" w:w="1776"/>
          </w:tcPr>
          <w:p>
            <w:r>
              <w:rPr>
                <w:sz w:val="15"/>
              </w:rPr>
              <w:t>Not ranked</w:t>
            </w:r>
          </w:p>
        </w:tc>
        <w:tc>
          <w:tcPr>
            <w:tcW w:type="dxa" w:w="1776"/>
          </w:tcPr>
          <w:p>
            <w:r>
              <w:rPr>
                <w:sz w:val="15"/>
              </w:rPr>
              <w:t>Data shall be encrypted in transit and at rest.</w:t>
            </w:r>
          </w:p>
        </w:tc>
        <w:tc>
          <w:tcPr>
            <w:tcW w:type="dxa" w:w="1776"/>
          </w:tcPr>
          <w:p>
            <w:r>
              <w:rPr>
                <w:sz w:val="15"/>
              </w:rPr>
              <w:t>Need SME</w:t>
            </w:r>
          </w:p>
        </w:tc>
      </w:tr>
    </w:tbl>
    <w:p>
      <w:r>
        <w:br w:type="page"/>
      </w:r>
    </w:p>
    <w:p>
      <w:pPr>
        <w:pStyle w:val="Heading1"/>
      </w:pPr>
      <w:r>
        <w:t>IQ Section 60 - Repeated requirement block</w:t>
      </w:r>
    </w:p>
    <w:p>
      <w:r>
        <w:t>This page belongs to Installation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IQ-060. Owner: Clinical SME. Important terms: BPM, sensor pairing, low alert, high alert, caregiver, audit trail, local cache, encrypted sync, consent, export, notification.</w:t>
      </w:r>
    </w:p>
    <w:p>
      <w:pPr>
        <w:pStyle w:val="ListNumber"/>
      </w:pPr>
      <w:r>
        <w:t>Unnumbered note - check sensor disconnect behavior during active monitoring.</w:t>
      </w:r>
    </w:p>
    <w:p>
      <w:pPr>
        <w:pStyle w:val="ListBullet"/>
      </w:pPr>
      <w:r>
        <w:t>Unnumbered note - check sensor disconnect behavior during active monitoring.</w:t>
      </w:r>
    </w:p>
    <w:p>
      <w:pPr>
        <w:pStyle w:val="ListNumber"/>
      </w:pPr>
      <w:r>
        <w:t>Old requirement copied from web portal project - review if still valid.</w:t>
      </w:r>
    </w:p>
    <w:p>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IQ-060-01</w:t>
            </w:r>
          </w:p>
        </w:tc>
        <w:tc>
          <w:tcPr>
            <w:tcW w:type="dxa" w:w="1776"/>
          </w:tcPr>
          <w:p>
            <w:r>
              <w:rPr>
                <w:sz w:val="15"/>
              </w:rPr>
              <w:t>Store readings securely on device</w:t>
            </w:r>
          </w:p>
        </w:tc>
        <w:tc>
          <w:tcPr>
            <w:tcW w:type="dxa" w:w="1776"/>
          </w:tcPr>
          <w:p>
            <w:r>
              <w:rPr>
                <w:sz w:val="15"/>
              </w:rPr>
              <w:t>Cloud Sync</w:t>
            </w:r>
          </w:p>
        </w:tc>
        <w:tc>
          <w:tcPr>
            <w:tcW w:type="dxa" w:w="1776"/>
          </w:tcPr>
          <w:p>
            <w:r>
              <w:rPr>
                <w:sz w:val="15"/>
              </w:rPr>
              <w:t>TBD</w:t>
            </w:r>
          </w:p>
        </w:tc>
        <w:tc>
          <w:tcPr>
            <w:tcW w:type="dxa" w:w="1776"/>
          </w:tcPr>
          <w:p>
            <w:r>
              <w:rPr>
                <w:sz w:val="15"/>
              </w:rPr>
              <w:t>Audit/event record shall be generated where applicable.</w:t>
            </w:r>
          </w:p>
        </w:tc>
        <w:tc>
          <w:tcPr>
            <w:tcW w:type="dxa" w:w="1776"/>
          </w:tcPr>
          <w:p>
            <w:r>
              <w:rPr>
                <w:sz w:val="15"/>
              </w:rPr>
              <w:t>Rejected once</w:t>
            </w:r>
          </w:p>
        </w:tc>
      </w:tr>
      <w:tr>
        <w:tc>
          <w:tcPr>
            <w:tcW w:type="dxa" w:w="1776"/>
          </w:tcPr>
          <w:p>
            <w:r>
              <w:rPr>
                <w:sz w:val="15"/>
              </w:rPr>
              <w:t>IQ_60.2</w:t>
            </w:r>
          </w:p>
        </w:tc>
        <w:tc>
          <w:tcPr>
            <w:tcW w:type="dxa" w:w="1776"/>
          </w:tcPr>
          <w:p>
            <w:r>
              <w:rPr>
                <w:sz w:val="15"/>
              </w:rPr>
              <w:t>Validate sensor data range</w:t>
            </w:r>
          </w:p>
        </w:tc>
        <w:tc>
          <w:tcPr>
            <w:tcW w:type="dxa" w:w="1776"/>
          </w:tcPr>
          <w:p>
            <w:r>
              <w:rPr>
                <w:sz w:val="15"/>
              </w:rPr>
              <w:t>iOS</w:t>
            </w:r>
          </w:p>
        </w:tc>
        <w:tc>
          <w:tcPr>
            <w:tcW w:type="dxa" w:w="1776"/>
          </w:tcPr>
          <w:p>
            <w:r>
              <w:rPr>
                <w:sz w:val="15"/>
              </w:rPr>
              <w:t>Low</w:t>
            </w:r>
          </w:p>
        </w:tc>
        <w:tc>
          <w:tcPr>
            <w:tcW w:type="dxa" w:w="1776"/>
          </w:tcPr>
          <w:p>
            <w:r>
              <w:rPr>
                <w:sz w:val="15"/>
              </w:rPr>
              <w:t>TBD by clinical SME - intentionally incomplete.</w:t>
            </w:r>
          </w:p>
        </w:tc>
        <w:tc>
          <w:tcPr>
            <w:tcW w:type="dxa" w:w="1776"/>
          </w:tcPr>
          <w:p>
            <w:r>
              <w:rPr>
                <w:sz w:val="15"/>
              </w:rPr>
              <w:t>Approved?</w:t>
            </w:r>
          </w:p>
        </w:tc>
      </w:tr>
      <w:tr>
        <w:tc>
          <w:tcPr>
            <w:tcW w:type="dxa" w:w="1776"/>
          </w:tcPr>
          <w:p>
            <w:r>
              <w:rPr>
                <w:sz w:val="15"/>
              </w:rPr>
              <w:t>IQ-060-03</w:t>
            </w:r>
          </w:p>
        </w:tc>
        <w:tc>
          <w:tcPr>
            <w:tcW w:type="dxa" w:w="1776"/>
          </w:tcPr>
          <w:p>
            <w:r>
              <w:rPr>
                <w:sz w:val="15"/>
              </w:rPr>
              <w:t>Handle offline mode</w:t>
            </w:r>
          </w:p>
        </w:tc>
        <w:tc>
          <w:tcPr>
            <w:tcW w:type="dxa" w:w="1776"/>
          </w:tcPr>
          <w:p>
            <w:r>
              <w:rPr>
                <w:sz w:val="15"/>
              </w:rPr>
              <w:t>Bluetooth Sensor</w:t>
            </w:r>
          </w:p>
        </w:tc>
        <w:tc>
          <w:tcPr>
            <w:tcW w:type="dxa" w:w="1776"/>
          </w:tcPr>
          <w:p>
            <w:r>
              <w:rPr>
                <w:sz w:val="15"/>
              </w:rPr>
              <w:t>Medium</w:t>
            </w:r>
          </w:p>
        </w:tc>
        <w:tc>
          <w:tcPr>
            <w:tcW w:type="dxa" w:w="1776"/>
          </w:tcPr>
          <w:p>
            <w:r>
              <w:rPr>
                <w:sz w:val="15"/>
              </w:rPr>
              <w:t>User shall receive clear error message on failure.</w:t>
            </w:r>
          </w:p>
        </w:tc>
        <w:tc>
          <w:tcPr>
            <w:tcW w:type="dxa" w:w="1776"/>
          </w:tcPr>
          <w:p>
            <w:r>
              <w:rPr>
                <w:sz w:val="15"/>
              </w:rPr>
              <w:t>Rejected once</w:t>
            </w:r>
          </w:p>
        </w:tc>
      </w:tr>
      <w:tr>
        <w:tc>
          <w:tcPr>
            <w:tcW w:type="dxa" w:w="1776"/>
          </w:tcPr>
          <w:p>
            <w:r>
              <w:rPr>
                <w:sz w:val="15"/>
              </w:rPr>
              <w:t>IQ-060-04</w:t>
            </w:r>
          </w:p>
        </w:tc>
        <w:tc>
          <w:tcPr>
            <w:tcW w:type="dxa" w:w="1776"/>
          </w:tcPr>
          <w:p>
            <w:r>
              <w:rPr>
                <w:sz w:val="15"/>
              </w:rPr>
              <w:t>Store readings securely on device</w:t>
            </w:r>
          </w:p>
        </w:tc>
        <w:tc>
          <w:tcPr>
            <w:tcW w:type="dxa" w:w="1776"/>
          </w:tcPr>
          <w:p>
            <w:r>
              <w:rPr>
                <w:sz w:val="15"/>
              </w:rPr>
              <w:t>Android</w:t>
            </w:r>
          </w:p>
        </w:tc>
        <w:tc>
          <w:tcPr>
            <w:tcW w:type="dxa" w:w="1776"/>
          </w:tcPr>
          <w:p>
            <w:r>
              <w:rPr>
                <w:sz w:val="15"/>
              </w:rPr>
              <w:t>TBD</w:t>
            </w:r>
          </w:p>
        </w:tc>
        <w:tc>
          <w:tcPr>
            <w:tcW w:type="dxa" w:w="1776"/>
          </w:tcPr>
          <w:p>
            <w:r>
              <w:rPr>
                <w:sz w:val="15"/>
              </w:rPr>
              <w:t>Result must be visible in mobile UI within expected time.</w:t>
            </w:r>
          </w:p>
        </w:tc>
        <w:tc>
          <w:tcPr>
            <w:tcW w:type="dxa" w:w="1776"/>
          </w:tcPr>
          <w:p>
            <w:r>
              <w:rPr>
                <w:sz w:val="15"/>
              </w:rPr>
              <w:t>Need SME</w:t>
            </w:r>
          </w:p>
        </w:tc>
      </w:tr>
    </w:tbl>
    <w:p>
      <w:r>
        <w:br w:type="page"/>
      </w:r>
    </w:p>
    <w:p>
      <w:pPr>
        <w:pStyle w:val="Heading2"/>
      </w:pPr>
      <w:r>
        <w:t>IQ Section 61 - Bluetooth edge cases</w:t>
      </w:r>
    </w:p>
    <w:p>
      <w:r>
        <w:t>This page belongs to Installation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IQ-061. Owner: Product. Important terms: BPM, sensor pairing, low alert, high alert, caregiver, audit trail, local cache, encrypted sync, consent, export, notification.</w:t>
      </w:r>
    </w:p>
    <w:p>
      <w:pPr/>
      <w:r>
        <w:t>Old requirement copied from web portal project - review if still valid.</w:t>
      </w:r>
    </w:p>
    <w:p>
      <w:pPr/>
      <w:r>
        <w:t>IQ-061-2: App shall process heart rate data and preserve timestamp/timezone context.</w:t>
      </w:r>
    </w:p>
    <w:p>
      <w:pPr>
        <w:pStyle w:val="ListNumber"/>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IQ-061-01</w:t>
            </w:r>
          </w:p>
        </w:tc>
        <w:tc>
          <w:tcPr>
            <w:tcW w:type="dxa" w:w="1776"/>
          </w:tcPr>
          <w:p>
            <w:r>
              <w:rPr>
                <w:sz w:val="15"/>
              </w:rPr>
              <w:t>Handle offline mode</w:t>
            </w:r>
          </w:p>
        </w:tc>
        <w:tc>
          <w:tcPr>
            <w:tcW w:type="dxa" w:w="1776"/>
          </w:tcPr>
          <w:p>
            <w:r>
              <w:rPr>
                <w:sz w:val="15"/>
              </w:rPr>
              <w:t>Backend API</w:t>
            </w:r>
          </w:p>
        </w:tc>
        <w:tc>
          <w:tcPr>
            <w:tcW w:type="dxa" w:w="1776"/>
          </w:tcPr>
          <w:p>
            <w:r>
              <w:rPr>
                <w:sz w:val="15"/>
              </w:rPr>
              <w:t>Not ranked</w:t>
            </w:r>
          </w:p>
        </w:tc>
        <w:tc>
          <w:tcPr>
            <w:tcW w:type="dxa" w:w="1776"/>
          </w:tcPr>
          <w:p>
            <w:r>
              <w:rPr>
                <w:sz w:val="15"/>
              </w:rPr>
              <w:t>TBD by clinical SME - intentionally incomplete.</w:t>
            </w:r>
          </w:p>
        </w:tc>
        <w:tc>
          <w:tcPr>
            <w:tcW w:type="dxa" w:w="1776"/>
          </w:tcPr>
          <w:p>
            <w:r>
              <w:rPr>
                <w:sz w:val="15"/>
              </w:rPr>
              <w:t>In Review</w:t>
            </w:r>
          </w:p>
        </w:tc>
      </w:tr>
      <w:tr>
        <w:tc>
          <w:tcPr>
            <w:tcW w:type="dxa" w:w="1776"/>
          </w:tcPr>
          <w:p>
            <w:r>
              <w:rPr>
                <w:sz w:val="15"/>
              </w:rPr>
              <w:t>IQ-061-02</w:t>
            </w:r>
          </w:p>
        </w:tc>
        <w:tc>
          <w:tcPr>
            <w:tcW w:type="dxa" w:w="1776"/>
          </w:tcPr>
          <w:p>
            <w:r>
              <w:rPr>
                <w:sz w:val="15"/>
              </w:rPr>
              <w:t>Show trend chart for 7/30/90 days</w:t>
            </w:r>
          </w:p>
        </w:tc>
        <w:tc>
          <w:tcPr>
            <w:tcW w:type="dxa" w:w="1776"/>
          </w:tcPr>
          <w:p>
            <w:r>
              <w:rPr>
                <w:sz w:val="15"/>
              </w:rPr>
              <w:t>iOS</w:t>
            </w:r>
          </w:p>
        </w:tc>
        <w:tc>
          <w:tcPr>
            <w:tcW w:type="dxa" w:w="1776"/>
          </w:tcPr>
          <w:p>
            <w:r>
              <w:rPr>
                <w:sz w:val="15"/>
              </w:rPr>
              <w:t>Medium</w:t>
            </w:r>
          </w:p>
        </w:tc>
        <w:tc>
          <w:tcPr>
            <w:tcW w:type="dxa" w:w="1776"/>
          </w:tcPr>
          <w:p>
            <w:r>
              <w:rPr>
                <w:sz w:val="15"/>
              </w:rPr>
              <w:t>User shall receive clear error message on failure.</w:t>
            </w:r>
          </w:p>
        </w:tc>
        <w:tc>
          <w:tcPr>
            <w:tcW w:type="dxa" w:w="1776"/>
          </w:tcPr>
          <w:p>
            <w:r>
              <w:rPr>
                <w:sz w:val="15"/>
              </w:rPr>
              <w:t>Pending QA</w:t>
            </w:r>
          </w:p>
        </w:tc>
      </w:tr>
      <w:tr>
        <w:tc>
          <w:tcPr>
            <w:tcW w:type="dxa" w:w="1776"/>
          </w:tcPr>
          <w:p>
            <w:r>
              <w:rPr>
                <w:sz w:val="15"/>
              </w:rPr>
              <w:t>IQ-061-03</w:t>
            </w:r>
          </w:p>
        </w:tc>
        <w:tc>
          <w:tcPr>
            <w:tcW w:type="dxa" w:w="1776"/>
          </w:tcPr>
          <w:p>
            <w:r>
              <w:rPr>
                <w:sz w:val="15"/>
              </w:rPr>
              <w:t>Audit user actions</w:t>
            </w:r>
          </w:p>
        </w:tc>
        <w:tc>
          <w:tcPr>
            <w:tcW w:type="dxa" w:w="1776"/>
          </w:tcPr>
          <w:p>
            <w:r>
              <w:rPr>
                <w:sz w:val="15"/>
              </w:rPr>
              <w:t>iOS</w:t>
            </w:r>
          </w:p>
        </w:tc>
        <w:tc>
          <w:tcPr>
            <w:tcW w:type="dxa" w:w="1776"/>
          </w:tcPr>
          <w:p>
            <w:r>
              <w:rPr>
                <w:sz w:val="15"/>
              </w:rPr>
              <w:t>Low</w:t>
            </w:r>
          </w:p>
        </w:tc>
        <w:tc>
          <w:tcPr>
            <w:tcW w:type="dxa" w:w="1776"/>
          </w:tcPr>
          <w:p>
            <w:r>
              <w:rPr>
                <w:sz w:val="15"/>
              </w:rPr>
              <w:t>System shall complete the action without data loss.</w:t>
            </w:r>
          </w:p>
        </w:tc>
        <w:tc>
          <w:tcPr>
            <w:tcW w:type="dxa" w:w="1776"/>
          </w:tcPr>
          <w:p>
            <w:r>
              <w:rPr>
                <w:sz w:val="15"/>
              </w:rPr>
              <w:t>Draft</w:t>
            </w:r>
          </w:p>
        </w:tc>
      </w:tr>
      <w:tr>
        <w:tc>
          <w:tcPr>
            <w:tcW w:type="dxa" w:w="1776"/>
          </w:tcPr>
          <w:p>
            <w:r>
              <w:rPr>
                <w:sz w:val="15"/>
              </w:rPr>
              <w:t>IQ_61.4</w:t>
            </w:r>
          </w:p>
        </w:tc>
        <w:tc>
          <w:tcPr>
            <w:tcW w:type="dxa" w:w="1776"/>
          </w:tcPr>
          <w:p>
            <w:r>
              <w:rPr>
                <w:sz w:val="15"/>
              </w:rPr>
              <w:t>Store readings securely on device</w:t>
            </w:r>
          </w:p>
        </w:tc>
        <w:tc>
          <w:tcPr>
            <w:tcW w:type="dxa" w:w="1776"/>
          </w:tcPr>
          <w:p>
            <w:r>
              <w:rPr>
                <w:sz w:val="15"/>
              </w:rPr>
              <w:t>Backend API</w:t>
            </w:r>
          </w:p>
        </w:tc>
        <w:tc>
          <w:tcPr>
            <w:tcW w:type="dxa" w:w="1776"/>
          </w:tcPr>
          <w:p>
            <w:r>
              <w:rPr>
                <w:sz w:val="15"/>
              </w:rPr>
              <w:t>Not ranked</w:t>
            </w:r>
          </w:p>
        </w:tc>
        <w:tc>
          <w:tcPr>
            <w:tcW w:type="dxa" w:w="1776"/>
          </w:tcPr>
          <w:p>
            <w:r>
              <w:rPr>
                <w:sz w:val="15"/>
              </w:rPr>
              <w:t>User shall receive clear error message on failure.</w:t>
            </w:r>
          </w:p>
        </w:tc>
        <w:tc>
          <w:tcPr>
            <w:tcW w:type="dxa" w:w="1776"/>
          </w:tcPr>
          <w:p>
            <w:r>
              <w:rPr>
                <w:sz w:val="15"/>
              </w:rPr>
              <w:t>In Review</w:t>
            </w:r>
          </w:p>
        </w:tc>
      </w:tr>
    </w:tbl>
    <w:p>
      <w:r>
        <w:br w:type="page"/>
      </w:r>
    </w:p>
    <w:p>
      <w:pPr>
        <w:pStyle w:val="Heading1"/>
      </w:pPr>
      <w:r>
        <w:t>IQ Section 62 - Alert workflow</w:t>
      </w:r>
    </w:p>
    <w:p>
      <w:r>
        <w:t>This page belongs to Installation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IQ-062. Owner: Clinical SME. Important terms: BPM, sensor pairing, low alert, high alert, caregiver, audit trail, local cache, encrypted sync, consent, export, notification.</w:t>
      </w:r>
    </w:p>
    <w:p>
      <w:pPr>
        <w:pStyle w:val="ListBullet"/>
      </w:pPr>
      <w:r>
        <w:t>For iOS only? For Android only? unclear; parser should capture platform if visible.</w:t>
      </w:r>
    </w:p>
    <w:p>
      <w:pPr>
        <w:pStyle w:val="ListBullet"/>
      </w:pPr>
      <w:r>
        <w:t>IQ-062-2: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IQ-062-01</w:t>
            </w:r>
          </w:p>
        </w:tc>
        <w:tc>
          <w:tcPr>
            <w:tcW w:type="dxa" w:w="1776"/>
          </w:tcPr>
          <w:p>
            <w:r>
              <w:rPr>
                <w:sz w:val="15"/>
              </w:rPr>
              <w:t>Display current BPM with timestamp</w:t>
            </w:r>
          </w:p>
        </w:tc>
        <w:tc>
          <w:tcPr>
            <w:tcW w:type="dxa" w:w="1776"/>
          </w:tcPr>
          <w:p>
            <w:r>
              <w:rPr>
                <w:sz w:val="15"/>
              </w:rPr>
              <w:t>Notification Service</w:t>
            </w:r>
          </w:p>
        </w:tc>
        <w:tc>
          <w:tcPr>
            <w:tcW w:type="dxa" w:w="1776"/>
          </w:tcPr>
          <w:p>
            <w:r>
              <w:rPr>
                <w:sz w:val="15"/>
              </w:rPr>
              <w:t>High</w:t>
            </w:r>
          </w:p>
        </w:tc>
        <w:tc>
          <w:tcPr>
            <w:tcW w:type="dxa" w:w="1776"/>
          </w:tcPr>
          <w:p>
            <w:r>
              <w:rPr>
                <w:sz w:val="15"/>
              </w:rPr>
              <w:t>Audit/event record shall be generated where applicable.</w:t>
            </w:r>
          </w:p>
        </w:tc>
        <w:tc>
          <w:tcPr>
            <w:tcW w:type="dxa" w:w="1776"/>
          </w:tcPr>
          <w:p>
            <w:r>
              <w:rPr>
                <w:sz w:val="15"/>
              </w:rPr>
              <w:t>Approved?</w:t>
            </w:r>
          </w:p>
        </w:tc>
      </w:tr>
      <w:tr>
        <w:tc>
          <w:tcPr>
            <w:tcW w:type="dxa" w:w="1776"/>
          </w:tcPr>
          <w:p>
            <w:r>
              <w:rPr>
                <w:sz w:val="15"/>
              </w:rPr>
              <w:t>IQ-062-02</w:t>
            </w:r>
          </w:p>
        </w:tc>
        <w:tc>
          <w:tcPr>
            <w:tcW w:type="dxa" w:w="1776"/>
          </w:tcPr>
          <w:p>
            <w:r>
              <w:rPr>
                <w:sz w:val="15"/>
              </w:rPr>
              <w:t>Consent capture and privacy notice</w:t>
            </w:r>
          </w:p>
        </w:tc>
        <w:tc>
          <w:tcPr>
            <w:tcW w:type="dxa" w:w="1776"/>
          </w:tcPr>
          <w:p>
            <w:r>
              <w:rPr>
                <w:sz w:val="15"/>
              </w:rPr>
              <w:t>Bluetooth Sensor</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Draft</w:t>
            </w:r>
          </w:p>
        </w:tc>
      </w:tr>
      <w:tr>
        <w:tc>
          <w:tcPr>
            <w:tcW w:type="dxa" w:w="1776"/>
          </w:tcPr>
          <w:p>
            <w:r>
              <w:rPr>
                <w:sz w:val="15"/>
              </w:rPr>
              <w:t>IQ-062-03</w:t>
            </w:r>
          </w:p>
        </w:tc>
        <w:tc>
          <w:tcPr>
            <w:tcW w:type="dxa" w:w="1776"/>
          </w:tcPr>
          <w:p>
            <w:r>
              <w:rPr>
                <w:sz w:val="15"/>
              </w:rPr>
              <w:t>Display current BPM with timestamp</w:t>
            </w:r>
          </w:p>
        </w:tc>
        <w:tc>
          <w:tcPr>
            <w:tcW w:type="dxa" w:w="1776"/>
          </w:tcPr>
          <w:p>
            <w:r>
              <w:rPr>
                <w:sz w:val="15"/>
              </w:rPr>
              <w:t>Bluetooth Sensor</w:t>
            </w:r>
          </w:p>
        </w:tc>
        <w:tc>
          <w:tcPr>
            <w:tcW w:type="dxa" w:w="1776"/>
          </w:tcPr>
          <w:p>
            <w:r>
              <w:rPr>
                <w:sz w:val="15"/>
              </w:rPr>
              <w:t>TBD</w:t>
            </w:r>
          </w:p>
        </w:tc>
        <w:tc>
          <w:tcPr>
            <w:tcW w:type="dxa" w:w="1776"/>
          </w:tcPr>
          <w:p>
            <w:r>
              <w:rPr>
                <w:sz w:val="15"/>
              </w:rPr>
              <w:t>TBD by clinical SME - intentionally incomplete.</w:t>
            </w:r>
          </w:p>
        </w:tc>
        <w:tc>
          <w:tcPr>
            <w:tcW w:type="dxa" w:w="1776"/>
          </w:tcPr>
          <w:p>
            <w:r>
              <w:rPr>
                <w:sz w:val="15"/>
              </w:rPr>
              <w:t>In Review</w:t>
            </w:r>
          </w:p>
        </w:tc>
      </w:tr>
    </w:tbl>
    <w:p>
      <w:r>
        <w:br w:type="page"/>
      </w:r>
    </w:p>
    <w:p>
      <w:pPr>
        <w:pStyle w:val="Heading2"/>
      </w:pPr>
      <w:r>
        <w:t>IQ Section 63 - Mobile platform variation</w:t>
      </w:r>
    </w:p>
    <w:p>
      <w:r>
        <w:rPr>
          <w:b/>
        </w:rPr>
        <w:t>v0.1/v1.0 mixed</w:t>
      </w:r>
    </w:p>
    <w:p>
      <w:r>
        <w:t>This page belongs to Installation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IQ-063. Owner: TBD. Important terms: BPM, sensor pairing, low alert, high alert, caregiver, audit trail, local cache, encrypted sync, consent, export, notification.</w:t>
      </w:r>
    </w:p>
    <w:p>
      <w:pPr/>
      <w:r>
        <w:t>Acceptance: expected result to be confirmed by QA; evidence screenshot may be attached later.</w:t>
      </w:r>
    </w:p>
    <w:p>
      <w:pPr>
        <w:pStyle w:val="ListNumber"/>
      </w:pPr>
      <w:r>
        <w:t>IQ-063-2: App shall process heart rate data and preserve timestamp/timezone context.</w:t>
      </w:r>
    </w:p>
    <w:p>
      <w:pPr>
        <w:pStyle w:val="ListBullet"/>
      </w:pPr>
      <w:r>
        <w:t>Old requirement copied from web portal project - review if still valid.</w:t>
      </w:r>
    </w:p>
    <w:p>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IQ-063-01</w:t>
            </w:r>
          </w:p>
        </w:tc>
        <w:tc>
          <w:tcPr>
            <w:tcW w:type="dxa" w:w="1776"/>
          </w:tcPr>
          <w:p>
            <w:r>
              <w:rPr>
                <w:sz w:val="15"/>
              </w:rPr>
              <w:t>Validate sensor data range</w:t>
            </w:r>
          </w:p>
        </w:tc>
        <w:tc>
          <w:tcPr>
            <w:tcW w:type="dxa" w:w="1776"/>
          </w:tcPr>
          <w:p>
            <w:r>
              <w:rPr>
                <w:sz w:val="15"/>
              </w:rPr>
              <w:t>Notification Service</w:t>
            </w:r>
          </w:p>
        </w:tc>
        <w:tc>
          <w:tcPr>
            <w:tcW w:type="dxa" w:w="1776"/>
          </w:tcPr>
          <w:p>
            <w:r>
              <w:rPr>
                <w:sz w:val="15"/>
              </w:rPr>
              <w:t>Medium</w:t>
            </w:r>
          </w:p>
        </w:tc>
        <w:tc>
          <w:tcPr>
            <w:tcW w:type="dxa" w:w="1776"/>
          </w:tcPr>
          <w:p>
            <w:r>
              <w:rPr>
                <w:sz w:val="15"/>
              </w:rPr>
              <w:t>System shall complete the action without data loss.</w:t>
            </w:r>
          </w:p>
        </w:tc>
        <w:tc>
          <w:tcPr>
            <w:tcW w:type="dxa" w:w="1776"/>
          </w:tcPr>
          <w:p>
            <w:r>
              <w:rPr>
                <w:sz w:val="15"/>
              </w:rPr>
              <w:t>Need SME</w:t>
            </w:r>
          </w:p>
        </w:tc>
      </w:tr>
      <w:tr>
        <w:tc>
          <w:tcPr>
            <w:tcW w:type="dxa" w:w="1776"/>
          </w:tcPr>
          <w:p>
            <w:r>
              <w:rPr>
                <w:sz w:val="15"/>
              </w:rPr>
              <w:t>IQ-063-02</w:t>
            </w:r>
          </w:p>
        </w:tc>
        <w:tc>
          <w:tcPr>
            <w:tcW w:type="dxa" w:w="1776"/>
          </w:tcPr>
          <w:p>
            <w:r>
              <w:rPr>
                <w:sz w:val="15"/>
              </w:rPr>
              <w:t>Audit user actions</w:t>
            </w:r>
          </w:p>
        </w:tc>
        <w:tc>
          <w:tcPr>
            <w:tcW w:type="dxa" w:w="1776"/>
          </w:tcPr>
          <w:p>
            <w:r>
              <w:rPr>
                <w:sz w:val="15"/>
              </w:rPr>
              <w:t>Android/iOS</w:t>
            </w:r>
          </w:p>
        </w:tc>
        <w:tc>
          <w:tcPr>
            <w:tcW w:type="dxa" w:w="1776"/>
          </w:tcPr>
          <w:p>
            <w:r>
              <w:rPr>
                <w:sz w:val="15"/>
              </w:rPr>
              <w:t>TBD</w:t>
            </w:r>
          </w:p>
        </w:tc>
        <w:tc>
          <w:tcPr>
            <w:tcW w:type="dxa" w:w="1776"/>
          </w:tcPr>
          <w:p>
            <w:r>
              <w:rPr>
                <w:sz w:val="15"/>
              </w:rPr>
              <w:t>Audit/event record shall be generated where applicable.</w:t>
            </w:r>
          </w:p>
        </w:tc>
        <w:tc>
          <w:tcPr>
            <w:tcW w:type="dxa" w:w="1776"/>
          </w:tcPr>
          <w:p>
            <w:r>
              <w:rPr>
                <w:sz w:val="15"/>
              </w:rPr>
              <w:t>In Review</w:t>
            </w:r>
          </w:p>
        </w:tc>
      </w:tr>
      <w:tr>
        <w:tc>
          <w:tcPr>
            <w:tcW w:type="dxa" w:w="1776"/>
          </w:tcPr>
          <w:p>
            <w:r>
              <w:rPr>
                <w:sz w:val="15"/>
              </w:rPr>
              <w:t>IQ-063-03</w:t>
            </w:r>
          </w:p>
        </w:tc>
        <w:tc>
          <w:tcPr>
            <w:tcW w:type="dxa" w:w="1776"/>
          </w:tcPr>
          <w:p>
            <w:r>
              <w:rPr>
                <w:sz w:val="15"/>
              </w:rPr>
              <w:t>Store readings securely on device</w:t>
            </w:r>
          </w:p>
        </w:tc>
        <w:tc>
          <w:tcPr>
            <w:tcW w:type="dxa" w:w="1776"/>
          </w:tcPr>
          <w:p>
            <w:r>
              <w:rPr>
                <w:sz w:val="15"/>
              </w:rPr>
              <w:t>iOS</w:t>
            </w:r>
          </w:p>
        </w:tc>
        <w:tc>
          <w:tcPr>
            <w:tcW w:type="dxa" w:w="1776"/>
          </w:tcPr>
          <w:p>
            <w:r>
              <w:rPr>
                <w:sz w:val="15"/>
              </w:rPr>
              <w:t>Not ranked</w:t>
            </w:r>
          </w:p>
        </w:tc>
        <w:tc>
          <w:tcPr>
            <w:tcW w:type="dxa" w:w="1776"/>
          </w:tcPr>
          <w:p>
            <w:r>
              <w:rPr>
                <w:sz w:val="15"/>
              </w:rPr>
              <w:t>TBD by clinical SME - intentionally incomplete.</w:t>
            </w:r>
          </w:p>
        </w:tc>
        <w:tc>
          <w:tcPr>
            <w:tcW w:type="dxa" w:w="1776"/>
          </w:tcPr>
          <w:p>
            <w:r>
              <w:rPr>
                <w:sz w:val="15"/>
              </w:rPr>
              <w:t>In Review</w:t>
            </w:r>
          </w:p>
        </w:tc>
      </w:tr>
    </w:tbl>
    <w:p>
      <w:r>
        <w:t>MIXED TRACEABILITY LINE: URS-00X -&gt; FRS?? -&gt; DS component maybe -&gt; IQ/OQ/PQ evidence TBD. This line is intentionally noisy.</w:t>
      </w:r>
    </w:p>
    <w:p>
      <w:r>
        <w:br w:type="page"/>
      </w:r>
    </w:p>
    <w:p>
      <w:pPr>
        <w:pStyle w:val="Heading1"/>
      </w:pPr>
      <w:r>
        <w:t>IQ Section 64 - Evidence placeholder</w:t>
      </w:r>
    </w:p>
    <w:p>
      <w:r>
        <w:t>This page belongs to Installation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IQ-064. Owner: TBD. Important terms: BPM, sensor pairing, low alert, high alert, caregiver, audit trail, local cache, encrypted sync, consent, export, notification.</w:t>
      </w:r>
    </w:p>
    <w:p>
      <w:pPr>
        <w:pStyle w:val="ListBullet"/>
      </w:pPr>
      <w:r>
        <w:t>Unnumbered note - check sensor disconnect behavior during active monitoring.</w:t>
      </w:r>
    </w:p>
    <w:p>
      <w:pPr>
        <w:pStyle w:val="ListBullet"/>
      </w:pPr>
      <w:r>
        <w:t>Unnumbered note - check sensor disconnect behavior during active monitoring.</w:t>
      </w:r>
    </w:p>
    <w:p>
      <w:pPr>
        <w:pStyle w:val="ListNumber"/>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IQ-064-01</w:t>
            </w:r>
          </w:p>
        </w:tc>
        <w:tc>
          <w:tcPr>
            <w:tcW w:type="dxa" w:w="1776"/>
          </w:tcPr>
          <w:p>
            <w:r>
              <w:rPr>
                <w:sz w:val="15"/>
              </w:rPr>
              <w:t>Consent capture and privacy notice</w:t>
            </w:r>
          </w:p>
        </w:tc>
        <w:tc>
          <w:tcPr>
            <w:tcW w:type="dxa" w:w="1776"/>
          </w:tcPr>
          <w:p>
            <w:r>
              <w:rPr>
                <w:sz w:val="15"/>
              </w:rPr>
              <w:t>Android/iOS</w:t>
            </w:r>
          </w:p>
        </w:tc>
        <w:tc>
          <w:tcPr>
            <w:tcW w:type="dxa" w:w="1776"/>
          </w:tcPr>
          <w:p>
            <w:r>
              <w:rPr>
                <w:sz w:val="15"/>
              </w:rPr>
              <w:t>Low</w:t>
            </w:r>
          </w:p>
        </w:tc>
        <w:tc>
          <w:tcPr>
            <w:tcW w:type="dxa" w:w="1776"/>
          </w:tcPr>
          <w:p>
            <w:r>
              <w:rPr>
                <w:sz w:val="15"/>
              </w:rPr>
              <w:t>Audit/event record shall be generated where applicable.</w:t>
            </w:r>
          </w:p>
        </w:tc>
        <w:tc>
          <w:tcPr>
            <w:tcW w:type="dxa" w:w="1776"/>
          </w:tcPr>
          <w:p>
            <w:r>
              <w:rPr>
                <w:sz w:val="15"/>
              </w:rPr>
              <w:t>Rejected once</w:t>
            </w:r>
          </w:p>
        </w:tc>
      </w:tr>
      <w:tr>
        <w:tc>
          <w:tcPr>
            <w:tcW w:type="dxa" w:w="1776"/>
          </w:tcPr>
          <w:p>
            <w:r>
              <w:rPr>
                <w:sz w:val="15"/>
              </w:rPr>
              <w:t>IQ-064-02</w:t>
            </w:r>
          </w:p>
        </w:tc>
        <w:tc>
          <w:tcPr>
            <w:tcW w:type="dxa" w:w="1776"/>
          </w:tcPr>
          <w:p>
            <w:r>
              <w:rPr>
                <w:sz w:val="15"/>
              </w:rPr>
              <w:t>Generate high/low heart-rate alert</w:t>
            </w:r>
          </w:p>
        </w:tc>
        <w:tc>
          <w:tcPr>
            <w:tcW w:type="dxa" w:w="1776"/>
          </w:tcPr>
          <w:p>
            <w:r>
              <w:rPr>
                <w:sz w:val="15"/>
              </w:rPr>
              <w:t>Cloud Sync</w:t>
            </w:r>
          </w:p>
        </w:tc>
        <w:tc>
          <w:tcPr>
            <w:tcW w:type="dxa" w:w="1776"/>
          </w:tcPr>
          <w:p>
            <w:r>
              <w:rPr>
                <w:sz w:val="15"/>
              </w:rPr>
              <w:t>Not ranked</w:t>
            </w:r>
          </w:p>
        </w:tc>
        <w:tc>
          <w:tcPr>
            <w:tcW w:type="dxa" w:w="1776"/>
          </w:tcPr>
          <w:p>
            <w:r>
              <w:rPr>
                <w:sz w:val="15"/>
              </w:rPr>
              <w:t>TBD by clinical SME - intentionally incomplete.</w:t>
            </w:r>
          </w:p>
        </w:tc>
        <w:tc>
          <w:tcPr>
            <w:tcW w:type="dxa" w:w="1776"/>
          </w:tcPr>
          <w:p>
            <w:r>
              <w:rPr>
                <w:sz w:val="15"/>
              </w:rPr>
              <w:t>Rejected once</w:t>
            </w:r>
          </w:p>
        </w:tc>
      </w:tr>
      <w:tr>
        <w:tc>
          <w:tcPr>
            <w:tcW w:type="dxa" w:w="1776"/>
          </w:tcPr>
          <w:p>
            <w:r>
              <w:rPr>
                <w:sz w:val="15"/>
              </w:rPr>
              <w:t>IQ-064-03</w:t>
            </w:r>
          </w:p>
        </w:tc>
        <w:tc>
          <w:tcPr>
            <w:tcW w:type="dxa" w:w="1776"/>
          </w:tcPr>
          <w:p>
            <w:r>
              <w:rPr>
                <w:sz w:val="15"/>
              </w:rPr>
              <w:t>Consent capture and privacy notice</w:t>
            </w:r>
          </w:p>
        </w:tc>
        <w:tc>
          <w:tcPr>
            <w:tcW w:type="dxa" w:w="1776"/>
          </w:tcPr>
          <w:p>
            <w:r>
              <w:rPr>
                <w:sz w:val="15"/>
              </w:rPr>
              <w:t>Backend API</w:t>
            </w:r>
          </w:p>
        </w:tc>
        <w:tc>
          <w:tcPr>
            <w:tcW w:type="dxa" w:w="1776"/>
          </w:tcPr>
          <w:p>
            <w:r>
              <w:rPr>
                <w:sz w:val="15"/>
              </w:rPr>
              <w:t>Medium</w:t>
            </w:r>
          </w:p>
        </w:tc>
        <w:tc>
          <w:tcPr>
            <w:tcW w:type="dxa" w:w="1776"/>
          </w:tcPr>
          <w:p>
            <w:r>
              <w:rPr>
                <w:sz w:val="15"/>
              </w:rPr>
              <w:t>Data shall be encrypted in transit and at rest.</w:t>
            </w:r>
          </w:p>
        </w:tc>
        <w:tc>
          <w:tcPr>
            <w:tcW w:type="dxa" w:w="1776"/>
          </w:tcPr>
          <w:p>
            <w:r>
              <w:rPr>
                <w:sz w:val="15"/>
              </w:rPr>
              <w:t>Draft</w:t>
            </w:r>
          </w:p>
        </w:tc>
      </w:tr>
      <w:tr>
        <w:tc>
          <w:tcPr>
            <w:tcW w:type="dxa" w:w="1776"/>
          </w:tcPr>
          <w:p>
            <w:r>
              <w:rPr>
                <w:sz w:val="15"/>
              </w:rPr>
              <w:t>IQ-064-04</w:t>
            </w:r>
          </w:p>
        </w:tc>
        <w:tc>
          <w:tcPr>
            <w:tcW w:type="dxa" w:w="1776"/>
          </w:tcPr>
          <w:p>
            <w:r>
              <w:rPr>
                <w:sz w:val="15"/>
              </w:rPr>
              <w:t>Store readings securely on device</w:t>
            </w:r>
          </w:p>
        </w:tc>
        <w:tc>
          <w:tcPr>
            <w:tcW w:type="dxa" w:w="1776"/>
          </w:tcPr>
          <w:p>
            <w:r>
              <w:rPr>
                <w:sz w:val="15"/>
              </w:rPr>
              <w:t>Local DB</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Rejected once</w:t>
            </w:r>
          </w:p>
        </w:tc>
      </w:tr>
      <w:tr>
        <w:tc>
          <w:tcPr>
            <w:tcW w:type="dxa" w:w="1776"/>
          </w:tcPr>
          <w:p>
            <w:r>
              <w:rPr>
                <w:sz w:val="15"/>
              </w:rPr>
              <w:t>IQ-064-05</w:t>
            </w:r>
          </w:p>
        </w:tc>
        <w:tc>
          <w:tcPr>
            <w:tcW w:type="dxa" w:w="1776"/>
          </w:tcPr>
          <w:p>
            <w:r>
              <w:rPr>
                <w:sz w:val="15"/>
              </w:rPr>
              <w:t>Handle offline mode</w:t>
            </w:r>
          </w:p>
        </w:tc>
        <w:tc>
          <w:tcPr>
            <w:tcW w:type="dxa" w:w="1776"/>
          </w:tcPr>
          <w:p>
            <w:r>
              <w:rPr>
                <w:sz w:val="15"/>
              </w:rPr>
              <w:t>Backend API</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Need SME</w:t>
            </w:r>
          </w:p>
        </w:tc>
      </w:tr>
    </w:tbl>
    <w:p>
      <w:r>
        <w:br w:type="page"/>
      </w:r>
    </w:p>
    <w:p>
      <w:pPr>
        <w:pStyle w:val="Heading1"/>
      </w:pPr>
      <w:r>
        <w:t>IQ Section 65 - Risk and control mapping</w:t>
      </w:r>
    </w:p>
    <w:p>
      <w:r>
        <w:t>This page belongs to Installation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IQ-065. Owner: QA. Important terms: BPM, sensor pairing, low alert, high alert, caregiver, audit trail, local cache, encrypted sync, consent, export, notification.</w:t>
      </w:r>
    </w:p>
    <w:p>
      <w:pPr>
        <w:pStyle w:val="ListBullet"/>
      </w:pPr>
      <w:r>
        <w:t>Acceptance: expected result to be confirmed by QA; evidence screenshot may be attached later.</w:t>
      </w:r>
    </w:p>
    <w:p>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IQ_65.1</w:t>
            </w:r>
          </w:p>
        </w:tc>
        <w:tc>
          <w:tcPr>
            <w:tcW w:type="dxa" w:w="1776"/>
          </w:tcPr>
          <w:p>
            <w:r>
              <w:rPr>
                <w:sz w:val="15"/>
              </w:rPr>
              <w:t>Store readings securely on device</w:t>
            </w:r>
          </w:p>
        </w:tc>
        <w:tc>
          <w:tcPr>
            <w:tcW w:type="dxa" w:w="1776"/>
          </w:tcPr>
          <w:p>
            <w:r>
              <w:rPr>
                <w:sz w:val="15"/>
              </w:rPr>
              <w:t>iOS</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In Review</w:t>
            </w:r>
          </w:p>
        </w:tc>
      </w:tr>
      <w:tr>
        <w:tc>
          <w:tcPr>
            <w:tcW w:type="dxa" w:w="1776"/>
          </w:tcPr>
          <w:p>
            <w:r>
              <w:rPr>
                <w:sz w:val="15"/>
              </w:rPr>
              <w:t>IQ-065-02</w:t>
            </w:r>
          </w:p>
        </w:tc>
        <w:tc>
          <w:tcPr>
            <w:tcW w:type="dxa" w:w="1776"/>
          </w:tcPr>
          <w:p>
            <w:r>
              <w:rPr>
                <w:sz w:val="15"/>
              </w:rPr>
              <w:t>Sync readings to cloud API</w:t>
            </w:r>
          </w:p>
        </w:tc>
        <w:tc>
          <w:tcPr>
            <w:tcW w:type="dxa" w:w="1776"/>
          </w:tcPr>
          <w:p>
            <w:r>
              <w:rPr>
                <w:sz w:val="15"/>
              </w:rPr>
              <w:t>Bluetooth Sensor</w:t>
            </w:r>
          </w:p>
        </w:tc>
        <w:tc>
          <w:tcPr>
            <w:tcW w:type="dxa" w:w="1776"/>
          </w:tcPr>
          <w:p>
            <w:r>
              <w:rPr>
                <w:sz w:val="15"/>
              </w:rPr>
              <w:t>High</w:t>
            </w:r>
          </w:p>
        </w:tc>
        <w:tc>
          <w:tcPr>
            <w:tcW w:type="dxa" w:w="1776"/>
          </w:tcPr>
          <w:p>
            <w:r>
              <w:rPr>
                <w:sz w:val="15"/>
              </w:rPr>
              <w:t>User shall receive clear error message on failure.</w:t>
            </w:r>
          </w:p>
        </w:tc>
        <w:tc>
          <w:tcPr>
            <w:tcW w:type="dxa" w:w="1776"/>
          </w:tcPr>
          <w:p>
            <w:r>
              <w:rPr>
                <w:sz w:val="15"/>
              </w:rPr>
              <w:t>Rejected once</w:t>
            </w:r>
          </w:p>
        </w:tc>
      </w:tr>
      <w:tr>
        <w:tc>
          <w:tcPr>
            <w:tcW w:type="dxa" w:w="1776"/>
          </w:tcPr>
          <w:p>
            <w:r>
              <w:rPr>
                <w:sz w:val="15"/>
              </w:rPr>
              <w:t>IQ-065-03</w:t>
            </w:r>
          </w:p>
        </w:tc>
        <w:tc>
          <w:tcPr>
            <w:tcW w:type="dxa" w:w="1776"/>
          </w:tcPr>
          <w:p>
            <w:r>
              <w:rPr>
                <w:sz w:val="15"/>
              </w:rPr>
              <w:t>Generate high/low heart-rate alert</w:t>
            </w:r>
          </w:p>
        </w:tc>
        <w:tc>
          <w:tcPr>
            <w:tcW w:type="dxa" w:w="1776"/>
          </w:tcPr>
          <w:p>
            <w:r>
              <w:rPr>
                <w:sz w:val="15"/>
              </w:rPr>
              <w:t>Local DB</w:t>
            </w:r>
          </w:p>
        </w:tc>
        <w:tc>
          <w:tcPr>
            <w:tcW w:type="dxa" w:w="1776"/>
          </w:tcPr>
          <w:p>
            <w:r>
              <w:rPr>
                <w:sz w:val="15"/>
              </w:rPr>
              <w:t>Medium</w:t>
            </w:r>
          </w:p>
        </w:tc>
        <w:tc>
          <w:tcPr>
            <w:tcW w:type="dxa" w:w="1776"/>
          </w:tcPr>
          <w:p>
            <w:r>
              <w:rPr>
                <w:sz w:val="15"/>
              </w:rPr>
              <w:t>Data shall be encrypted in transit and at rest.</w:t>
            </w:r>
          </w:p>
        </w:tc>
        <w:tc>
          <w:tcPr>
            <w:tcW w:type="dxa" w:w="1776"/>
          </w:tcPr>
          <w:p>
            <w:r>
              <w:rPr>
                <w:sz w:val="15"/>
              </w:rPr>
              <w:t>Need SME</w:t>
            </w:r>
          </w:p>
        </w:tc>
      </w:tr>
      <w:tr>
        <w:tc>
          <w:tcPr>
            <w:tcW w:type="dxa" w:w="1776"/>
          </w:tcPr>
          <w:p>
            <w:r>
              <w:rPr>
                <w:sz w:val="15"/>
              </w:rPr>
              <w:t>IQ-065-04</w:t>
            </w:r>
          </w:p>
        </w:tc>
        <w:tc>
          <w:tcPr>
            <w:tcW w:type="dxa" w:w="1776"/>
          </w:tcPr>
          <w:p>
            <w:r>
              <w:rPr>
                <w:sz w:val="15"/>
              </w:rPr>
              <w:t>Store readings securely on device</w:t>
            </w:r>
          </w:p>
        </w:tc>
        <w:tc>
          <w:tcPr>
            <w:tcW w:type="dxa" w:w="1776"/>
          </w:tcPr>
          <w:p>
            <w:r>
              <w:rPr>
                <w:sz w:val="15"/>
              </w:rPr>
              <w:t>Notification Service</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In Review</w:t>
            </w:r>
          </w:p>
        </w:tc>
      </w:tr>
      <w:tr>
        <w:tc>
          <w:tcPr>
            <w:tcW w:type="dxa" w:w="1776"/>
          </w:tcPr>
          <w:p>
            <w:r>
              <w:rPr>
                <w:sz w:val="15"/>
              </w:rPr>
              <w:t>IQ-065-05</w:t>
            </w:r>
          </w:p>
        </w:tc>
        <w:tc>
          <w:tcPr>
            <w:tcW w:type="dxa" w:w="1776"/>
          </w:tcPr>
          <w:p>
            <w:r>
              <w:rPr>
                <w:sz w:val="15"/>
              </w:rPr>
              <w:t>Battery and Bluetooth warning</w:t>
            </w:r>
          </w:p>
        </w:tc>
        <w:tc>
          <w:tcPr>
            <w:tcW w:type="dxa" w:w="1776"/>
          </w:tcPr>
          <w:p>
            <w:r>
              <w:rPr>
                <w:sz w:val="15"/>
              </w:rPr>
              <w:t>Android</w:t>
            </w:r>
          </w:p>
        </w:tc>
        <w:tc>
          <w:tcPr>
            <w:tcW w:type="dxa" w:w="1776"/>
          </w:tcPr>
          <w:p>
            <w:r>
              <w:rPr>
                <w:sz w:val="15"/>
              </w:rPr>
              <w:t>Medium</w:t>
            </w:r>
          </w:p>
        </w:tc>
        <w:tc>
          <w:tcPr>
            <w:tcW w:type="dxa" w:w="1776"/>
          </w:tcPr>
          <w:p>
            <w:r>
              <w:rPr>
                <w:sz w:val="15"/>
              </w:rPr>
              <w:t>Data shall be encrypted in transit and at rest.</w:t>
            </w:r>
          </w:p>
        </w:tc>
        <w:tc>
          <w:tcPr>
            <w:tcW w:type="dxa" w:w="1776"/>
          </w:tcPr>
          <w:p>
            <w:r>
              <w:rPr>
                <w:sz w:val="15"/>
              </w:rPr>
              <w:t>Need SME</w:t>
            </w:r>
          </w:p>
        </w:tc>
      </w:tr>
    </w:tbl>
    <w:p>
      <w:r>
        <w:t>Random inserted note: duplicate title appears again below.</w:t>
      </w:r>
    </w:p>
    <w:p>
      <w:pPr>
        <w:pStyle w:val="Heading2"/>
      </w:pPr>
      <w:r>
        <w:t>IQ Section 65 - Risk and control mapping</w:t>
      </w:r>
    </w:p>
    <w:p>
      <w:r>
        <w:br w:type="page"/>
      </w:r>
    </w:p>
    <w:p>
      <w:pPr>
        <w:pStyle w:val="Heading2"/>
      </w:pPr>
      <w:r>
        <w:t>IQ Section 66 - Exception handling</w:t>
      </w:r>
    </w:p>
    <w:p>
      <w:r>
        <w:t>This page belongs to Installation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IQ-066. Owner: TBD. Important terms: BPM, sensor pairing, low alert, high alert, caregiver, audit trail, local cache, encrypted sync, consent, export, notification.</w:t>
      </w:r>
    </w:p>
    <w:p>
      <w:pPr>
        <w:pStyle w:val="ListBullet"/>
      </w:pPr>
      <w:r>
        <w:t>Unnumbered note - check sensor disconnect behavior during active monitoring.</w:t>
      </w:r>
    </w:p>
    <w:p>
      <w:pPr>
        <w:pStyle w:val="ListNumber"/>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IQ-066-01</w:t>
            </w:r>
          </w:p>
        </w:tc>
        <w:tc>
          <w:tcPr>
            <w:tcW w:type="dxa" w:w="1776"/>
          </w:tcPr>
          <w:p>
            <w:r>
              <w:rPr>
                <w:sz w:val="15"/>
              </w:rPr>
              <w:t>Validate sensor data range</w:t>
            </w:r>
          </w:p>
        </w:tc>
        <w:tc>
          <w:tcPr>
            <w:tcW w:type="dxa" w:w="1776"/>
          </w:tcPr>
          <w:p>
            <w:r>
              <w:rPr>
                <w:sz w:val="15"/>
              </w:rPr>
              <w:t>Notification Service</w:t>
            </w:r>
          </w:p>
        </w:tc>
        <w:tc>
          <w:tcPr>
            <w:tcW w:type="dxa" w:w="1776"/>
          </w:tcPr>
          <w:p>
            <w:r>
              <w:rPr>
                <w:sz w:val="15"/>
              </w:rPr>
              <w:t>Medium</w:t>
            </w:r>
          </w:p>
        </w:tc>
        <w:tc>
          <w:tcPr>
            <w:tcW w:type="dxa" w:w="1776"/>
          </w:tcPr>
          <w:p>
            <w:r>
              <w:rPr>
                <w:sz w:val="15"/>
              </w:rPr>
              <w:t>Data shall be encrypted in transit and at rest.</w:t>
            </w:r>
          </w:p>
        </w:tc>
        <w:tc>
          <w:tcPr>
            <w:tcW w:type="dxa" w:w="1776"/>
          </w:tcPr>
          <w:p>
            <w:r>
              <w:rPr>
                <w:sz w:val="15"/>
              </w:rPr>
              <w:t>Pending QA</w:t>
            </w:r>
          </w:p>
        </w:tc>
      </w:tr>
      <w:tr>
        <w:tc>
          <w:tcPr>
            <w:tcW w:type="dxa" w:w="1776"/>
          </w:tcPr>
          <w:p>
            <w:r>
              <w:rPr>
                <w:sz w:val="15"/>
              </w:rPr>
              <w:t>IQ_66.2</w:t>
            </w:r>
          </w:p>
        </w:tc>
        <w:tc>
          <w:tcPr>
            <w:tcW w:type="dxa" w:w="1776"/>
          </w:tcPr>
          <w:p>
            <w:r>
              <w:rPr>
                <w:sz w:val="15"/>
              </w:rPr>
              <w:t>Sync readings to cloud API</w:t>
            </w:r>
          </w:p>
        </w:tc>
        <w:tc>
          <w:tcPr>
            <w:tcW w:type="dxa" w:w="1776"/>
          </w:tcPr>
          <w:p>
            <w:r>
              <w:rPr>
                <w:sz w:val="15"/>
              </w:rPr>
              <w:t>Android</w:t>
            </w:r>
          </w:p>
        </w:tc>
        <w:tc>
          <w:tcPr>
            <w:tcW w:type="dxa" w:w="1776"/>
          </w:tcPr>
          <w:p>
            <w:r>
              <w:rPr>
                <w:sz w:val="15"/>
              </w:rPr>
              <w:t>Low</w:t>
            </w:r>
          </w:p>
        </w:tc>
        <w:tc>
          <w:tcPr>
            <w:tcW w:type="dxa" w:w="1776"/>
          </w:tcPr>
          <w:p>
            <w:r>
              <w:rPr>
                <w:sz w:val="15"/>
              </w:rPr>
              <w:t>TBD by clinical SME - intentionally incomplete.</w:t>
            </w:r>
          </w:p>
        </w:tc>
        <w:tc>
          <w:tcPr>
            <w:tcW w:type="dxa" w:w="1776"/>
          </w:tcPr>
          <w:p>
            <w:r>
              <w:rPr>
                <w:sz w:val="15"/>
              </w:rPr>
              <w:t>Approved?</w:t>
            </w:r>
          </w:p>
        </w:tc>
      </w:tr>
      <w:tr>
        <w:tc>
          <w:tcPr>
            <w:tcW w:type="dxa" w:w="1776"/>
          </w:tcPr>
          <w:p>
            <w:r>
              <w:rPr>
                <w:sz w:val="15"/>
              </w:rPr>
              <w:t>IQ-066-03</w:t>
            </w:r>
          </w:p>
        </w:tc>
        <w:tc>
          <w:tcPr>
            <w:tcW w:type="dxa" w:w="1776"/>
          </w:tcPr>
          <w:p>
            <w:r>
              <w:rPr>
                <w:sz w:val="15"/>
              </w:rPr>
              <w:t>Capture heart rate from paired device</w:t>
            </w:r>
          </w:p>
        </w:tc>
        <w:tc>
          <w:tcPr>
            <w:tcW w:type="dxa" w:w="1776"/>
          </w:tcPr>
          <w:p>
            <w:r>
              <w:rPr>
                <w:sz w:val="15"/>
              </w:rPr>
              <w:t>Bluetooth Sensor</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Pending QA</w:t>
            </w:r>
          </w:p>
        </w:tc>
      </w:tr>
      <w:tr>
        <w:tc>
          <w:tcPr>
            <w:tcW w:type="dxa" w:w="1776"/>
          </w:tcPr>
          <w:p>
            <w:r>
              <w:rPr>
                <w:sz w:val="15"/>
              </w:rPr>
              <w:t>IQ-066-04</w:t>
            </w:r>
          </w:p>
        </w:tc>
        <w:tc>
          <w:tcPr>
            <w:tcW w:type="dxa" w:w="1776"/>
          </w:tcPr>
          <w:p>
            <w:r>
              <w:rPr>
                <w:sz w:val="15"/>
              </w:rPr>
              <w:t>Battery and Bluetooth warning</w:t>
            </w:r>
          </w:p>
        </w:tc>
        <w:tc>
          <w:tcPr>
            <w:tcW w:type="dxa" w:w="1776"/>
          </w:tcPr>
          <w:p>
            <w:r>
              <w:rPr>
                <w:sz w:val="15"/>
              </w:rPr>
              <w:t>Bluetooth Sensor</w:t>
            </w:r>
          </w:p>
        </w:tc>
        <w:tc>
          <w:tcPr>
            <w:tcW w:type="dxa" w:w="1776"/>
          </w:tcPr>
          <w:p>
            <w:r>
              <w:rPr>
                <w:sz w:val="15"/>
              </w:rPr>
              <w:t>Not ranked</w:t>
            </w:r>
          </w:p>
        </w:tc>
        <w:tc>
          <w:tcPr>
            <w:tcW w:type="dxa" w:w="1776"/>
          </w:tcPr>
          <w:p>
            <w:r>
              <w:rPr>
                <w:sz w:val="15"/>
              </w:rPr>
              <w:t>User shall receive clear error message on failure.</w:t>
            </w:r>
          </w:p>
        </w:tc>
        <w:tc>
          <w:tcPr>
            <w:tcW w:type="dxa" w:w="1776"/>
          </w:tcPr>
          <w:p>
            <w:r>
              <w:rPr>
                <w:sz w:val="15"/>
              </w:rPr>
              <w:t>Rejected once</w:t>
            </w:r>
          </w:p>
        </w:tc>
      </w:tr>
      <w:tr>
        <w:tc>
          <w:tcPr>
            <w:tcW w:type="dxa" w:w="1776"/>
          </w:tcPr>
          <w:p>
            <w:r>
              <w:rPr>
                <w:sz w:val="15"/>
              </w:rPr>
              <w:t>IQ_66.5</w:t>
            </w:r>
          </w:p>
        </w:tc>
        <w:tc>
          <w:tcPr>
            <w:tcW w:type="dxa" w:w="1776"/>
          </w:tcPr>
          <w:p>
            <w:r>
              <w:rPr>
                <w:sz w:val="15"/>
              </w:rPr>
              <w:t>Support caregiver view</w:t>
            </w:r>
          </w:p>
        </w:tc>
        <w:tc>
          <w:tcPr>
            <w:tcW w:type="dxa" w:w="1776"/>
          </w:tcPr>
          <w:p>
            <w:r>
              <w:rPr>
                <w:sz w:val="15"/>
              </w:rPr>
              <w:t>Notification Service</w:t>
            </w:r>
          </w:p>
        </w:tc>
        <w:tc>
          <w:tcPr>
            <w:tcW w:type="dxa" w:w="1776"/>
          </w:tcPr>
          <w:p>
            <w:r>
              <w:rPr>
                <w:sz w:val="15"/>
              </w:rPr>
              <w:t>Medium</w:t>
            </w:r>
          </w:p>
        </w:tc>
        <w:tc>
          <w:tcPr>
            <w:tcW w:type="dxa" w:w="1776"/>
          </w:tcPr>
          <w:p>
            <w:r>
              <w:rPr>
                <w:sz w:val="15"/>
              </w:rPr>
              <w:t>Data shall be encrypted in transit and at rest.</w:t>
            </w:r>
          </w:p>
        </w:tc>
        <w:tc>
          <w:tcPr>
            <w:tcW w:type="dxa" w:w="1776"/>
          </w:tcPr>
          <w:p>
            <w:r>
              <w:rPr>
                <w:sz w:val="15"/>
              </w:rPr>
              <w:t>In Review</w:t>
            </w:r>
          </w:p>
        </w:tc>
      </w:tr>
    </w:tbl>
    <w:p>
      <w:r>
        <w:br w:type="page"/>
      </w:r>
    </w:p>
    <w:p>
      <w:pPr>
        <w:pStyle w:val="Heading2"/>
      </w:pPr>
      <w:r>
        <w:t>IQ Section 67 - Evidence placeholder</w:t>
      </w:r>
    </w:p>
    <w:p>
      <w:r>
        <w:t>This page belongs to Installation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IQ-067. Owner: TBD. Important terms: BPM, sensor pairing, low alert, high alert, caregiver, audit trail, local cache, encrypted sync, consent, export, notification.</w:t>
      </w:r>
    </w:p>
    <w:p>
      <w:pPr/>
      <w:r>
        <w:t>For iOS only? For Android only? unclear; parser should capture platform if visible.</w:t>
      </w:r>
    </w:p>
    <w:p>
      <w:pPr>
        <w:pStyle w:val="ListNumber"/>
      </w:pPr>
      <w:r>
        <w:t>Acceptance: expected result to be confirmed by QA; evidence screenshot may be attached later.</w:t>
      </w:r>
    </w:p>
    <w:p>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IQ-067-01</w:t>
            </w:r>
          </w:p>
        </w:tc>
        <w:tc>
          <w:tcPr>
            <w:tcW w:type="dxa" w:w="1776"/>
          </w:tcPr>
          <w:p>
            <w:r>
              <w:rPr>
                <w:sz w:val="15"/>
              </w:rPr>
              <w:t>Notification retry and suppression</w:t>
            </w:r>
          </w:p>
        </w:tc>
        <w:tc>
          <w:tcPr>
            <w:tcW w:type="dxa" w:w="1776"/>
          </w:tcPr>
          <w:p>
            <w:r>
              <w:rPr>
                <w:sz w:val="15"/>
              </w:rPr>
              <w:t>iOS</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Rejected once</w:t>
            </w:r>
          </w:p>
        </w:tc>
      </w:tr>
      <w:tr>
        <w:tc>
          <w:tcPr>
            <w:tcW w:type="dxa" w:w="1776"/>
          </w:tcPr>
          <w:p>
            <w:r>
              <w:rPr>
                <w:sz w:val="15"/>
              </w:rPr>
              <w:t>IQ-067-02</w:t>
            </w:r>
          </w:p>
        </w:tc>
        <w:tc>
          <w:tcPr>
            <w:tcW w:type="dxa" w:w="1776"/>
          </w:tcPr>
          <w:p>
            <w:r>
              <w:rPr>
                <w:sz w:val="15"/>
              </w:rPr>
              <w:t>Sync readings to cloud API</w:t>
            </w:r>
          </w:p>
        </w:tc>
        <w:tc>
          <w:tcPr>
            <w:tcW w:type="dxa" w:w="1776"/>
          </w:tcPr>
          <w:p>
            <w:r>
              <w:rPr>
                <w:sz w:val="15"/>
              </w:rPr>
              <w:t>Android/iOS</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Need SME</w:t>
            </w:r>
          </w:p>
        </w:tc>
      </w:tr>
      <w:tr>
        <w:tc>
          <w:tcPr>
            <w:tcW w:type="dxa" w:w="1776"/>
          </w:tcPr>
          <w:p>
            <w:r>
              <w:rPr>
                <w:sz w:val="15"/>
              </w:rPr>
              <w:t>IQ-067-03</w:t>
            </w:r>
          </w:p>
        </w:tc>
        <w:tc>
          <w:tcPr>
            <w:tcW w:type="dxa" w:w="1776"/>
          </w:tcPr>
          <w:p>
            <w:r>
              <w:rPr>
                <w:sz w:val="15"/>
              </w:rPr>
              <w:t>Generate high/low heart-rate alert</w:t>
            </w:r>
          </w:p>
        </w:tc>
        <w:tc>
          <w:tcPr>
            <w:tcW w:type="dxa" w:w="1776"/>
          </w:tcPr>
          <w:p>
            <w:r>
              <w:rPr>
                <w:sz w:val="15"/>
              </w:rPr>
              <w:t>Android/iOS</w:t>
            </w:r>
          </w:p>
        </w:tc>
        <w:tc>
          <w:tcPr>
            <w:tcW w:type="dxa" w:w="1776"/>
          </w:tcPr>
          <w:p>
            <w:r>
              <w:rPr>
                <w:sz w:val="15"/>
              </w:rPr>
              <w:t>TBD</w:t>
            </w:r>
          </w:p>
        </w:tc>
        <w:tc>
          <w:tcPr>
            <w:tcW w:type="dxa" w:w="1776"/>
          </w:tcPr>
          <w:p>
            <w:r>
              <w:rPr>
                <w:sz w:val="15"/>
              </w:rPr>
              <w:t>TBD by clinical SME - intentionally incomplete.</w:t>
            </w:r>
          </w:p>
        </w:tc>
        <w:tc>
          <w:tcPr>
            <w:tcW w:type="dxa" w:w="1776"/>
          </w:tcPr>
          <w:p>
            <w:r>
              <w:rPr>
                <w:sz w:val="15"/>
              </w:rPr>
              <w:t>Rejected once</w:t>
            </w:r>
          </w:p>
        </w:tc>
      </w:tr>
    </w:tbl>
    <w:p>
      <w:r>
        <w:br w:type="page"/>
      </w:r>
    </w:p>
    <w:p>
      <w:pPr>
        <w:pStyle w:val="Heading2"/>
      </w:pPr>
      <w:r>
        <w:t>IQ Section 68 - Open questions</w:t>
      </w:r>
    </w:p>
    <w:p>
      <w:r>
        <w:t>This page belongs to Installation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IQ-068. Owner: TBD. Important terms: BPM, sensor pairing, low alert, high alert, caregiver, audit trail, local cache, encrypted sync, consent, export, notification.</w:t>
      </w:r>
    </w:p>
    <w:p>
      <w:pPr>
        <w:pStyle w:val="ListNumber"/>
      </w:pPr>
      <w:r>
        <w:t>Acceptance: expected result to be confirmed by QA; evidence screenshot may be attached later.</w:t>
      </w:r>
    </w:p>
    <w:p>
      <w:pPr>
        <w:pStyle w:val="ListNumber"/>
      </w:pPr>
      <w:r>
        <w:t>Acceptance: expected result to be confirmed by QA; evidence screenshot may be attached later.</w:t>
      </w:r>
    </w:p>
    <w:p>
      <w:pPr>
        <w:pStyle w:val="ListNumber"/>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IQ-068-01</w:t>
            </w:r>
          </w:p>
        </w:tc>
        <w:tc>
          <w:tcPr>
            <w:tcW w:type="dxa" w:w="1776"/>
          </w:tcPr>
          <w:p>
            <w:r>
              <w:rPr>
                <w:sz w:val="15"/>
              </w:rPr>
              <w:t>Show trend chart for 7/30/90 days</w:t>
            </w:r>
          </w:p>
        </w:tc>
        <w:tc>
          <w:tcPr>
            <w:tcW w:type="dxa" w:w="1776"/>
          </w:tcPr>
          <w:p>
            <w:r>
              <w:rPr>
                <w:sz w:val="15"/>
              </w:rPr>
              <w:t>Android</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Approved?</w:t>
            </w:r>
          </w:p>
        </w:tc>
      </w:tr>
      <w:tr>
        <w:tc>
          <w:tcPr>
            <w:tcW w:type="dxa" w:w="1776"/>
          </w:tcPr>
          <w:p>
            <w:r>
              <w:rPr>
                <w:sz w:val="15"/>
              </w:rPr>
              <w:t>IQ-068-02</w:t>
            </w:r>
          </w:p>
        </w:tc>
        <w:tc>
          <w:tcPr>
            <w:tcW w:type="dxa" w:w="1776"/>
          </w:tcPr>
          <w:p>
            <w:r>
              <w:rPr>
                <w:sz w:val="15"/>
              </w:rPr>
              <w:t>Store readings securely on device</w:t>
            </w:r>
          </w:p>
        </w:tc>
        <w:tc>
          <w:tcPr>
            <w:tcW w:type="dxa" w:w="1776"/>
          </w:tcPr>
          <w:p>
            <w:r>
              <w:rPr>
                <w:sz w:val="15"/>
              </w:rPr>
              <w:t>Bluetooth Sensor</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Need SME</w:t>
            </w:r>
          </w:p>
        </w:tc>
      </w:tr>
      <w:tr>
        <w:tc>
          <w:tcPr>
            <w:tcW w:type="dxa" w:w="1776"/>
          </w:tcPr>
          <w:p>
            <w:r>
              <w:rPr>
                <w:sz w:val="15"/>
              </w:rPr>
              <w:t>IQ-068-03</w:t>
            </w:r>
          </w:p>
        </w:tc>
        <w:tc>
          <w:tcPr>
            <w:tcW w:type="dxa" w:w="1776"/>
          </w:tcPr>
          <w:p>
            <w:r>
              <w:rPr>
                <w:sz w:val="15"/>
              </w:rPr>
              <w:t>Support caregiver view</w:t>
            </w:r>
          </w:p>
        </w:tc>
        <w:tc>
          <w:tcPr>
            <w:tcW w:type="dxa" w:w="1776"/>
          </w:tcPr>
          <w:p>
            <w:r>
              <w:rPr>
                <w:sz w:val="15"/>
              </w:rPr>
              <w:t>Cloud Sync</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Need SME</w:t>
            </w:r>
          </w:p>
        </w:tc>
      </w:tr>
      <w:tr>
        <w:tc>
          <w:tcPr>
            <w:tcW w:type="dxa" w:w="1776"/>
          </w:tcPr>
          <w:p>
            <w:r>
              <w:rPr>
                <w:sz w:val="15"/>
              </w:rPr>
              <w:t>IQ_68.4</w:t>
            </w:r>
          </w:p>
        </w:tc>
        <w:tc>
          <w:tcPr>
            <w:tcW w:type="dxa" w:w="1776"/>
          </w:tcPr>
          <w:p>
            <w:r>
              <w:rPr>
                <w:sz w:val="15"/>
              </w:rPr>
              <w:t>Manual heart rate entry when device unavailable</w:t>
            </w:r>
          </w:p>
        </w:tc>
        <w:tc>
          <w:tcPr>
            <w:tcW w:type="dxa" w:w="1776"/>
          </w:tcPr>
          <w:p>
            <w:r>
              <w:rPr>
                <w:sz w:val="15"/>
              </w:rPr>
              <w:t>iOS</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Draft</w:t>
            </w:r>
          </w:p>
        </w:tc>
      </w:tr>
    </w:tbl>
    <w:p>
      <w:r>
        <w:br w:type="page"/>
      </w:r>
    </w:p>
    <w:p>
      <w:pPr>
        <w:pStyle w:val="Heading2"/>
      </w:pPr>
      <w:r>
        <w:t>IQ Section 69 - Exception handling</w:t>
      </w:r>
    </w:p>
    <w:p>
      <w:r>
        <w:t>This page belongs to Installation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IQ-069. Owner: Clinical SME. Important terms: BPM, sensor pairing, low alert, high alert, caregiver, audit trail, local cache, encrypted sync, consent, export, notification.</w:t>
      </w:r>
    </w:p>
    <w:p>
      <w:pPr>
        <w:pStyle w:val="ListNumber"/>
      </w:pPr>
      <w:r>
        <w:t>For iOS only? For Android only? unclear; parser should capture platform if visible.</w:t>
      </w:r>
    </w:p>
    <w:p>
      <w:pPr/>
      <w:r>
        <w:t>Old requirement copied from web portal project - review if still valid.</w:t>
      </w:r>
    </w:p>
    <w:p>
      <w:pPr>
        <w:pStyle w:val="ListBullet"/>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IQ-069-01</w:t>
            </w:r>
          </w:p>
        </w:tc>
        <w:tc>
          <w:tcPr>
            <w:tcW w:type="dxa" w:w="1776"/>
          </w:tcPr>
          <w:p>
            <w:r>
              <w:rPr>
                <w:sz w:val="15"/>
              </w:rPr>
              <w:t>Validate sensor data range</w:t>
            </w:r>
          </w:p>
        </w:tc>
        <w:tc>
          <w:tcPr>
            <w:tcW w:type="dxa" w:w="1776"/>
          </w:tcPr>
          <w:p>
            <w:r>
              <w:rPr>
                <w:sz w:val="15"/>
              </w:rPr>
              <w:t>Bluetooth Sensor</w:t>
            </w:r>
          </w:p>
        </w:tc>
        <w:tc>
          <w:tcPr>
            <w:tcW w:type="dxa" w:w="1776"/>
          </w:tcPr>
          <w:p>
            <w:r>
              <w:rPr>
                <w:sz w:val="15"/>
              </w:rPr>
              <w:t>High</w:t>
            </w:r>
          </w:p>
        </w:tc>
        <w:tc>
          <w:tcPr>
            <w:tcW w:type="dxa" w:w="1776"/>
          </w:tcPr>
          <w:p>
            <w:r>
              <w:rPr>
                <w:sz w:val="15"/>
              </w:rPr>
              <w:t>Audit/event record shall be generated where applicable.</w:t>
            </w:r>
          </w:p>
        </w:tc>
        <w:tc>
          <w:tcPr>
            <w:tcW w:type="dxa" w:w="1776"/>
          </w:tcPr>
          <w:p>
            <w:r>
              <w:rPr>
                <w:sz w:val="15"/>
              </w:rPr>
              <w:t>Draft</w:t>
            </w:r>
          </w:p>
        </w:tc>
      </w:tr>
      <w:tr>
        <w:tc>
          <w:tcPr>
            <w:tcW w:type="dxa" w:w="1776"/>
          </w:tcPr>
          <w:p>
            <w:r>
              <w:rPr>
                <w:sz w:val="15"/>
              </w:rPr>
              <w:t>IQ-069-02</w:t>
            </w:r>
          </w:p>
        </w:tc>
        <w:tc>
          <w:tcPr>
            <w:tcW w:type="dxa" w:w="1776"/>
          </w:tcPr>
          <w:p>
            <w:r>
              <w:rPr>
                <w:sz w:val="15"/>
              </w:rPr>
              <w:t>Display current BPM with timestamp</w:t>
            </w:r>
          </w:p>
        </w:tc>
        <w:tc>
          <w:tcPr>
            <w:tcW w:type="dxa" w:w="1776"/>
          </w:tcPr>
          <w:p>
            <w:r>
              <w:rPr>
                <w:sz w:val="15"/>
              </w:rPr>
              <w:t>Local DB</w:t>
            </w:r>
          </w:p>
        </w:tc>
        <w:tc>
          <w:tcPr>
            <w:tcW w:type="dxa" w:w="1776"/>
          </w:tcPr>
          <w:p>
            <w:r>
              <w:rPr>
                <w:sz w:val="15"/>
              </w:rPr>
              <w:t>Low</w:t>
            </w:r>
          </w:p>
        </w:tc>
        <w:tc>
          <w:tcPr>
            <w:tcW w:type="dxa" w:w="1776"/>
          </w:tcPr>
          <w:p>
            <w:r>
              <w:rPr>
                <w:sz w:val="15"/>
              </w:rPr>
              <w:t>User shall receive clear error message on failure.</w:t>
            </w:r>
          </w:p>
        </w:tc>
        <w:tc>
          <w:tcPr>
            <w:tcW w:type="dxa" w:w="1776"/>
          </w:tcPr>
          <w:p>
            <w:r>
              <w:rPr>
                <w:sz w:val="15"/>
              </w:rPr>
              <w:t>In Review</w:t>
            </w:r>
          </w:p>
        </w:tc>
      </w:tr>
      <w:tr>
        <w:tc>
          <w:tcPr>
            <w:tcW w:type="dxa" w:w="1776"/>
          </w:tcPr>
          <w:p>
            <w:r>
              <w:rPr>
                <w:sz w:val="15"/>
              </w:rPr>
              <w:t>IQ-069-03</w:t>
            </w:r>
          </w:p>
        </w:tc>
        <w:tc>
          <w:tcPr>
            <w:tcW w:type="dxa" w:w="1776"/>
          </w:tcPr>
          <w:p>
            <w:r>
              <w:rPr>
                <w:sz w:val="15"/>
              </w:rPr>
              <w:t>Biometric login option</w:t>
            </w:r>
          </w:p>
        </w:tc>
        <w:tc>
          <w:tcPr>
            <w:tcW w:type="dxa" w:w="1776"/>
          </w:tcPr>
          <w:p>
            <w:r>
              <w:rPr>
                <w:sz w:val="15"/>
              </w:rPr>
              <w:t>Bluetooth Sensor</w:t>
            </w:r>
          </w:p>
        </w:tc>
        <w:tc>
          <w:tcPr>
            <w:tcW w:type="dxa" w:w="1776"/>
          </w:tcPr>
          <w:p>
            <w:r>
              <w:rPr>
                <w:sz w:val="15"/>
              </w:rPr>
              <w:t>TBD</w:t>
            </w:r>
          </w:p>
        </w:tc>
        <w:tc>
          <w:tcPr>
            <w:tcW w:type="dxa" w:w="1776"/>
          </w:tcPr>
          <w:p>
            <w:r>
              <w:rPr>
                <w:sz w:val="15"/>
              </w:rPr>
              <w:t>User shall receive clear error message on failure.</w:t>
            </w:r>
          </w:p>
        </w:tc>
        <w:tc>
          <w:tcPr>
            <w:tcW w:type="dxa" w:w="1776"/>
          </w:tcPr>
          <w:p>
            <w:r>
              <w:rPr>
                <w:sz w:val="15"/>
              </w:rPr>
              <w:t>Approved?</w:t>
            </w:r>
          </w:p>
        </w:tc>
      </w:tr>
      <w:tr>
        <w:tc>
          <w:tcPr>
            <w:tcW w:type="dxa" w:w="1776"/>
          </w:tcPr>
          <w:p>
            <w:r>
              <w:rPr>
                <w:sz w:val="15"/>
              </w:rPr>
              <w:t>IQ-069-04</w:t>
            </w:r>
          </w:p>
        </w:tc>
        <w:tc>
          <w:tcPr>
            <w:tcW w:type="dxa" w:w="1776"/>
          </w:tcPr>
          <w:p>
            <w:r>
              <w:rPr>
                <w:sz w:val="15"/>
              </w:rPr>
              <w:t>Support caregiver view</w:t>
            </w:r>
          </w:p>
        </w:tc>
        <w:tc>
          <w:tcPr>
            <w:tcW w:type="dxa" w:w="1776"/>
          </w:tcPr>
          <w:p>
            <w:r>
              <w:rPr>
                <w:sz w:val="15"/>
              </w:rPr>
              <w:t>iOS</w:t>
            </w:r>
          </w:p>
        </w:tc>
        <w:tc>
          <w:tcPr>
            <w:tcW w:type="dxa" w:w="1776"/>
          </w:tcPr>
          <w:p>
            <w:r>
              <w:rPr>
                <w:sz w:val="15"/>
              </w:rPr>
              <w:t>High</w:t>
            </w:r>
          </w:p>
        </w:tc>
        <w:tc>
          <w:tcPr>
            <w:tcW w:type="dxa" w:w="1776"/>
          </w:tcPr>
          <w:p>
            <w:r>
              <w:rPr>
                <w:sz w:val="15"/>
              </w:rPr>
              <w:t>Result must be visible in mobile UI within expected time.</w:t>
            </w:r>
          </w:p>
        </w:tc>
        <w:tc>
          <w:tcPr>
            <w:tcW w:type="dxa" w:w="1776"/>
          </w:tcPr>
          <w:p>
            <w:r>
              <w:rPr>
                <w:sz w:val="15"/>
              </w:rPr>
              <w:t>Need SME</w:t>
            </w:r>
          </w:p>
        </w:tc>
      </w:tr>
      <w:tr>
        <w:tc>
          <w:tcPr>
            <w:tcW w:type="dxa" w:w="1776"/>
          </w:tcPr>
          <w:p>
            <w:r>
              <w:rPr>
                <w:sz w:val="15"/>
              </w:rPr>
              <w:t>IQ-069-05</w:t>
            </w:r>
          </w:p>
        </w:tc>
        <w:tc>
          <w:tcPr>
            <w:tcW w:type="dxa" w:w="1776"/>
          </w:tcPr>
          <w:p>
            <w:r>
              <w:rPr>
                <w:sz w:val="15"/>
              </w:rPr>
              <w:t>Capture heart rate from paired device</w:t>
            </w:r>
          </w:p>
        </w:tc>
        <w:tc>
          <w:tcPr>
            <w:tcW w:type="dxa" w:w="1776"/>
          </w:tcPr>
          <w:p>
            <w:r>
              <w:rPr>
                <w:sz w:val="15"/>
              </w:rPr>
              <w:t>Android/iOS</w:t>
            </w:r>
          </w:p>
        </w:tc>
        <w:tc>
          <w:tcPr>
            <w:tcW w:type="dxa" w:w="1776"/>
          </w:tcPr>
          <w:p>
            <w:r>
              <w:rPr>
                <w:sz w:val="15"/>
              </w:rPr>
              <w:t>Not ranked</w:t>
            </w:r>
          </w:p>
        </w:tc>
        <w:tc>
          <w:tcPr>
            <w:tcW w:type="dxa" w:w="1776"/>
          </w:tcPr>
          <w:p>
            <w:r>
              <w:rPr>
                <w:sz w:val="15"/>
              </w:rPr>
              <w:t>Data shall be encrypted in transit and at rest.</w:t>
            </w:r>
          </w:p>
        </w:tc>
        <w:tc>
          <w:tcPr>
            <w:tcW w:type="dxa" w:w="1776"/>
          </w:tcPr>
          <w:p>
            <w:r>
              <w:rPr>
                <w:sz w:val="15"/>
              </w:rPr>
              <w:t>Pending QA</w:t>
            </w:r>
          </w:p>
        </w:tc>
      </w:tr>
    </w:tbl>
    <w:p>
      <w:r>
        <w:br w:type="page"/>
      </w:r>
    </w:p>
    <w:p>
      <w:pPr>
        <w:pStyle w:val="Heading2"/>
      </w:pPr>
      <w:r>
        <w:t>IQ Section 70 - Requirement details</w:t>
      </w:r>
    </w:p>
    <w:p>
      <w:r>
        <w:t>This page belongs to Installation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IQ-070. Owner: Clinical SME. Important terms: BPM, sensor pairing, low alert, high alert, caregiver, audit trail, local cache, encrypted sync, consent, export, notification.</w:t>
      </w:r>
    </w:p>
    <w:p>
      <w:pPr>
        <w:pStyle w:val="ListNumber"/>
      </w:pPr>
      <w:r>
        <w:t>Old requirement copied from web portal project - review if still valid.</w:t>
      </w:r>
    </w:p>
    <w:p>
      <w:pPr>
        <w:pStyle w:val="ListNumber"/>
      </w:pPr>
      <w:r>
        <w:t>Acceptance: expected result to be confirmed by QA; evidence screenshot may be attached later.</w:t>
      </w:r>
    </w:p>
    <w:p>
      <w:pPr/>
      <w:r>
        <w:t>IQ-070-3: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IQ-070-01</w:t>
            </w:r>
          </w:p>
        </w:tc>
        <w:tc>
          <w:tcPr>
            <w:tcW w:type="dxa" w:w="1776"/>
          </w:tcPr>
          <w:p>
            <w:r>
              <w:rPr>
                <w:sz w:val="15"/>
              </w:rPr>
              <w:t>Audit user actions</w:t>
            </w:r>
          </w:p>
        </w:tc>
        <w:tc>
          <w:tcPr>
            <w:tcW w:type="dxa" w:w="1776"/>
          </w:tcPr>
          <w:p>
            <w:r>
              <w:rPr>
                <w:sz w:val="15"/>
              </w:rPr>
              <w:t>Cloud Sync</w:t>
            </w:r>
          </w:p>
        </w:tc>
        <w:tc>
          <w:tcPr>
            <w:tcW w:type="dxa" w:w="1776"/>
          </w:tcPr>
          <w:p>
            <w:r>
              <w:rPr>
                <w:sz w:val="15"/>
              </w:rPr>
              <w:t>Not ranked</w:t>
            </w:r>
          </w:p>
        </w:tc>
        <w:tc>
          <w:tcPr>
            <w:tcW w:type="dxa" w:w="1776"/>
          </w:tcPr>
          <w:p>
            <w:r>
              <w:rPr>
                <w:sz w:val="15"/>
              </w:rPr>
              <w:t>Result must be visible in mobile UI within expected time.</w:t>
            </w:r>
          </w:p>
        </w:tc>
        <w:tc>
          <w:tcPr>
            <w:tcW w:type="dxa" w:w="1776"/>
          </w:tcPr>
          <w:p>
            <w:r>
              <w:rPr>
                <w:sz w:val="15"/>
              </w:rPr>
              <w:t>Rejected once</w:t>
            </w:r>
          </w:p>
        </w:tc>
      </w:tr>
      <w:tr>
        <w:tc>
          <w:tcPr>
            <w:tcW w:type="dxa" w:w="1776"/>
          </w:tcPr>
          <w:p>
            <w:r>
              <w:rPr>
                <w:sz w:val="15"/>
              </w:rPr>
              <w:t>IQ-070-02</w:t>
            </w:r>
          </w:p>
        </w:tc>
        <w:tc>
          <w:tcPr>
            <w:tcW w:type="dxa" w:w="1776"/>
          </w:tcPr>
          <w:p>
            <w:r>
              <w:rPr>
                <w:sz w:val="15"/>
              </w:rPr>
              <w:t>Consent capture and privacy notice</w:t>
            </w:r>
          </w:p>
        </w:tc>
        <w:tc>
          <w:tcPr>
            <w:tcW w:type="dxa" w:w="1776"/>
          </w:tcPr>
          <w:p>
            <w:r>
              <w:rPr>
                <w:sz w:val="15"/>
              </w:rPr>
              <w:t>iOS</w:t>
            </w:r>
          </w:p>
        </w:tc>
        <w:tc>
          <w:tcPr>
            <w:tcW w:type="dxa" w:w="1776"/>
          </w:tcPr>
          <w:p>
            <w:r>
              <w:rPr>
                <w:sz w:val="15"/>
              </w:rPr>
              <w:t>High</w:t>
            </w:r>
          </w:p>
        </w:tc>
        <w:tc>
          <w:tcPr>
            <w:tcW w:type="dxa" w:w="1776"/>
          </w:tcPr>
          <w:p>
            <w:r>
              <w:rPr>
                <w:sz w:val="15"/>
              </w:rPr>
              <w:t>Data shall be encrypted in transit and at rest.</w:t>
            </w:r>
          </w:p>
        </w:tc>
        <w:tc>
          <w:tcPr>
            <w:tcW w:type="dxa" w:w="1776"/>
          </w:tcPr>
          <w:p>
            <w:r>
              <w:rPr>
                <w:sz w:val="15"/>
              </w:rPr>
              <w:t>Need SME</w:t>
            </w:r>
          </w:p>
        </w:tc>
      </w:tr>
      <w:tr>
        <w:tc>
          <w:tcPr>
            <w:tcW w:type="dxa" w:w="1776"/>
          </w:tcPr>
          <w:p>
            <w:r>
              <w:rPr>
                <w:sz w:val="15"/>
              </w:rPr>
              <w:t>IQ-070-03</w:t>
            </w:r>
          </w:p>
        </w:tc>
        <w:tc>
          <w:tcPr>
            <w:tcW w:type="dxa" w:w="1776"/>
          </w:tcPr>
          <w:p>
            <w:r>
              <w:rPr>
                <w:sz w:val="15"/>
              </w:rPr>
              <w:t>Capture heart rate from paired device</w:t>
            </w:r>
          </w:p>
        </w:tc>
        <w:tc>
          <w:tcPr>
            <w:tcW w:type="dxa" w:w="1776"/>
          </w:tcPr>
          <w:p>
            <w:r>
              <w:rPr>
                <w:sz w:val="15"/>
              </w:rPr>
              <w:t>iOS</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Draft</w:t>
            </w:r>
          </w:p>
        </w:tc>
      </w:tr>
    </w:tbl>
    <w:p>
      <w:r>
        <w:br w:type="page"/>
      </w:r>
    </w:p>
    <w:p>
      <w:pPr>
        <w:pStyle w:val="Heading1"/>
      </w:pPr>
      <w:r>
        <w:t>IQ Section 71 - Test condition table</w:t>
      </w:r>
    </w:p>
    <w:p>
      <w:r>
        <w:rPr>
          <w:b/>
        </w:rPr>
        <w:t>REVIEW-LATER</w:t>
      </w:r>
    </w:p>
    <w:p>
      <w:r>
        <w:t>This page belongs to Installation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IQ-071. Owner: Product. Important terms: BPM, sensor pairing, low alert, high alert, caregiver, audit trail, local cache, encrypted sync, consent, export, notification.</w:t>
      </w:r>
    </w:p>
    <w:p>
      <w:pPr>
        <w:pStyle w:val="ListBullet"/>
      </w:pPr>
      <w:r>
        <w:t>Old requirement copied from web portal project - review if still valid.</w:t>
      </w:r>
    </w:p>
    <w:p>
      <w:pPr>
        <w:pStyle w:val="ListBullet"/>
      </w:pPr>
      <w:r>
        <w:t>Acceptance: expected result to be confirmed by QA; evidence screenshot may be attached later.</w:t>
      </w:r>
    </w:p>
    <w:p>
      <w:pPr>
        <w:pStyle w:val="ListNumber"/>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IQ-071-01</w:t>
            </w:r>
          </w:p>
        </w:tc>
        <w:tc>
          <w:tcPr>
            <w:tcW w:type="dxa" w:w="1776"/>
          </w:tcPr>
          <w:p>
            <w:r>
              <w:rPr>
                <w:sz w:val="15"/>
              </w:rPr>
              <w:t>Capture heart rate from paired device</w:t>
            </w:r>
          </w:p>
        </w:tc>
        <w:tc>
          <w:tcPr>
            <w:tcW w:type="dxa" w:w="1776"/>
          </w:tcPr>
          <w:p>
            <w:r>
              <w:rPr>
                <w:sz w:val="15"/>
              </w:rPr>
              <w:t>Android</w:t>
            </w:r>
          </w:p>
        </w:tc>
        <w:tc>
          <w:tcPr>
            <w:tcW w:type="dxa" w:w="1776"/>
          </w:tcPr>
          <w:p>
            <w:r>
              <w:rPr>
                <w:sz w:val="15"/>
              </w:rPr>
              <w:t>TBD</w:t>
            </w:r>
          </w:p>
        </w:tc>
        <w:tc>
          <w:tcPr>
            <w:tcW w:type="dxa" w:w="1776"/>
          </w:tcPr>
          <w:p>
            <w:r>
              <w:rPr>
                <w:sz w:val="15"/>
              </w:rPr>
              <w:t>Audit/event record shall be generated where applicable.</w:t>
            </w:r>
          </w:p>
        </w:tc>
        <w:tc>
          <w:tcPr>
            <w:tcW w:type="dxa" w:w="1776"/>
          </w:tcPr>
          <w:p>
            <w:r>
              <w:rPr>
                <w:sz w:val="15"/>
              </w:rPr>
              <w:t>Rejected once</w:t>
            </w:r>
          </w:p>
        </w:tc>
      </w:tr>
      <w:tr>
        <w:tc>
          <w:tcPr>
            <w:tcW w:type="dxa" w:w="1776"/>
          </w:tcPr>
          <w:p>
            <w:r>
              <w:rPr>
                <w:sz w:val="15"/>
              </w:rPr>
              <w:t>IQ-071-02</w:t>
            </w:r>
          </w:p>
        </w:tc>
        <w:tc>
          <w:tcPr>
            <w:tcW w:type="dxa" w:w="1776"/>
          </w:tcPr>
          <w:p>
            <w:r>
              <w:rPr>
                <w:sz w:val="15"/>
              </w:rPr>
              <w:t>Store readings securely on device</w:t>
            </w:r>
          </w:p>
        </w:tc>
        <w:tc>
          <w:tcPr>
            <w:tcW w:type="dxa" w:w="1776"/>
          </w:tcPr>
          <w:p>
            <w:r>
              <w:rPr>
                <w:sz w:val="15"/>
              </w:rPr>
              <w:t>Cloud Sync</w:t>
            </w:r>
          </w:p>
        </w:tc>
        <w:tc>
          <w:tcPr>
            <w:tcW w:type="dxa" w:w="1776"/>
          </w:tcPr>
          <w:p>
            <w:r>
              <w:rPr>
                <w:sz w:val="15"/>
              </w:rPr>
              <w:t>Not ranked</w:t>
            </w:r>
          </w:p>
        </w:tc>
        <w:tc>
          <w:tcPr>
            <w:tcW w:type="dxa" w:w="1776"/>
          </w:tcPr>
          <w:p>
            <w:r>
              <w:rPr>
                <w:sz w:val="15"/>
              </w:rPr>
              <w:t>System shall complete the action without data loss.</w:t>
            </w:r>
          </w:p>
        </w:tc>
        <w:tc>
          <w:tcPr>
            <w:tcW w:type="dxa" w:w="1776"/>
          </w:tcPr>
          <w:p>
            <w:r>
              <w:rPr>
                <w:sz w:val="15"/>
              </w:rPr>
              <w:t>In Review</w:t>
            </w:r>
          </w:p>
        </w:tc>
      </w:tr>
      <w:tr>
        <w:tc>
          <w:tcPr>
            <w:tcW w:type="dxa" w:w="1776"/>
          </w:tcPr>
          <w:p>
            <w:r>
              <w:rPr>
                <w:sz w:val="15"/>
              </w:rPr>
              <w:t>IQ-071-03</w:t>
            </w:r>
          </w:p>
        </w:tc>
        <w:tc>
          <w:tcPr>
            <w:tcW w:type="dxa" w:w="1776"/>
          </w:tcPr>
          <w:p>
            <w:r>
              <w:rPr>
                <w:sz w:val="15"/>
              </w:rPr>
              <w:t>Consent capture and privacy notice</w:t>
            </w:r>
          </w:p>
        </w:tc>
        <w:tc>
          <w:tcPr>
            <w:tcW w:type="dxa" w:w="1776"/>
          </w:tcPr>
          <w:p>
            <w:r>
              <w:rPr>
                <w:sz w:val="15"/>
              </w:rPr>
              <w:t>Android</w:t>
            </w:r>
          </w:p>
        </w:tc>
        <w:tc>
          <w:tcPr>
            <w:tcW w:type="dxa" w:w="1776"/>
          </w:tcPr>
          <w:p>
            <w:r>
              <w:rPr>
                <w:sz w:val="15"/>
              </w:rPr>
              <w:t>High</w:t>
            </w:r>
          </w:p>
        </w:tc>
        <w:tc>
          <w:tcPr>
            <w:tcW w:type="dxa" w:w="1776"/>
          </w:tcPr>
          <w:p>
            <w:r>
              <w:rPr>
                <w:sz w:val="15"/>
              </w:rPr>
              <w:t>Data shall be encrypted in transit and at rest.</w:t>
            </w:r>
          </w:p>
        </w:tc>
        <w:tc>
          <w:tcPr>
            <w:tcW w:type="dxa" w:w="1776"/>
          </w:tcPr>
          <w:p>
            <w:r>
              <w:rPr>
                <w:sz w:val="15"/>
              </w:rPr>
              <w:t>Rejected once</w:t>
            </w:r>
          </w:p>
        </w:tc>
      </w:tr>
      <w:tr>
        <w:tc>
          <w:tcPr>
            <w:tcW w:type="dxa" w:w="1776"/>
          </w:tcPr>
          <w:p>
            <w:r>
              <w:rPr>
                <w:sz w:val="15"/>
              </w:rPr>
              <w:t>IQ-071-04</w:t>
            </w:r>
          </w:p>
        </w:tc>
        <w:tc>
          <w:tcPr>
            <w:tcW w:type="dxa" w:w="1776"/>
          </w:tcPr>
          <w:p>
            <w:r>
              <w:rPr>
                <w:sz w:val="15"/>
              </w:rPr>
              <w:t>Consent capture and privacy notice</w:t>
            </w:r>
          </w:p>
        </w:tc>
        <w:tc>
          <w:tcPr>
            <w:tcW w:type="dxa" w:w="1776"/>
          </w:tcPr>
          <w:p>
            <w:r>
              <w:rPr>
                <w:sz w:val="15"/>
              </w:rPr>
              <w:t>iOS</w:t>
            </w:r>
          </w:p>
        </w:tc>
        <w:tc>
          <w:tcPr>
            <w:tcW w:type="dxa" w:w="1776"/>
          </w:tcPr>
          <w:p>
            <w:r>
              <w:rPr>
                <w:sz w:val="15"/>
              </w:rPr>
              <w:t>Low</w:t>
            </w:r>
          </w:p>
        </w:tc>
        <w:tc>
          <w:tcPr>
            <w:tcW w:type="dxa" w:w="1776"/>
          </w:tcPr>
          <w:p>
            <w:r>
              <w:rPr>
                <w:sz w:val="15"/>
              </w:rPr>
              <w:t>TBD by clinical SME - intentionally incomplete.</w:t>
            </w:r>
          </w:p>
        </w:tc>
        <w:tc>
          <w:tcPr>
            <w:tcW w:type="dxa" w:w="1776"/>
          </w:tcPr>
          <w:p>
            <w:r>
              <w:rPr>
                <w:sz w:val="15"/>
              </w:rPr>
              <w:t>In Review</w:t>
            </w:r>
          </w:p>
        </w:tc>
      </w:tr>
      <w:tr>
        <w:tc>
          <w:tcPr>
            <w:tcW w:type="dxa" w:w="1776"/>
          </w:tcPr>
          <w:p>
            <w:r>
              <w:rPr>
                <w:sz w:val="15"/>
              </w:rPr>
              <w:t>IQ-071-05</w:t>
            </w:r>
          </w:p>
        </w:tc>
        <w:tc>
          <w:tcPr>
            <w:tcW w:type="dxa" w:w="1776"/>
          </w:tcPr>
          <w:p>
            <w:r>
              <w:rPr>
                <w:sz w:val="15"/>
              </w:rPr>
              <w:t>Audit user actions</w:t>
            </w:r>
          </w:p>
        </w:tc>
        <w:tc>
          <w:tcPr>
            <w:tcW w:type="dxa" w:w="1776"/>
          </w:tcPr>
          <w:p>
            <w:r>
              <w:rPr>
                <w:sz w:val="15"/>
              </w:rPr>
              <w:t>Android</w:t>
            </w:r>
          </w:p>
        </w:tc>
        <w:tc>
          <w:tcPr>
            <w:tcW w:type="dxa" w:w="1776"/>
          </w:tcPr>
          <w:p>
            <w:r>
              <w:rPr>
                <w:sz w:val="15"/>
              </w:rPr>
              <w:t>High</w:t>
            </w:r>
          </w:p>
        </w:tc>
        <w:tc>
          <w:tcPr>
            <w:tcW w:type="dxa" w:w="1776"/>
          </w:tcPr>
          <w:p>
            <w:r>
              <w:rPr>
                <w:sz w:val="15"/>
              </w:rPr>
              <w:t>System shall complete the action without data loss.</w:t>
            </w:r>
          </w:p>
        </w:tc>
        <w:tc>
          <w:tcPr>
            <w:tcW w:type="dxa" w:w="1776"/>
          </w:tcPr>
          <w:p>
            <w:r>
              <w:rPr>
                <w:sz w:val="15"/>
              </w:rPr>
              <w:t>Approved?</w:t>
            </w:r>
          </w:p>
        </w:tc>
      </w:tr>
    </w:tbl>
    <w:p>
      <w:r>
        <w:br w:type="page"/>
      </w:r>
    </w:p>
    <w:p>
      <w:pPr>
        <w:pStyle w:val="Heading1"/>
      </w:pPr>
      <w:r>
        <w:t>IQ Section 72 - UI behavior</w:t>
      </w:r>
    </w:p>
    <w:p>
      <w:r>
        <w:t>This page belongs to Installation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IQ-072. Owner: QA. Important terms: BPM, sensor pairing, low alert, high alert, caregiver, audit trail, local cache, encrypted sync, consent, export, notification.</w:t>
      </w:r>
    </w:p>
    <w:p>
      <w:pPr>
        <w:pStyle w:val="ListBullet"/>
      </w:pPr>
      <w:r>
        <w:t>IQ-072-1: App shall process heart rate data and preserve timestamp/timezone context.</w:t>
      </w:r>
    </w:p>
    <w:p>
      <w:pPr>
        <w:pStyle w:val="ListBullet"/>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IQ_72.1</w:t>
            </w:r>
          </w:p>
        </w:tc>
        <w:tc>
          <w:tcPr>
            <w:tcW w:type="dxa" w:w="1776"/>
          </w:tcPr>
          <w:p>
            <w:r>
              <w:rPr>
                <w:sz w:val="15"/>
              </w:rPr>
              <w:t>Support caregiver view</w:t>
            </w:r>
          </w:p>
        </w:tc>
        <w:tc>
          <w:tcPr>
            <w:tcW w:type="dxa" w:w="1776"/>
          </w:tcPr>
          <w:p>
            <w:r>
              <w:rPr>
                <w:sz w:val="15"/>
              </w:rPr>
              <w:t>Android</w:t>
            </w:r>
          </w:p>
        </w:tc>
        <w:tc>
          <w:tcPr>
            <w:tcW w:type="dxa" w:w="1776"/>
          </w:tcPr>
          <w:p>
            <w:r>
              <w:rPr>
                <w:sz w:val="15"/>
              </w:rPr>
              <w:t>Low</w:t>
            </w:r>
          </w:p>
        </w:tc>
        <w:tc>
          <w:tcPr>
            <w:tcW w:type="dxa" w:w="1776"/>
          </w:tcPr>
          <w:p>
            <w:r>
              <w:rPr>
                <w:sz w:val="15"/>
              </w:rPr>
              <w:t>TBD by clinical SME - intentionally incomplete.</w:t>
            </w:r>
          </w:p>
        </w:tc>
        <w:tc>
          <w:tcPr>
            <w:tcW w:type="dxa" w:w="1776"/>
          </w:tcPr>
          <w:p>
            <w:r>
              <w:rPr>
                <w:sz w:val="15"/>
              </w:rPr>
              <w:t>Draft</w:t>
            </w:r>
          </w:p>
        </w:tc>
      </w:tr>
      <w:tr>
        <w:tc>
          <w:tcPr>
            <w:tcW w:type="dxa" w:w="1776"/>
          </w:tcPr>
          <w:p>
            <w:r>
              <w:rPr>
                <w:sz w:val="15"/>
              </w:rPr>
              <w:t>IQ-072-02</w:t>
            </w:r>
          </w:p>
        </w:tc>
        <w:tc>
          <w:tcPr>
            <w:tcW w:type="dxa" w:w="1776"/>
          </w:tcPr>
          <w:p>
            <w:r>
              <w:rPr>
                <w:sz w:val="15"/>
              </w:rPr>
              <w:t>Manual heart rate entry when device unavailable</w:t>
            </w:r>
          </w:p>
        </w:tc>
        <w:tc>
          <w:tcPr>
            <w:tcW w:type="dxa" w:w="1776"/>
          </w:tcPr>
          <w:p>
            <w:r>
              <w:rPr>
                <w:sz w:val="15"/>
              </w:rPr>
              <w:t>Bluetooth Sensor</w:t>
            </w:r>
          </w:p>
        </w:tc>
        <w:tc>
          <w:tcPr>
            <w:tcW w:type="dxa" w:w="1776"/>
          </w:tcPr>
          <w:p>
            <w:r>
              <w:rPr>
                <w:sz w:val="15"/>
              </w:rPr>
              <w:t>Not ranked</w:t>
            </w:r>
          </w:p>
        </w:tc>
        <w:tc>
          <w:tcPr>
            <w:tcW w:type="dxa" w:w="1776"/>
          </w:tcPr>
          <w:p>
            <w:r>
              <w:rPr>
                <w:sz w:val="15"/>
              </w:rPr>
              <w:t>Result must be visible in mobile UI within expected time.</w:t>
            </w:r>
          </w:p>
        </w:tc>
        <w:tc>
          <w:tcPr>
            <w:tcW w:type="dxa" w:w="1776"/>
          </w:tcPr>
          <w:p>
            <w:r>
              <w:rPr>
                <w:sz w:val="15"/>
              </w:rPr>
              <w:t>Need SME</w:t>
            </w:r>
          </w:p>
        </w:tc>
      </w:tr>
      <w:tr>
        <w:tc>
          <w:tcPr>
            <w:tcW w:type="dxa" w:w="1776"/>
          </w:tcPr>
          <w:p>
            <w:r>
              <w:rPr>
                <w:sz w:val="15"/>
              </w:rPr>
              <w:t>IQ-072-03</w:t>
            </w:r>
          </w:p>
        </w:tc>
        <w:tc>
          <w:tcPr>
            <w:tcW w:type="dxa" w:w="1776"/>
          </w:tcPr>
          <w:p>
            <w:r>
              <w:rPr>
                <w:sz w:val="15"/>
              </w:rPr>
              <w:t>Manual heart rate entry when device unavailable</w:t>
            </w:r>
          </w:p>
        </w:tc>
        <w:tc>
          <w:tcPr>
            <w:tcW w:type="dxa" w:w="1776"/>
          </w:tcPr>
          <w:p>
            <w:r>
              <w:rPr>
                <w:sz w:val="15"/>
              </w:rPr>
              <w:t>Android</w:t>
            </w:r>
          </w:p>
        </w:tc>
        <w:tc>
          <w:tcPr>
            <w:tcW w:type="dxa" w:w="1776"/>
          </w:tcPr>
          <w:p>
            <w:r>
              <w:rPr>
                <w:sz w:val="15"/>
              </w:rPr>
              <w:t>High</w:t>
            </w:r>
          </w:p>
        </w:tc>
        <w:tc>
          <w:tcPr>
            <w:tcW w:type="dxa" w:w="1776"/>
          </w:tcPr>
          <w:p>
            <w:r>
              <w:rPr>
                <w:sz w:val="15"/>
              </w:rPr>
              <w:t>Data shall be encrypted in transit and at rest.</w:t>
            </w:r>
          </w:p>
        </w:tc>
        <w:tc>
          <w:tcPr>
            <w:tcW w:type="dxa" w:w="1776"/>
          </w:tcPr>
          <w:p>
            <w:r>
              <w:rPr>
                <w:sz w:val="15"/>
              </w:rPr>
              <w:t>Need SME</w:t>
            </w:r>
          </w:p>
        </w:tc>
      </w:tr>
    </w:tbl>
    <w:p>
      <w:r>
        <w:t>MIXED TRACEABILITY LINE: URS-00X -&gt; FRS?? -&gt; DS component maybe -&gt; IQ/OQ/PQ evidence TBD. This line is intentionally noisy.</w:t>
      </w:r>
    </w:p>
    <w:p>
      <w:r>
        <w:br w:type="page"/>
      </w:r>
    </w:p>
    <w:p>
      <w:pPr>
        <w:pStyle w:val="Heading2"/>
      </w:pPr>
      <w:r>
        <w:t>IQ Section 73 - API behavior</w:t>
      </w:r>
    </w:p>
    <w:p>
      <w:r>
        <w:t>This page belongs to Installation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IQ-073. Owner: QA. Important terms: BPM, sensor pairing, low alert, high alert, caregiver, audit trail, local cache, encrypted sync, consent, export, notification.</w:t>
      </w:r>
    </w:p>
    <w:p>
      <w:pPr>
        <w:pStyle w:val="ListBullet"/>
      </w:pPr>
      <w:r>
        <w:t>For iOS only? For Android only? unclear; parser should capture platform if visible.</w:t>
      </w:r>
    </w:p>
    <w:p>
      <w:pPr>
        <w:pStyle w:val="ListBullet"/>
      </w:pPr>
      <w:r>
        <w:t>IQ-073-2: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IQ-073-01</w:t>
            </w:r>
          </w:p>
        </w:tc>
        <w:tc>
          <w:tcPr>
            <w:tcW w:type="dxa" w:w="1776"/>
          </w:tcPr>
          <w:p>
            <w:r>
              <w:rPr>
                <w:sz w:val="15"/>
              </w:rPr>
              <w:t>Display current BPM with timestamp</w:t>
            </w:r>
          </w:p>
        </w:tc>
        <w:tc>
          <w:tcPr>
            <w:tcW w:type="dxa" w:w="1776"/>
          </w:tcPr>
          <w:p>
            <w:r>
              <w:rPr>
                <w:sz w:val="15"/>
              </w:rPr>
              <w:t>Cloud Sync</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Draft</w:t>
            </w:r>
          </w:p>
        </w:tc>
      </w:tr>
      <w:tr>
        <w:tc>
          <w:tcPr>
            <w:tcW w:type="dxa" w:w="1776"/>
          </w:tcPr>
          <w:p>
            <w:r>
              <w:rPr>
                <w:sz w:val="15"/>
              </w:rPr>
              <w:t>IQ-073-02</w:t>
            </w:r>
          </w:p>
        </w:tc>
        <w:tc>
          <w:tcPr>
            <w:tcW w:type="dxa" w:w="1776"/>
          </w:tcPr>
          <w:p>
            <w:r>
              <w:rPr>
                <w:sz w:val="15"/>
              </w:rPr>
              <w:t>Notification retry and suppression</w:t>
            </w:r>
          </w:p>
        </w:tc>
        <w:tc>
          <w:tcPr>
            <w:tcW w:type="dxa" w:w="1776"/>
          </w:tcPr>
          <w:p>
            <w:r>
              <w:rPr>
                <w:sz w:val="15"/>
              </w:rPr>
              <w:t>Local DB</w:t>
            </w:r>
          </w:p>
        </w:tc>
        <w:tc>
          <w:tcPr>
            <w:tcW w:type="dxa" w:w="1776"/>
          </w:tcPr>
          <w:p>
            <w:r>
              <w:rPr>
                <w:sz w:val="15"/>
              </w:rPr>
              <w:t>Low</w:t>
            </w:r>
          </w:p>
        </w:tc>
        <w:tc>
          <w:tcPr>
            <w:tcW w:type="dxa" w:w="1776"/>
          </w:tcPr>
          <w:p>
            <w:r>
              <w:rPr>
                <w:sz w:val="15"/>
              </w:rPr>
              <w:t>Audit/event record shall be generated where applicable.</w:t>
            </w:r>
          </w:p>
        </w:tc>
        <w:tc>
          <w:tcPr>
            <w:tcW w:type="dxa" w:w="1776"/>
          </w:tcPr>
          <w:p>
            <w:r>
              <w:rPr>
                <w:sz w:val="15"/>
              </w:rPr>
              <w:t>In Review</w:t>
            </w:r>
          </w:p>
        </w:tc>
      </w:tr>
      <w:tr>
        <w:tc>
          <w:tcPr>
            <w:tcW w:type="dxa" w:w="1776"/>
          </w:tcPr>
          <w:p>
            <w:r>
              <w:rPr>
                <w:sz w:val="15"/>
              </w:rPr>
              <w:t>IQ-073-03</w:t>
            </w:r>
          </w:p>
        </w:tc>
        <w:tc>
          <w:tcPr>
            <w:tcW w:type="dxa" w:w="1776"/>
          </w:tcPr>
          <w:p>
            <w:r>
              <w:rPr>
                <w:sz w:val="15"/>
              </w:rPr>
              <w:t>Show trend chart for 7/30/90 days</w:t>
            </w:r>
          </w:p>
        </w:tc>
        <w:tc>
          <w:tcPr>
            <w:tcW w:type="dxa" w:w="1776"/>
          </w:tcPr>
          <w:p>
            <w:r>
              <w:rPr>
                <w:sz w:val="15"/>
              </w:rPr>
              <w:t>Android</w:t>
            </w:r>
          </w:p>
        </w:tc>
        <w:tc>
          <w:tcPr>
            <w:tcW w:type="dxa" w:w="1776"/>
          </w:tcPr>
          <w:p>
            <w:r>
              <w:rPr>
                <w:sz w:val="15"/>
              </w:rPr>
              <w:t>High</w:t>
            </w:r>
          </w:p>
        </w:tc>
        <w:tc>
          <w:tcPr>
            <w:tcW w:type="dxa" w:w="1776"/>
          </w:tcPr>
          <w:p>
            <w:r>
              <w:rPr>
                <w:sz w:val="15"/>
              </w:rPr>
              <w:t>Data shall be encrypted in transit and at rest.</w:t>
            </w:r>
          </w:p>
        </w:tc>
        <w:tc>
          <w:tcPr>
            <w:tcW w:type="dxa" w:w="1776"/>
          </w:tcPr>
          <w:p>
            <w:r>
              <w:rPr>
                <w:sz w:val="15"/>
              </w:rPr>
              <w:t>Need SME</w:t>
            </w:r>
          </w:p>
        </w:tc>
      </w:tr>
    </w:tbl>
    <w:p>
      <w:r>
        <w:br w:type="page"/>
      </w:r>
    </w:p>
    <w:p>
      <w:pPr>
        <w:pStyle w:val="Heading2"/>
      </w:pPr>
      <w:r>
        <w:t>IQ Section 74 - UI behavior</w:t>
      </w:r>
    </w:p>
    <w:p>
      <w:r>
        <w:t>This page belongs to Installation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IQ-074. Owner: QA. Important terms: BPM, sensor pairing, low alert, high alert, caregiver, audit trail, local cache, encrypted sync, consent, export, notification.</w:t>
      </w:r>
    </w:p>
    <w:p>
      <w:pPr>
        <w:pStyle w:val="ListBullet"/>
      </w:pPr>
      <w:r>
        <w:t>IQ-074-1: App shall process heart rate data and preserve timestamp/timezone context.</w:t>
      </w:r>
    </w:p>
    <w:p>
      <w:pPr>
        <w:pStyle w:val="ListNumber"/>
      </w:pPr>
      <w:r>
        <w:t>Acceptance: expected result to be confirmed by QA; evidence screenshot may be attached later.</w:t>
      </w:r>
    </w:p>
    <w:p>
      <w:pPr>
        <w:pStyle w:val="ListNumber"/>
      </w:pPr>
      <w:r>
        <w:t>Acceptance: expected result to be confirmed by QA; evidence screenshot may be attached later.</w:t>
      </w:r>
    </w:p>
    <w:p>
      <w:pPr>
        <w:pStyle w:val="ListBullet"/>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IQ-074-01</w:t>
            </w:r>
          </w:p>
        </w:tc>
        <w:tc>
          <w:tcPr>
            <w:tcW w:type="dxa" w:w="1776"/>
          </w:tcPr>
          <w:p>
            <w:r>
              <w:rPr>
                <w:sz w:val="15"/>
              </w:rPr>
              <w:t>Handle offline mode</w:t>
            </w:r>
          </w:p>
        </w:tc>
        <w:tc>
          <w:tcPr>
            <w:tcW w:type="dxa" w:w="1776"/>
          </w:tcPr>
          <w:p>
            <w:r>
              <w:rPr>
                <w:sz w:val="15"/>
              </w:rPr>
              <w:t>Android</w:t>
            </w:r>
          </w:p>
        </w:tc>
        <w:tc>
          <w:tcPr>
            <w:tcW w:type="dxa" w:w="1776"/>
          </w:tcPr>
          <w:p>
            <w:r>
              <w:rPr>
                <w:sz w:val="15"/>
              </w:rPr>
              <w:t>Low</w:t>
            </w:r>
          </w:p>
        </w:tc>
        <w:tc>
          <w:tcPr>
            <w:tcW w:type="dxa" w:w="1776"/>
          </w:tcPr>
          <w:p>
            <w:r>
              <w:rPr>
                <w:sz w:val="15"/>
              </w:rPr>
              <w:t>System shall complete the action without data loss.</w:t>
            </w:r>
          </w:p>
        </w:tc>
        <w:tc>
          <w:tcPr>
            <w:tcW w:type="dxa" w:w="1776"/>
          </w:tcPr>
          <w:p>
            <w:r>
              <w:rPr>
                <w:sz w:val="15"/>
              </w:rPr>
              <w:t>Approved?</w:t>
            </w:r>
          </w:p>
        </w:tc>
      </w:tr>
      <w:tr>
        <w:tc>
          <w:tcPr>
            <w:tcW w:type="dxa" w:w="1776"/>
          </w:tcPr>
          <w:p>
            <w:r>
              <w:rPr>
                <w:sz w:val="15"/>
              </w:rPr>
              <w:t>IQ-074-02</w:t>
            </w:r>
          </w:p>
        </w:tc>
        <w:tc>
          <w:tcPr>
            <w:tcW w:type="dxa" w:w="1776"/>
          </w:tcPr>
          <w:p>
            <w:r>
              <w:rPr>
                <w:sz w:val="15"/>
              </w:rPr>
              <w:t>Biometric login option</w:t>
            </w:r>
          </w:p>
        </w:tc>
        <w:tc>
          <w:tcPr>
            <w:tcW w:type="dxa" w:w="1776"/>
          </w:tcPr>
          <w:p>
            <w:r>
              <w:rPr>
                <w:sz w:val="15"/>
              </w:rPr>
              <w:t>Backend API</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Draft</w:t>
            </w:r>
          </w:p>
        </w:tc>
      </w:tr>
      <w:tr>
        <w:tc>
          <w:tcPr>
            <w:tcW w:type="dxa" w:w="1776"/>
          </w:tcPr>
          <w:p>
            <w:r>
              <w:rPr>
                <w:sz w:val="15"/>
              </w:rPr>
              <w:t>IQ-074-03</w:t>
            </w:r>
          </w:p>
        </w:tc>
        <w:tc>
          <w:tcPr>
            <w:tcW w:type="dxa" w:w="1776"/>
          </w:tcPr>
          <w:p>
            <w:r>
              <w:rPr>
                <w:sz w:val="15"/>
              </w:rPr>
              <w:t>Handle offline mode</w:t>
            </w:r>
          </w:p>
        </w:tc>
        <w:tc>
          <w:tcPr>
            <w:tcW w:type="dxa" w:w="1776"/>
          </w:tcPr>
          <w:p>
            <w:r>
              <w:rPr>
                <w:sz w:val="15"/>
              </w:rPr>
              <w:t>Cloud Sync</w:t>
            </w:r>
          </w:p>
        </w:tc>
        <w:tc>
          <w:tcPr>
            <w:tcW w:type="dxa" w:w="1776"/>
          </w:tcPr>
          <w:p>
            <w:r>
              <w:rPr>
                <w:sz w:val="15"/>
              </w:rPr>
              <w:t>TBD</w:t>
            </w:r>
          </w:p>
        </w:tc>
        <w:tc>
          <w:tcPr>
            <w:tcW w:type="dxa" w:w="1776"/>
          </w:tcPr>
          <w:p>
            <w:r>
              <w:rPr>
                <w:sz w:val="15"/>
              </w:rPr>
              <w:t>Result must be visible in mobile UI within expected time.</w:t>
            </w:r>
          </w:p>
        </w:tc>
        <w:tc>
          <w:tcPr>
            <w:tcW w:type="dxa" w:w="1776"/>
          </w:tcPr>
          <w:p>
            <w:r>
              <w:rPr>
                <w:sz w:val="15"/>
              </w:rPr>
              <w:t>Pending QA</w:t>
            </w:r>
          </w:p>
        </w:tc>
      </w:tr>
    </w:tbl>
    <w:p>
      <w:r>
        <w:br w:type="page"/>
      </w:r>
    </w:p>
    <w:p>
      <w:pPr>
        <w:pStyle w:val="Heading2"/>
      </w:pPr>
      <w:r>
        <w:t>IQ Section 75 - Mobile platform variation</w:t>
      </w:r>
    </w:p>
    <w:p>
      <w:r>
        <w:t>This page belongs to Installation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IQ-075. Owner: QA. Important terms: BPM, sensor pairing, low alert, high alert, caregiver, audit trail, local cache, encrypted sync, consent, export, notification.</w:t>
      </w:r>
    </w:p>
    <w:p>
      <w:pPr>
        <w:pStyle w:val="ListBullet"/>
      </w:pPr>
      <w:r>
        <w:t>Unnumbered note - check sensor disconnect behavior during active monitoring.</w:t>
      </w:r>
    </w:p>
    <w:p>
      <w:pPr>
        <w:pStyle w:val="ListNumber"/>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IQ-075-01</w:t>
            </w:r>
          </w:p>
        </w:tc>
        <w:tc>
          <w:tcPr>
            <w:tcW w:type="dxa" w:w="1776"/>
          </w:tcPr>
          <w:p>
            <w:r>
              <w:rPr>
                <w:sz w:val="15"/>
              </w:rPr>
              <w:t>Biometric login option</w:t>
            </w:r>
          </w:p>
        </w:tc>
        <w:tc>
          <w:tcPr>
            <w:tcW w:type="dxa" w:w="1776"/>
          </w:tcPr>
          <w:p>
            <w:r>
              <w:rPr>
                <w:sz w:val="15"/>
              </w:rPr>
              <w:t>iOS</w:t>
            </w:r>
          </w:p>
        </w:tc>
        <w:tc>
          <w:tcPr>
            <w:tcW w:type="dxa" w:w="1776"/>
          </w:tcPr>
          <w:p>
            <w:r>
              <w:rPr>
                <w:sz w:val="15"/>
              </w:rPr>
              <w:t>TBD</w:t>
            </w:r>
          </w:p>
        </w:tc>
        <w:tc>
          <w:tcPr>
            <w:tcW w:type="dxa" w:w="1776"/>
          </w:tcPr>
          <w:p>
            <w:r>
              <w:rPr>
                <w:sz w:val="15"/>
              </w:rPr>
              <w:t>System shall complete the action without data loss.</w:t>
            </w:r>
          </w:p>
        </w:tc>
        <w:tc>
          <w:tcPr>
            <w:tcW w:type="dxa" w:w="1776"/>
          </w:tcPr>
          <w:p>
            <w:r>
              <w:rPr>
                <w:sz w:val="15"/>
              </w:rPr>
              <w:t>In Review</w:t>
            </w:r>
          </w:p>
        </w:tc>
      </w:tr>
      <w:tr>
        <w:tc>
          <w:tcPr>
            <w:tcW w:type="dxa" w:w="1776"/>
          </w:tcPr>
          <w:p>
            <w:r>
              <w:rPr>
                <w:sz w:val="15"/>
              </w:rPr>
              <w:t>IQ-075-02</w:t>
            </w:r>
          </w:p>
        </w:tc>
        <w:tc>
          <w:tcPr>
            <w:tcW w:type="dxa" w:w="1776"/>
          </w:tcPr>
          <w:p>
            <w:r>
              <w:rPr>
                <w:sz w:val="15"/>
              </w:rPr>
              <w:t>Validate sensor data range</w:t>
            </w:r>
          </w:p>
        </w:tc>
        <w:tc>
          <w:tcPr>
            <w:tcW w:type="dxa" w:w="1776"/>
          </w:tcPr>
          <w:p>
            <w:r>
              <w:rPr>
                <w:sz w:val="15"/>
              </w:rPr>
              <w:t>Local DB</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Pending QA</w:t>
            </w:r>
          </w:p>
        </w:tc>
      </w:tr>
      <w:tr>
        <w:tc>
          <w:tcPr>
            <w:tcW w:type="dxa" w:w="1776"/>
          </w:tcPr>
          <w:p>
            <w:r>
              <w:rPr>
                <w:sz w:val="15"/>
              </w:rPr>
              <w:t>IQ-075-03</w:t>
            </w:r>
          </w:p>
        </w:tc>
        <w:tc>
          <w:tcPr>
            <w:tcW w:type="dxa" w:w="1776"/>
          </w:tcPr>
          <w:p>
            <w:r>
              <w:rPr>
                <w:sz w:val="15"/>
              </w:rPr>
              <w:t>Generate high/low heart-rate alert</w:t>
            </w:r>
          </w:p>
        </w:tc>
        <w:tc>
          <w:tcPr>
            <w:tcW w:type="dxa" w:w="1776"/>
          </w:tcPr>
          <w:p>
            <w:r>
              <w:rPr>
                <w:sz w:val="15"/>
              </w:rPr>
              <w:t>Android/iOS</w:t>
            </w:r>
          </w:p>
        </w:tc>
        <w:tc>
          <w:tcPr>
            <w:tcW w:type="dxa" w:w="1776"/>
          </w:tcPr>
          <w:p>
            <w:r>
              <w:rPr>
                <w:sz w:val="15"/>
              </w:rPr>
              <w:t>High</w:t>
            </w:r>
          </w:p>
        </w:tc>
        <w:tc>
          <w:tcPr>
            <w:tcW w:type="dxa" w:w="1776"/>
          </w:tcPr>
          <w:p>
            <w:r>
              <w:rPr>
                <w:sz w:val="15"/>
              </w:rPr>
              <w:t>Data shall be encrypted in transit and at rest.</w:t>
            </w:r>
          </w:p>
        </w:tc>
        <w:tc>
          <w:tcPr>
            <w:tcW w:type="dxa" w:w="1776"/>
          </w:tcPr>
          <w:p>
            <w:r>
              <w:rPr>
                <w:sz w:val="15"/>
              </w:rPr>
              <w:t>Draft</w:t>
            </w:r>
          </w:p>
        </w:tc>
      </w:tr>
    </w:tbl>
    <w:p>
      <w:r>
        <w:br w:type="page"/>
      </w:r>
    </w:p>
    <w:p>
      <w:pPr>
        <w:pStyle w:val="Heading1"/>
      </w:pPr>
      <w:r>
        <w:t>IQ Section 76 - Exception handling</w:t>
      </w:r>
    </w:p>
    <w:p>
      <w:r>
        <w:t>This page belongs to Installation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IQ-076. Owner: Clinical SME. Important terms: BPM, sensor pairing, low alert, high alert, caregiver, audit trail, local cache, encrypted sync, consent, export, notification.</w:t>
      </w:r>
    </w:p>
    <w:p>
      <w:pPr>
        <w:pStyle w:val="ListNumber"/>
      </w:pPr>
      <w:r>
        <w:t>Unnumbered note - check sensor disconnect behavior during active monitoring.</w:t>
      </w:r>
    </w:p>
    <w:p>
      <w:pPr>
        <w:pStyle w:val="ListNumber"/>
      </w:pPr>
      <w:r>
        <w:t>IQ-076-2: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IQ_76.1</w:t>
            </w:r>
          </w:p>
        </w:tc>
        <w:tc>
          <w:tcPr>
            <w:tcW w:type="dxa" w:w="1776"/>
          </w:tcPr>
          <w:p>
            <w:r>
              <w:rPr>
                <w:sz w:val="15"/>
              </w:rPr>
              <w:t>Handle offline mode</w:t>
            </w:r>
          </w:p>
        </w:tc>
        <w:tc>
          <w:tcPr>
            <w:tcW w:type="dxa" w:w="1776"/>
          </w:tcPr>
          <w:p>
            <w:r>
              <w:rPr>
                <w:sz w:val="15"/>
              </w:rPr>
              <w:t>Cloud Sync</w:t>
            </w:r>
          </w:p>
        </w:tc>
        <w:tc>
          <w:tcPr>
            <w:tcW w:type="dxa" w:w="1776"/>
          </w:tcPr>
          <w:p>
            <w:r>
              <w:rPr>
                <w:sz w:val="15"/>
              </w:rPr>
              <w:t>Not ranked</w:t>
            </w:r>
          </w:p>
        </w:tc>
        <w:tc>
          <w:tcPr>
            <w:tcW w:type="dxa" w:w="1776"/>
          </w:tcPr>
          <w:p>
            <w:r>
              <w:rPr>
                <w:sz w:val="15"/>
              </w:rPr>
              <w:t>TBD by clinical SME - intentionally incomplete.</w:t>
            </w:r>
          </w:p>
        </w:tc>
        <w:tc>
          <w:tcPr>
            <w:tcW w:type="dxa" w:w="1776"/>
          </w:tcPr>
          <w:p>
            <w:r>
              <w:rPr>
                <w:sz w:val="15"/>
              </w:rPr>
              <w:t>Pending QA</w:t>
            </w:r>
          </w:p>
        </w:tc>
      </w:tr>
      <w:tr>
        <w:tc>
          <w:tcPr>
            <w:tcW w:type="dxa" w:w="1776"/>
          </w:tcPr>
          <w:p>
            <w:r>
              <w:rPr>
                <w:sz w:val="15"/>
              </w:rPr>
              <w:t>IQ-076-02</w:t>
            </w:r>
          </w:p>
        </w:tc>
        <w:tc>
          <w:tcPr>
            <w:tcW w:type="dxa" w:w="1776"/>
          </w:tcPr>
          <w:p>
            <w:r>
              <w:rPr>
                <w:sz w:val="15"/>
              </w:rPr>
              <w:t>Manual heart rate entry when device unavailable</w:t>
            </w:r>
          </w:p>
        </w:tc>
        <w:tc>
          <w:tcPr>
            <w:tcW w:type="dxa" w:w="1776"/>
          </w:tcPr>
          <w:p>
            <w:r>
              <w:rPr>
                <w:sz w:val="15"/>
              </w:rPr>
              <w:t>Cloud Sync</w:t>
            </w:r>
          </w:p>
        </w:tc>
        <w:tc>
          <w:tcPr>
            <w:tcW w:type="dxa" w:w="1776"/>
          </w:tcPr>
          <w:p>
            <w:r>
              <w:rPr>
                <w:sz w:val="15"/>
              </w:rPr>
              <w:t>Low</w:t>
            </w:r>
          </w:p>
        </w:tc>
        <w:tc>
          <w:tcPr>
            <w:tcW w:type="dxa" w:w="1776"/>
          </w:tcPr>
          <w:p>
            <w:r>
              <w:rPr>
                <w:sz w:val="15"/>
              </w:rPr>
              <w:t>TBD by clinical SME - intentionally incomplete.</w:t>
            </w:r>
          </w:p>
        </w:tc>
        <w:tc>
          <w:tcPr>
            <w:tcW w:type="dxa" w:w="1776"/>
          </w:tcPr>
          <w:p>
            <w:r>
              <w:rPr>
                <w:sz w:val="15"/>
              </w:rPr>
              <w:t>Pending QA</w:t>
            </w:r>
          </w:p>
        </w:tc>
      </w:tr>
      <w:tr>
        <w:tc>
          <w:tcPr>
            <w:tcW w:type="dxa" w:w="1776"/>
          </w:tcPr>
          <w:p>
            <w:r>
              <w:rPr>
                <w:sz w:val="15"/>
              </w:rPr>
              <w:t>IQ-076-03</w:t>
            </w:r>
          </w:p>
        </w:tc>
        <w:tc>
          <w:tcPr>
            <w:tcW w:type="dxa" w:w="1776"/>
          </w:tcPr>
          <w:p>
            <w:r>
              <w:rPr>
                <w:sz w:val="15"/>
              </w:rPr>
              <w:t>Notification retry and suppression</w:t>
            </w:r>
          </w:p>
        </w:tc>
        <w:tc>
          <w:tcPr>
            <w:tcW w:type="dxa" w:w="1776"/>
          </w:tcPr>
          <w:p>
            <w:r>
              <w:rPr>
                <w:sz w:val="15"/>
              </w:rPr>
              <w:t>Cloud Sync</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Need SME</w:t>
            </w:r>
          </w:p>
        </w:tc>
      </w:tr>
      <w:tr>
        <w:tc>
          <w:tcPr>
            <w:tcW w:type="dxa" w:w="1776"/>
          </w:tcPr>
          <w:p>
            <w:r>
              <w:rPr>
                <w:sz w:val="15"/>
              </w:rPr>
              <w:t>IQ-076-04</w:t>
            </w:r>
          </w:p>
        </w:tc>
        <w:tc>
          <w:tcPr>
            <w:tcW w:type="dxa" w:w="1776"/>
          </w:tcPr>
          <w:p>
            <w:r>
              <w:rPr>
                <w:sz w:val="15"/>
              </w:rPr>
              <w:t>Audit user actions</w:t>
            </w:r>
          </w:p>
        </w:tc>
        <w:tc>
          <w:tcPr>
            <w:tcW w:type="dxa" w:w="1776"/>
          </w:tcPr>
          <w:p>
            <w:r>
              <w:rPr>
                <w:sz w:val="15"/>
              </w:rPr>
              <w:t>Cloud Sync</w:t>
            </w:r>
          </w:p>
        </w:tc>
        <w:tc>
          <w:tcPr>
            <w:tcW w:type="dxa" w:w="1776"/>
          </w:tcPr>
          <w:p>
            <w:r>
              <w:rPr>
                <w:sz w:val="15"/>
              </w:rPr>
              <w:t>High</w:t>
            </w:r>
          </w:p>
        </w:tc>
        <w:tc>
          <w:tcPr>
            <w:tcW w:type="dxa" w:w="1776"/>
          </w:tcPr>
          <w:p>
            <w:r>
              <w:rPr>
                <w:sz w:val="15"/>
              </w:rPr>
              <w:t>Data shall be encrypted in transit and at rest.</w:t>
            </w:r>
          </w:p>
        </w:tc>
        <w:tc>
          <w:tcPr>
            <w:tcW w:type="dxa" w:w="1776"/>
          </w:tcPr>
          <w:p>
            <w:r>
              <w:rPr>
                <w:sz w:val="15"/>
              </w:rPr>
              <w:t>Pending QA</w:t>
            </w:r>
          </w:p>
        </w:tc>
      </w:tr>
      <w:tr>
        <w:tc>
          <w:tcPr>
            <w:tcW w:type="dxa" w:w="1776"/>
          </w:tcPr>
          <w:p>
            <w:r>
              <w:rPr>
                <w:sz w:val="15"/>
              </w:rPr>
              <w:t>IQ-076-05</w:t>
            </w:r>
          </w:p>
        </w:tc>
        <w:tc>
          <w:tcPr>
            <w:tcW w:type="dxa" w:w="1776"/>
          </w:tcPr>
          <w:p>
            <w:r>
              <w:rPr>
                <w:sz w:val="15"/>
              </w:rPr>
              <w:t>Battery and Bluetooth warning</w:t>
            </w:r>
          </w:p>
        </w:tc>
        <w:tc>
          <w:tcPr>
            <w:tcW w:type="dxa" w:w="1776"/>
          </w:tcPr>
          <w:p>
            <w:r>
              <w:rPr>
                <w:sz w:val="15"/>
              </w:rPr>
              <w:t>Backend API</w:t>
            </w:r>
          </w:p>
        </w:tc>
        <w:tc>
          <w:tcPr>
            <w:tcW w:type="dxa" w:w="1776"/>
          </w:tcPr>
          <w:p>
            <w:r>
              <w:rPr>
                <w:sz w:val="15"/>
              </w:rPr>
              <w:t>Low</w:t>
            </w:r>
          </w:p>
        </w:tc>
        <w:tc>
          <w:tcPr>
            <w:tcW w:type="dxa" w:w="1776"/>
          </w:tcPr>
          <w:p>
            <w:r>
              <w:rPr>
                <w:sz w:val="15"/>
              </w:rPr>
              <w:t>Audit/event record shall be generated where applicable.</w:t>
            </w:r>
          </w:p>
        </w:tc>
        <w:tc>
          <w:tcPr>
            <w:tcW w:type="dxa" w:w="1776"/>
          </w:tcPr>
          <w:p>
            <w:r>
              <w:rPr>
                <w:sz w:val="15"/>
              </w:rPr>
              <w:t>Rejected once</w:t>
            </w:r>
          </w:p>
        </w:tc>
      </w:tr>
    </w:tbl>
    <w:p>
      <w:r>
        <w:br w:type="page"/>
      </w:r>
    </w:p>
    <w:p>
      <w:pPr>
        <w:pStyle w:val="Heading1"/>
      </w:pPr>
      <w:r>
        <w:t>IQ Section 77 - Mobile platform variation</w:t>
      </w:r>
    </w:p>
    <w:p>
      <w:r>
        <w:rPr>
          <w:b/>
        </w:rPr>
        <w:t>v0.1/v1.0 mixed</w:t>
      </w:r>
    </w:p>
    <w:p>
      <w:r>
        <w:t>This page belongs to Installation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IQ-077. Owner: Clinical SME. Important terms: BPM, sensor pairing, low alert, high alert, caregiver, audit trail, local cache, encrypted sync, consent, export, notification.</w:t>
      </w:r>
    </w:p>
    <w:p>
      <w:pPr/>
      <w:r>
        <w:t>For iOS only? For Android only? unclear; parser should capture platform if visible.</w:t>
      </w:r>
    </w:p>
    <w:p>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IQ-077-01</w:t>
            </w:r>
          </w:p>
        </w:tc>
        <w:tc>
          <w:tcPr>
            <w:tcW w:type="dxa" w:w="1776"/>
          </w:tcPr>
          <w:p>
            <w:r>
              <w:rPr>
                <w:sz w:val="15"/>
              </w:rPr>
              <w:t>Manual heart rate entry when device unavailable</w:t>
            </w:r>
          </w:p>
        </w:tc>
        <w:tc>
          <w:tcPr>
            <w:tcW w:type="dxa" w:w="1776"/>
          </w:tcPr>
          <w:p>
            <w:r>
              <w:rPr>
                <w:sz w:val="15"/>
              </w:rPr>
              <w:t>Backend API</w:t>
            </w:r>
          </w:p>
        </w:tc>
        <w:tc>
          <w:tcPr>
            <w:tcW w:type="dxa" w:w="1776"/>
          </w:tcPr>
          <w:p>
            <w:r>
              <w:rPr>
                <w:sz w:val="15"/>
              </w:rPr>
              <w:t>TBD</w:t>
            </w:r>
          </w:p>
        </w:tc>
        <w:tc>
          <w:tcPr>
            <w:tcW w:type="dxa" w:w="1776"/>
          </w:tcPr>
          <w:p>
            <w:r>
              <w:rPr>
                <w:sz w:val="15"/>
              </w:rPr>
              <w:t>Audit/event record shall be generated where applicable.</w:t>
            </w:r>
          </w:p>
        </w:tc>
        <w:tc>
          <w:tcPr>
            <w:tcW w:type="dxa" w:w="1776"/>
          </w:tcPr>
          <w:p>
            <w:r>
              <w:rPr>
                <w:sz w:val="15"/>
              </w:rPr>
              <w:t>Draft</w:t>
            </w:r>
          </w:p>
        </w:tc>
      </w:tr>
      <w:tr>
        <w:tc>
          <w:tcPr>
            <w:tcW w:type="dxa" w:w="1776"/>
          </w:tcPr>
          <w:p>
            <w:r>
              <w:rPr>
                <w:sz w:val="15"/>
              </w:rPr>
              <w:t>IQ-077-02</w:t>
            </w:r>
          </w:p>
        </w:tc>
        <w:tc>
          <w:tcPr>
            <w:tcW w:type="dxa" w:w="1776"/>
          </w:tcPr>
          <w:p>
            <w:r>
              <w:rPr>
                <w:sz w:val="15"/>
              </w:rPr>
              <w:t>Biometric login option</w:t>
            </w:r>
          </w:p>
        </w:tc>
        <w:tc>
          <w:tcPr>
            <w:tcW w:type="dxa" w:w="1776"/>
          </w:tcPr>
          <w:p>
            <w:r>
              <w:rPr>
                <w:sz w:val="15"/>
              </w:rPr>
              <w:t>iOS</w:t>
            </w:r>
          </w:p>
        </w:tc>
        <w:tc>
          <w:tcPr>
            <w:tcW w:type="dxa" w:w="1776"/>
          </w:tcPr>
          <w:p>
            <w:r>
              <w:rPr>
                <w:sz w:val="15"/>
              </w:rPr>
              <w:t>Not ranked</w:t>
            </w:r>
          </w:p>
        </w:tc>
        <w:tc>
          <w:tcPr>
            <w:tcW w:type="dxa" w:w="1776"/>
          </w:tcPr>
          <w:p>
            <w:r>
              <w:rPr>
                <w:sz w:val="15"/>
              </w:rPr>
              <w:t>Result must be visible in mobile UI within expected time.</w:t>
            </w:r>
          </w:p>
        </w:tc>
        <w:tc>
          <w:tcPr>
            <w:tcW w:type="dxa" w:w="1776"/>
          </w:tcPr>
          <w:p>
            <w:r>
              <w:rPr>
                <w:sz w:val="15"/>
              </w:rPr>
              <w:t>In Review</w:t>
            </w:r>
          </w:p>
        </w:tc>
      </w:tr>
      <w:tr>
        <w:tc>
          <w:tcPr>
            <w:tcW w:type="dxa" w:w="1776"/>
          </w:tcPr>
          <w:p>
            <w:r>
              <w:rPr>
                <w:sz w:val="15"/>
              </w:rPr>
              <w:t>IQ-077-03</w:t>
            </w:r>
          </w:p>
        </w:tc>
        <w:tc>
          <w:tcPr>
            <w:tcW w:type="dxa" w:w="1776"/>
          </w:tcPr>
          <w:p>
            <w:r>
              <w:rPr>
                <w:sz w:val="15"/>
              </w:rPr>
              <w:t>Support caregiver view</w:t>
            </w:r>
          </w:p>
        </w:tc>
        <w:tc>
          <w:tcPr>
            <w:tcW w:type="dxa" w:w="1776"/>
          </w:tcPr>
          <w:p>
            <w:r>
              <w:rPr>
                <w:sz w:val="15"/>
              </w:rPr>
              <w:t>Android</w:t>
            </w:r>
          </w:p>
        </w:tc>
        <w:tc>
          <w:tcPr>
            <w:tcW w:type="dxa" w:w="1776"/>
          </w:tcPr>
          <w:p>
            <w:r>
              <w:rPr>
                <w:sz w:val="15"/>
              </w:rPr>
              <w:t>Low</w:t>
            </w:r>
          </w:p>
        </w:tc>
        <w:tc>
          <w:tcPr>
            <w:tcW w:type="dxa" w:w="1776"/>
          </w:tcPr>
          <w:p>
            <w:r>
              <w:rPr>
                <w:sz w:val="15"/>
              </w:rPr>
              <w:t>User shall receive clear error message on failure.</w:t>
            </w:r>
          </w:p>
        </w:tc>
        <w:tc>
          <w:tcPr>
            <w:tcW w:type="dxa" w:w="1776"/>
          </w:tcPr>
          <w:p>
            <w:r>
              <w:rPr>
                <w:sz w:val="15"/>
              </w:rPr>
              <w:t>Need SME</w:t>
            </w:r>
          </w:p>
        </w:tc>
      </w:tr>
      <w:tr>
        <w:tc>
          <w:tcPr>
            <w:tcW w:type="dxa" w:w="1776"/>
          </w:tcPr>
          <w:p>
            <w:r>
              <w:rPr>
                <w:sz w:val="15"/>
              </w:rPr>
              <w:t>IQ-077-04</w:t>
            </w:r>
          </w:p>
        </w:tc>
        <w:tc>
          <w:tcPr>
            <w:tcW w:type="dxa" w:w="1776"/>
          </w:tcPr>
          <w:p>
            <w:r>
              <w:rPr>
                <w:sz w:val="15"/>
              </w:rPr>
              <w:t>Validate sensor data range</w:t>
            </w:r>
          </w:p>
        </w:tc>
        <w:tc>
          <w:tcPr>
            <w:tcW w:type="dxa" w:w="1776"/>
          </w:tcPr>
          <w:p>
            <w:r>
              <w:rPr>
                <w:sz w:val="15"/>
              </w:rPr>
              <w:t>Android</w:t>
            </w:r>
          </w:p>
        </w:tc>
        <w:tc>
          <w:tcPr>
            <w:tcW w:type="dxa" w:w="1776"/>
          </w:tcPr>
          <w:p>
            <w:r>
              <w:rPr>
                <w:sz w:val="15"/>
              </w:rPr>
              <w:t>Not ranked</w:t>
            </w:r>
          </w:p>
        </w:tc>
        <w:tc>
          <w:tcPr>
            <w:tcW w:type="dxa" w:w="1776"/>
          </w:tcPr>
          <w:p>
            <w:r>
              <w:rPr>
                <w:sz w:val="15"/>
              </w:rPr>
              <w:t>Result must be visible in mobile UI within expected time.</w:t>
            </w:r>
          </w:p>
        </w:tc>
        <w:tc>
          <w:tcPr>
            <w:tcW w:type="dxa" w:w="1776"/>
          </w:tcPr>
          <w:p>
            <w:r>
              <w:rPr>
                <w:sz w:val="15"/>
              </w:rPr>
              <w:t>Approved?</w:t>
            </w:r>
          </w:p>
        </w:tc>
      </w:tr>
    </w:tbl>
    <w:p>
      <w:r>
        <w:br w:type="page"/>
      </w:r>
    </w:p>
    <w:p>
      <w:pPr>
        <w:pStyle w:val="Heading2"/>
      </w:pPr>
      <w:r>
        <w:t>IQ Section 78 - Alert workflow</w:t>
      </w:r>
    </w:p>
    <w:p>
      <w:r>
        <w:rPr>
          <w:b/>
        </w:rPr>
        <w:t>??</w:t>
      </w:r>
    </w:p>
    <w:p>
      <w:r>
        <w:t>This page belongs to Installation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IQ-078. Owner: Validation. Important terms: BPM, sensor pairing, low alert, high alert, caregiver, audit trail, local cache, encrypted sync, consent, export, notification.</w:t>
      </w:r>
    </w:p>
    <w:p>
      <w:pPr/>
      <w:r>
        <w:t>Unnumbered note - check sensor disconnect behavior during active monitoring.</w:t>
      </w:r>
    </w:p>
    <w:p>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IQ-078-01</w:t>
            </w:r>
          </w:p>
        </w:tc>
        <w:tc>
          <w:tcPr>
            <w:tcW w:type="dxa" w:w="1776"/>
          </w:tcPr>
          <w:p>
            <w:r>
              <w:rPr>
                <w:sz w:val="15"/>
              </w:rPr>
              <w:t>Display current BPM with timestamp</w:t>
            </w:r>
          </w:p>
        </w:tc>
        <w:tc>
          <w:tcPr>
            <w:tcW w:type="dxa" w:w="1776"/>
          </w:tcPr>
          <w:p>
            <w:r>
              <w:rPr>
                <w:sz w:val="15"/>
              </w:rPr>
              <w:t>Cloud Sync</w:t>
            </w:r>
          </w:p>
        </w:tc>
        <w:tc>
          <w:tcPr>
            <w:tcW w:type="dxa" w:w="1776"/>
          </w:tcPr>
          <w:p>
            <w:r>
              <w:rPr>
                <w:sz w:val="15"/>
              </w:rPr>
              <w:t>TBD</w:t>
            </w:r>
          </w:p>
        </w:tc>
        <w:tc>
          <w:tcPr>
            <w:tcW w:type="dxa" w:w="1776"/>
          </w:tcPr>
          <w:p>
            <w:r>
              <w:rPr>
                <w:sz w:val="15"/>
              </w:rPr>
              <w:t>System shall complete the action without data loss.</w:t>
            </w:r>
          </w:p>
        </w:tc>
        <w:tc>
          <w:tcPr>
            <w:tcW w:type="dxa" w:w="1776"/>
          </w:tcPr>
          <w:p>
            <w:r>
              <w:rPr>
                <w:sz w:val="15"/>
              </w:rPr>
              <w:t>Rejected once</w:t>
            </w:r>
          </w:p>
        </w:tc>
      </w:tr>
      <w:tr>
        <w:tc>
          <w:tcPr>
            <w:tcW w:type="dxa" w:w="1776"/>
          </w:tcPr>
          <w:p>
            <w:r>
              <w:rPr>
                <w:sz w:val="15"/>
              </w:rPr>
              <w:t>IQ-078-02</w:t>
            </w:r>
          </w:p>
        </w:tc>
        <w:tc>
          <w:tcPr>
            <w:tcW w:type="dxa" w:w="1776"/>
          </w:tcPr>
          <w:p>
            <w:r>
              <w:rPr>
                <w:sz w:val="15"/>
              </w:rPr>
              <w:t>Store readings securely on device</w:t>
            </w:r>
          </w:p>
        </w:tc>
        <w:tc>
          <w:tcPr>
            <w:tcW w:type="dxa" w:w="1776"/>
          </w:tcPr>
          <w:p>
            <w:r>
              <w:rPr>
                <w:sz w:val="15"/>
              </w:rPr>
              <w:t>Cloud Sync</w:t>
            </w:r>
          </w:p>
        </w:tc>
        <w:tc>
          <w:tcPr>
            <w:tcW w:type="dxa" w:w="1776"/>
          </w:tcPr>
          <w:p>
            <w:r>
              <w:rPr>
                <w:sz w:val="15"/>
              </w:rPr>
              <w:t>Medium</w:t>
            </w:r>
          </w:p>
        </w:tc>
        <w:tc>
          <w:tcPr>
            <w:tcW w:type="dxa" w:w="1776"/>
          </w:tcPr>
          <w:p>
            <w:r>
              <w:rPr>
                <w:sz w:val="15"/>
              </w:rPr>
              <w:t>Data shall be encrypted in transit and at rest.</w:t>
            </w:r>
          </w:p>
        </w:tc>
        <w:tc>
          <w:tcPr>
            <w:tcW w:type="dxa" w:w="1776"/>
          </w:tcPr>
          <w:p>
            <w:r>
              <w:rPr>
                <w:sz w:val="15"/>
              </w:rPr>
              <w:t>Approved?</w:t>
            </w:r>
          </w:p>
        </w:tc>
      </w:tr>
      <w:tr>
        <w:tc>
          <w:tcPr>
            <w:tcW w:type="dxa" w:w="1776"/>
          </w:tcPr>
          <w:p>
            <w:r>
              <w:rPr>
                <w:sz w:val="15"/>
              </w:rPr>
              <w:t>IQ-078-03</w:t>
            </w:r>
          </w:p>
        </w:tc>
        <w:tc>
          <w:tcPr>
            <w:tcW w:type="dxa" w:w="1776"/>
          </w:tcPr>
          <w:p>
            <w:r>
              <w:rPr>
                <w:sz w:val="15"/>
              </w:rPr>
              <w:t>Show trend chart for 7/30/90 days</w:t>
            </w:r>
          </w:p>
        </w:tc>
        <w:tc>
          <w:tcPr>
            <w:tcW w:type="dxa" w:w="1776"/>
          </w:tcPr>
          <w:p>
            <w:r>
              <w:rPr>
                <w:sz w:val="15"/>
              </w:rPr>
              <w:t>Android</w:t>
            </w:r>
          </w:p>
        </w:tc>
        <w:tc>
          <w:tcPr>
            <w:tcW w:type="dxa" w:w="1776"/>
          </w:tcPr>
          <w:p>
            <w:r>
              <w:rPr>
                <w:sz w:val="15"/>
              </w:rPr>
              <w:t>TBD</w:t>
            </w:r>
          </w:p>
        </w:tc>
        <w:tc>
          <w:tcPr>
            <w:tcW w:type="dxa" w:w="1776"/>
          </w:tcPr>
          <w:p>
            <w:r>
              <w:rPr>
                <w:sz w:val="15"/>
              </w:rPr>
              <w:t>TBD by clinical SME - intentionally incomplete.</w:t>
            </w:r>
          </w:p>
        </w:tc>
        <w:tc>
          <w:tcPr>
            <w:tcW w:type="dxa" w:w="1776"/>
          </w:tcPr>
          <w:p>
            <w:r>
              <w:rPr>
                <w:sz w:val="15"/>
              </w:rPr>
              <w:t>Approved?</w:t>
            </w:r>
          </w:p>
        </w:tc>
      </w:tr>
    </w:tbl>
    <w:p>
      <w:r>
        <w:t>Random inserted note: duplicate title appears again below.</w:t>
      </w:r>
    </w:p>
    <w:p>
      <w:pPr>
        <w:pStyle w:val="Heading2"/>
      </w:pPr>
      <w:r>
        <w:t>IQ Section 78 - Alert workflow</w:t>
      </w:r>
    </w:p>
    <w:p>
      <w:r>
        <w:br w:type="page"/>
      </w:r>
    </w:p>
    <w:p>
      <w:pPr>
        <w:pStyle w:val="Heading2"/>
      </w:pPr>
      <w:r>
        <w:t>IQ Section 79 - API behavior</w:t>
      </w:r>
    </w:p>
    <w:p>
      <w:r>
        <w:rPr>
          <w:b/>
        </w:rPr>
        <w:t>OCR noisy line</w:t>
      </w:r>
    </w:p>
    <w:p>
      <w:r>
        <w:t>This page belongs to Installation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IQ-079. Owner: Product. Important terms: BPM, sensor pairing, low alert, high alert, caregiver, audit trail, local cache, encrypted sync, consent, export, notification.</w:t>
      </w:r>
    </w:p>
    <w:p>
      <w:pPr/>
      <w:r>
        <w:t>Unnumbered note - check sensor disconnect behavior during active monitoring.</w:t>
      </w:r>
    </w:p>
    <w:p>
      <w:pPr>
        <w:pStyle w:val="ListNumber"/>
      </w:pPr>
      <w:r>
        <w:t>For iOS only? For Android only? unclear; parser should capture platform if visible.</w:t>
      </w:r>
    </w:p>
    <w:p>
      <w:pPr/>
      <w:r>
        <w:t>Acceptance: expected result to be confirmed by QA; evidence screenshot may be attached later.</w:t>
      </w:r>
    </w:p>
    <w:p>
      <w:pPr>
        <w:pStyle w:val="ListNumber"/>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IQ-079-01</w:t>
            </w:r>
          </w:p>
        </w:tc>
        <w:tc>
          <w:tcPr>
            <w:tcW w:type="dxa" w:w="1776"/>
          </w:tcPr>
          <w:p>
            <w:r>
              <w:rPr>
                <w:sz w:val="15"/>
              </w:rPr>
              <w:t>Biometric login option</w:t>
            </w:r>
          </w:p>
        </w:tc>
        <w:tc>
          <w:tcPr>
            <w:tcW w:type="dxa" w:w="1776"/>
          </w:tcPr>
          <w:p>
            <w:r>
              <w:rPr>
                <w:sz w:val="15"/>
              </w:rPr>
              <w:t>iOS</w:t>
            </w:r>
          </w:p>
        </w:tc>
        <w:tc>
          <w:tcPr>
            <w:tcW w:type="dxa" w:w="1776"/>
          </w:tcPr>
          <w:p>
            <w:r>
              <w:rPr>
                <w:sz w:val="15"/>
              </w:rPr>
              <w:t>TBD</w:t>
            </w:r>
          </w:p>
        </w:tc>
        <w:tc>
          <w:tcPr>
            <w:tcW w:type="dxa" w:w="1776"/>
          </w:tcPr>
          <w:p>
            <w:r>
              <w:rPr>
                <w:sz w:val="15"/>
              </w:rPr>
              <w:t>TBD by clinical SME - intentionally incomplete.</w:t>
            </w:r>
          </w:p>
        </w:tc>
        <w:tc>
          <w:tcPr>
            <w:tcW w:type="dxa" w:w="1776"/>
          </w:tcPr>
          <w:p>
            <w:r>
              <w:rPr>
                <w:sz w:val="15"/>
              </w:rPr>
              <w:t>Pending QA</w:t>
            </w:r>
          </w:p>
        </w:tc>
      </w:tr>
      <w:tr>
        <w:tc>
          <w:tcPr>
            <w:tcW w:type="dxa" w:w="1776"/>
          </w:tcPr>
          <w:p>
            <w:r>
              <w:rPr>
                <w:sz w:val="15"/>
              </w:rPr>
              <w:t>IQ-079-02</w:t>
            </w:r>
          </w:p>
        </w:tc>
        <w:tc>
          <w:tcPr>
            <w:tcW w:type="dxa" w:w="1776"/>
          </w:tcPr>
          <w:p>
            <w:r>
              <w:rPr>
                <w:sz w:val="15"/>
              </w:rPr>
              <w:t>Validate sensor data range</w:t>
            </w:r>
          </w:p>
        </w:tc>
        <w:tc>
          <w:tcPr>
            <w:tcW w:type="dxa" w:w="1776"/>
          </w:tcPr>
          <w:p>
            <w:r>
              <w:rPr>
                <w:sz w:val="15"/>
              </w:rPr>
              <w:t>Local DB</w:t>
            </w:r>
          </w:p>
        </w:tc>
        <w:tc>
          <w:tcPr>
            <w:tcW w:type="dxa" w:w="1776"/>
          </w:tcPr>
          <w:p>
            <w:r>
              <w:rPr>
                <w:sz w:val="15"/>
              </w:rPr>
              <w:t>Low</w:t>
            </w:r>
          </w:p>
        </w:tc>
        <w:tc>
          <w:tcPr>
            <w:tcW w:type="dxa" w:w="1776"/>
          </w:tcPr>
          <w:p>
            <w:r>
              <w:rPr>
                <w:sz w:val="15"/>
              </w:rPr>
              <w:t>TBD by clinical SME - intentionally incomplete.</w:t>
            </w:r>
          </w:p>
        </w:tc>
        <w:tc>
          <w:tcPr>
            <w:tcW w:type="dxa" w:w="1776"/>
          </w:tcPr>
          <w:p>
            <w:r>
              <w:rPr>
                <w:sz w:val="15"/>
              </w:rPr>
              <w:t>Approved?</w:t>
            </w:r>
          </w:p>
        </w:tc>
      </w:tr>
      <w:tr>
        <w:tc>
          <w:tcPr>
            <w:tcW w:type="dxa" w:w="1776"/>
          </w:tcPr>
          <w:p>
            <w:r>
              <w:rPr>
                <w:sz w:val="15"/>
              </w:rPr>
              <w:t>IQ-079-03</w:t>
            </w:r>
          </w:p>
        </w:tc>
        <w:tc>
          <w:tcPr>
            <w:tcW w:type="dxa" w:w="1776"/>
          </w:tcPr>
          <w:p>
            <w:r>
              <w:rPr>
                <w:sz w:val="15"/>
              </w:rPr>
              <w:t>Store readings securely on device</w:t>
            </w:r>
          </w:p>
        </w:tc>
        <w:tc>
          <w:tcPr>
            <w:tcW w:type="dxa" w:w="1776"/>
          </w:tcPr>
          <w:p>
            <w:r>
              <w:rPr>
                <w:sz w:val="15"/>
              </w:rPr>
              <w:t>Bluetooth Sensor</w:t>
            </w:r>
          </w:p>
        </w:tc>
        <w:tc>
          <w:tcPr>
            <w:tcW w:type="dxa" w:w="1776"/>
          </w:tcPr>
          <w:p>
            <w:r>
              <w:rPr>
                <w:sz w:val="15"/>
              </w:rPr>
              <w:t>Medium</w:t>
            </w:r>
          </w:p>
        </w:tc>
        <w:tc>
          <w:tcPr>
            <w:tcW w:type="dxa" w:w="1776"/>
          </w:tcPr>
          <w:p>
            <w:r>
              <w:rPr>
                <w:sz w:val="15"/>
              </w:rPr>
              <w:t>User shall receive clear error message on failure.</w:t>
            </w:r>
          </w:p>
        </w:tc>
        <w:tc>
          <w:tcPr>
            <w:tcW w:type="dxa" w:w="1776"/>
          </w:tcPr>
          <w:p>
            <w:r>
              <w:rPr>
                <w:sz w:val="15"/>
              </w:rPr>
              <w:t>Need SME</w:t>
            </w:r>
          </w:p>
        </w:tc>
      </w:tr>
    </w:tbl>
    <w:p>
      <w:r>
        <w:br w:type="page"/>
      </w:r>
    </w:p>
    <w:p>
      <w:pPr>
        <w:pStyle w:val="Heading1"/>
      </w:pPr>
      <w:r>
        <w:t>IQ Section 80 - API behavior</w:t>
      </w:r>
    </w:p>
    <w:p>
      <w:r>
        <w:t>This page belongs to Installation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IQ-080. Owner: Clinical SME. Important terms: BPM, sensor pairing, low alert, high alert, caregiver, audit trail, local cache, encrypted sync, consent, export, notification.</w:t>
      </w:r>
    </w:p>
    <w:p>
      <w:pPr>
        <w:pStyle w:val="ListNumber"/>
      </w:pPr>
      <w:r>
        <w:t>Old requirement copied from web portal project - review if still valid.</w:t>
      </w:r>
    </w:p>
    <w:p>
      <w:pPr/>
      <w:r>
        <w:t>IQ-080-2: App shall process heart rate data and preserve timestamp/timezone context.</w:t>
      </w:r>
    </w:p>
    <w:p>
      <w:pPr>
        <w:pStyle w:val="ListNumber"/>
      </w:pPr>
      <w:r>
        <w:t>IQ-080-3: App shall process heart rate data and preserve timestamp/timezone context.</w:t>
      </w:r>
    </w:p>
    <w:p>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IQ_80.1</w:t>
            </w:r>
          </w:p>
        </w:tc>
        <w:tc>
          <w:tcPr>
            <w:tcW w:type="dxa" w:w="1776"/>
          </w:tcPr>
          <w:p>
            <w:r>
              <w:rPr>
                <w:sz w:val="15"/>
              </w:rPr>
              <w:t>Export readings as PDF/CSV</w:t>
            </w:r>
          </w:p>
        </w:tc>
        <w:tc>
          <w:tcPr>
            <w:tcW w:type="dxa" w:w="1776"/>
          </w:tcPr>
          <w:p>
            <w:r>
              <w:rPr>
                <w:sz w:val="15"/>
              </w:rPr>
              <w:t>Notification Service</w:t>
            </w:r>
          </w:p>
        </w:tc>
        <w:tc>
          <w:tcPr>
            <w:tcW w:type="dxa" w:w="1776"/>
          </w:tcPr>
          <w:p>
            <w:r>
              <w:rPr>
                <w:sz w:val="15"/>
              </w:rPr>
              <w:t>TBD</w:t>
            </w:r>
          </w:p>
        </w:tc>
        <w:tc>
          <w:tcPr>
            <w:tcW w:type="dxa" w:w="1776"/>
          </w:tcPr>
          <w:p>
            <w:r>
              <w:rPr>
                <w:sz w:val="15"/>
              </w:rPr>
              <w:t>Audit/event record shall be generated where applicable.</w:t>
            </w:r>
          </w:p>
        </w:tc>
        <w:tc>
          <w:tcPr>
            <w:tcW w:type="dxa" w:w="1776"/>
          </w:tcPr>
          <w:p>
            <w:r>
              <w:rPr>
                <w:sz w:val="15"/>
              </w:rPr>
              <w:t>Rejected once</w:t>
            </w:r>
          </w:p>
        </w:tc>
      </w:tr>
      <w:tr>
        <w:tc>
          <w:tcPr>
            <w:tcW w:type="dxa" w:w="1776"/>
          </w:tcPr>
          <w:p>
            <w:r>
              <w:rPr>
                <w:sz w:val="15"/>
              </w:rPr>
              <w:t>IQ-080-02</w:t>
            </w:r>
          </w:p>
        </w:tc>
        <w:tc>
          <w:tcPr>
            <w:tcW w:type="dxa" w:w="1776"/>
          </w:tcPr>
          <w:p>
            <w:r>
              <w:rPr>
                <w:sz w:val="15"/>
              </w:rPr>
              <w:t>Manual heart rate entry when device unavailable</w:t>
            </w:r>
          </w:p>
        </w:tc>
        <w:tc>
          <w:tcPr>
            <w:tcW w:type="dxa" w:w="1776"/>
          </w:tcPr>
          <w:p>
            <w:r>
              <w:rPr>
                <w:sz w:val="15"/>
              </w:rPr>
              <w:t>Android</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In Review</w:t>
            </w:r>
          </w:p>
        </w:tc>
      </w:tr>
      <w:tr>
        <w:tc>
          <w:tcPr>
            <w:tcW w:type="dxa" w:w="1776"/>
          </w:tcPr>
          <w:p>
            <w:r>
              <w:rPr>
                <w:sz w:val="15"/>
              </w:rPr>
              <w:t>IQ-080-03</w:t>
            </w:r>
          </w:p>
        </w:tc>
        <w:tc>
          <w:tcPr>
            <w:tcW w:type="dxa" w:w="1776"/>
          </w:tcPr>
          <w:p>
            <w:r>
              <w:rPr>
                <w:sz w:val="15"/>
              </w:rPr>
              <w:t>Support caregiver view</w:t>
            </w:r>
          </w:p>
        </w:tc>
        <w:tc>
          <w:tcPr>
            <w:tcW w:type="dxa" w:w="1776"/>
          </w:tcPr>
          <w:p>
            <w:r>
              <w:rPr>
                <w:sz w:val="15"/>
              </w:rPr>
              <w:t>Android/iOS</w:t>
            </w:r>
          </w:p>
        </w:tc>
        <w:tc>
          <w:tcPr>
            <w:tcW w:type="dxa" w:w="1776"/>
          </w:tcPr>
          <w:p>
            <w:r>
              <w:rPr>
                <w:sz w:val="15"/>
              </w:rPr>
              <w:t>TBD</w:t>
            </w:r>
          </w:p>
        </w:tc>
        <w:tc>
          <w:tcPr>
            <w:tcW w:type="dxa" w:w="1776"/>
          </w:tcPr>
          <w:p>
            <w:r>
              <w:rPr>
                <w:sz w:val="15"/>
              </w:rPr>
              <w:t>TBD by clinical SME - intentionally incomplete.</w:t>
            </w:r>
          </w:p>
        </w:tc>
        <w:tc>
          <w:tcPr>
            <w:tcW w:type="dxa" w:w="1776"/>
          </w:tcPr>
          <w:p>
            <w:r>
              <w:rPr>
                <w:sz w:val="15"/>
              </w:rPr>
              <w:t>Rejected once</w:t>
            </w:r>
          </w:p>
        </w:tc>
      </w:tr>
    </w:tbl>
    <w:p>
      <w:r>
        <w:br w:type="page"/>
      </w:r>
    </w:p>
    <w:p>
      <w:pPr>
        <w:pStyle w:val="Heading2"/>
      </w:pPr>
      <w:r>
        <w:t>IQ Section 81 - Security and privacy</w:t>
      </w:r>
    </w:p>
    <w:p>
      <w:r>
        <w:t>This page belongs to Installation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IQ-081. Owner: Clinical SME. Important terms: BPM, sensor pairing, low alert, high alert, caregiver, audit trail, local cache, encrypted sync, consent, export, notification.</w:t>
      </w:r>
    </w:p>
    <w:p>
      <w:pPr>
        <w:pStyle w:val="ListBullet"/>
      </w:pPr>
      <w:r>
        <w:t>Acceptance: expected result to be confirmed by QA; evidence screenshot may be attached later.</w:t>
      </w:r>
    </w:p>
    <w:p>
      <w:pPr>
        <w:pStyle w:val="ListNumber"/>
      </w:pPr>
      <w:r>
        <w:t>Old requirement copied from web portal project - review if still valid.</w:t>
      </w:r>
    </w:p>
    <w:p>
      <w:pPr>
        <w:pStyle w:val="ListBullet"/>
      </w:pPr>
      <w:r>
        <w:t>Unnumbered note - check sensor disconnect behavior during active monitoring.</w:t>
      </w:r>
    </w:p>
    <w:p>
      <w:pPr>
        <w:pStyle w:val="ListBullet"/>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IQ-081-01</w:t>
            </w:r>
          </w:p>
        </w:tc>
        <w:tc>
          <w:tcPr>
            <w:tcW w:type="dxa" w:w="1776"/>
          </w:tcPr>
          <w:p>
            <w:r>
              <w:rPr>
                <w:sz w:val="15"/>
              </w:rPr>
              <w:t>Display current BPM with timestamp</w:t>
            </w:r>
          </w:p>
        </w:tc>
        <w:tc>
          <w:tcPr>
            <w:tcW w:type="dxa" w:w="1776"/>
          </w:tcPr>
          <w:p>
            <w:r>
              <w:rPr>
                <w:sz w:val="15"/>
              </w:rPr>
              <w:t>Android/iOS</w:t>
            </w:r>
          </w:p>
        </w:tc>
        <w:tc>
          <w:tcPr>
            <w:tcW w:type="dxa" w:w="1776"/>
          </w:tcPr>
          <w:p>
            <w:r>
              <w:rPr>
                <w:sz w:val="15"/>
              </w:rPr>
              <w:t>Not ranked</w:t>
            </w:r>
          </w:p>
        </w:tc>
        <w:tc>
          <w:tcPr>
            <w:tcW w:type="dxa" w:w="1776"/>
          </w:tcPr>
          <w:p>
            <w:r>
              <w:rPr>
                <w:sz w:val="15"/>
              </w:rPr>
              <w:t>System shall complete the action without data loss.</w:t>
            </w:r>
          </w:p>
        </w:tc>
        <w:tc>
          <w:tcPr>
            <w:tcW w:type="dxa" w:w="1776"/>
          </w:tcPr>
          <w:p>
            <w:r>
              <w:rPr>
                <w:sz w:val="15"/>
              </w:rPr>
              <w:t>Draft</w:t>
            </w:r>
          </w:p>
        </w:tc>
      </w:tr>
      <w:tr>
        <w:tc>
          <w:tcPr>
            <w:tcW w:type="dxa" w:w="1776"/>
          </w:tcPr>
          <w:p>
            <w:r>
              <w:rPr>
                <w:sz w:val="15"/>
              </w:rPr>
              <w:t>IQ-081-02</w:t>
            </w:r>
          </w:p>
        </w:tc>
        <w:tc>
          <w:tcPr>
            <w:tcW w:type="dxa" w:w="1776"/>
          </w:tcPr>
          <w:p>
            <w:r>
              <w:rPr>
                <w:sz w:val="15"/>
              </w:rPr>
              <w:t>Sync readings to cloud API</w:t>
            </w:r>
          </w:p>
        </w:tc>
        <w:tc>
          <w:tcPr>
            <w:tcW w:type="dxa" w:w="1776"/>
          </w:tcPr>
          <w:p>
            <w:r>
              <w:rPr>
                <w:sz w:val="15"/>
              </w:rPr>
              <w:t>Backend API</w:t>
            </w:r>
          </w:p>
        </w:tc>
        <w:tc>
          <w:tcPr>
            <w:tcW w:type="dxa" w:w="1776"/>
          </w:tcPr>
          <w:p>
            <w:r>
              <w:rPr>
                <w:sz w:val="15"/>
              </w:rPr>
              <w:t>High</w:t>
            </w:r>
          </w:p>
        </w:tc>
        <w:tc>
          <w:tcPr>
            <w:tcW w:type="dxa" w:w="1776"/>
          </w:tcPr>
          <w:p>
            <w:r>
              <w:rPr>
                <w:sz w:val="15"/>
              </w:rPr>
              <w:t>System shall complete the action without data loss.</w:t>
            </w:r>
          </w:p>
        </w:tc>
        <w:tc>
          <w:tcPr>
            <w:tcW w:type="dxa" w:w="1776"/>
          </w:tcPr>
          <w:p>
            <w:r>
              <w:rPr>
                <w:sz w:val="15"/>
              </w:rPr>
              <w:t>Approved?</w:t>
            </w:r>
          </w:p>
        </w:tc>
      </w:tr>
      <w:tr>
        <w:tc>
          <w:tcPr>
            <w:tcW w:type="dxa" w:w="1776"/>
          </w:tcPr>
          <w:p>
            <w:r>
              <w:rPr>
                <w:sz w:val="15"/>
              </w:rPr>
              <w:t>IQ_81.3</w:t>
            </w:r>
          </w:p>
        </w:tc>
        <w:tc>
          <w:tcPr>
            <w:tcW w:type="dxa" w:w="1776"/>
          </w:tcPr>
          <w:p>
            <w:r>
              <w:rPr>
                <w:sz w:val="15"/>
              </w:rPr>
              <w:t>Sync readings to cloud API</w:t>
            </w:r>
          </w:p>
        </w:tc>
        <w:tc>
          <w:tcPr>
            <w:tcW w:type="dxa" w:w="1776"/>
          </w:tcPr>
          <w:p>
            <w:r>
              <w:rPr>
                <w:sz w:val="15"/>
              </w:rPr>
              <w:t>Android/iOS</w:t>
            </w:r>
          </w:p>
        </w:tc>
        <w:tc>
          <w:tcPr>
            <w:tcW w:type="dxa" w:w="1776"/>
          </w:tcPr>
          <w:p>
            <w:r>
              <w:rPr>
                <w:sz w:val="15"/>
              </w:rPr>
              <w:t>Low</w:t>
            </w:r>
          </w:p>
        </w:tc>
        <w:tc>
          <w:tcPr>
            <w:tcW w:type="dxa" w:w="1776"/>
          </w:tcPr>
          <w:p>
            <w:r>
              <w:rPr>
                <w:sz w:val="15"/>
              </w:rPr>
              <w:t>User shall receive clear error message on failure.</w:t>
            </w:r>
          </w:p>
        </w:tc>
        <w:tc>
          <w:tcPr>
            <w:tcW w:type="dxa" w:w="1776"/>
          </w:tcPr>
          <w:p>
            <w:r>
              <w:rPr>
                <w:sz w:val="15"/>
              </w:rPr>
              <w:t>Draft</w:t>
            </w:r>
          </w:p>
        </w:tc>
      </w:tr>
      <w:tr>
        <w:tc>
          <w:tcPr>
            <w:tcW w:type="dxa" w:w="1776"/>
          </w:tcPr>
          <w:p>
            <w:r>
              <w:rPr>
                <w:sz w:val="15"/>
              </w:rPr>
              <w:t>IQ-081-04</w:t>
            </w:r>
          </w:p>
        </w:tc>
        <w:tc>
          <w:tcPr>
            <w:tcW w:type="dxa" w:w="1776"/>
          </w:tcPr>
          <w:p>
            <w:r>
              <w:rPr>
                <w:sz w:val="15"/>
              </w:rPr>
              <w:t>Battery and Bluetooth warning</w:t>
            </w:r>
          </w:p>
        </w:tc>
        <w:tc>
          <w:tcPr>
            <w:tcW w:type="dxa" w:w="1776"/>
          </w:tcPr>
          <w:p>
            <w:r>
              <w:rPr>
                <w:sz w:val="15"/>
              </w:rPr>
              <w:t>Android</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Rejected once</w:t>
            </w:r>
          </w:p>
        </w:tc>
      </w:tr>
      <w:tr>
        <w:tc>
          <w:tcPr>
            <w:tcW w:type="dxa" w:w="1776"/>
          </w:tcPr>
          <w:p>
            <w:r>
              <w:rPr>
                <w:sz w:val="15"/>
              </w:rPr>
              <w:t>IQ-081-05</w:t>
            </w:r>
          </w:p>
        </w:tc>
        <w:tc>
          <w:tcPr>
            <w:tcW w:type="dxa" w:w="1776"/>
          </w:tcPr>
          <w:p>
            <w:r>
              <w:rPr>
                <w:sz w:val="15"/>
              </w:rPr>
              <w:t>Notification retry and suppression</w:t>
            </w:r>
          </w:p>
        </w:tc>
        <w:tc>
          <w:tcPr>
            <w:tcW w:type="dxa" w:w="1776"/>
          </w:tcPr>
          <w:p>
            <w:r>
              <w:rPr>
                <w:sz w:val="15"/>
              </w:rPr>
              <w:t>Android/iOS</w:t>
            </w:r>
          </w:p>
        </w:tc>
        <w:tc>
          <w:tcPr>
            <w:tcW w:type="dxa" w:w="1776"/>
          </w:tcPr>
          <w:p>
            <w:r>
              <w:rPr>
                <w:sz w:val="15"/>
              </w:rPr>
              <w:t>TBD</w:t>
            </w:r>
          </w:p>
        </w:tc>
        <w:tc>
          <w:tcPr>
            <w:tcW w:type="dxa" w:w="1776"/>
          </w:tcPr>
          <w:p>
            <w:r>
              <w:rPr>
                <w:sz w:val="15"/>
              </w:rPr>
              <w:t>Data shall be encrypted in transit and at rest.</w:t>
            </w:r>
          </w:p>
        </w:tc>
        <w:tc>
          <w:tcPr>
            <w:tcW w:type="dxa" w:w="1776"/>
          </w:tcPr>
          <w:p>
            <w:r>
              <w:rPr>
                <w:sz w:val="15"/>
              </w:rPr>
              <w:t>Draft</w:t>
            </w:r>
          </w:p>
        </w:tc>
      </w:tr>
    </w:tbl>
    <w:p>
      <w:r>
        <w:t>MIXED TRACEABILITY LINE: URS-00X -&gt; FRS?? -&gt; DS component maybe -&gt; IQ/OQ/PQ evidence TBD. This line is intentionally noisy.</w:t>
      </w:r>
    </w:p>
    <w:p>
      <w:r>
        <w:br w:type="page"/>
      </w:r>
    </w:p>
    <w:p>
      <w:pPr>
        <w:pStyle w:val="Heading2"/>
      </w:pPr>
      <w:r>
        <w:t>IQ Section 82 - Bluetooth edge cases</w:t>
      </w:r>
    </w:p>
    <w:p>
      <w:r>
        <w:t>This page belongs to Installation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IQ-082. Owner: Validation. Important terms: BPM, sensor pairing, low alert, high alert, caregiver, audit trail, local cache, encrypted sync, consent, export, notification.</w:t>
      </w:r>
    </w:p>
    <w:p>
      <w:pPr>
        <w:pStyle w:val="ListNumber"/>
      </w:pPr>
      <w:r>
        <w:t>Old requirement copied from web portal project - review if still valid.</w:t>
      </w:r>
    </w:p>
    <w:p>
      <w:pPr>
        <w:pStyle w:val="ListNumber"/>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IQ_82.1</w:t>
            </w:r>
          </w:p>
        </w:tc>
        <w:tc>
          <w:tcPr>
            <w:tcW w:type="dxa" w:w="1776"/>
          </w:tcPr>
          <w:p>
            <w:r>
              <w:rPr>
                <w:sz w:val="15"/>
              </w:rPr>
              <w:t>Capture heart rate from paired device</w:t>
            </w:r>
          </w:p>
        </w:tc>
        <w:tc>
          <w:tcPr>
            <w:tcW w:type="dxa" w:w="1776"/>
          </w:tcPr>
          <w:p>
            <w:r>
              <w:rPr>
                <w:sz w:val="15"/>
              </w:rPr>
              <w:t>Android</w:t>
            </w:r>
          </w:p>
        </w:tc>
        <w:tc>
          <w:tcPr>
            <w:tcW w:type="dxa" w:w="1776"/>
          </w:tcPr>
          <w:p>
            <w:r>
              <w:rPr>
                <w:sz w:val="15"/>
              </w:rPr>
              <w:t>Not ranked</w:t>
            </w:r>
          </w:p>
        </w:tc>
        <w:tc>
          <w:tcPr>
            <w:tcW w:type="dxa" w:w="1776"/>
          </w:tcPr>
          <w:p>
            <w:r>
              <w:rPr>
                <w:sz w:val="15"/>
              </w:rPr>
              <w:t>TBD by clinical SME - intentionally incomplete.</w:t>
            </w:r>
          </w:p>
        </w:tc>
        <w:tc>
          <w:tcPr>
            <w:tcW w:type="dxa" w:w="1776"/>
          </w:tcPr>
          <w:p>
            <w:r>
              <w:rPr>
                <w:sz w:val="15"/>
              </w:rPr>
              <w:t>Pending QA</w:t>
            </w:r>
          </w:p>
        </w:tc>
      </w:tr>
      <w:tr>
        <w:tc>
          <w:tcPr>
            <w:tcW w:type="dxa" w:w="1776"/>
          </w:tcPr>
          <w:p>
            <w:r>
              <w:rPr>
                <w:sz w:val="15"/>
              </w:rPr>
              <w:t>IQ_82.2</w:t>
            </w:r>
          </w:p>
        </w:tc>
        <w:tc>
          <w:tcPr>
            <w:tcW w:type="dxa" w:w="1776"/>
          </w:tcPr>
          <w:p>
            <w:r>
              <w:rPr>
                <w:sz w:val="15"/>
              </w:rPr>
              <w:t>Manual heart rate entry when device unavailable</w:t>
            </w:r>
          </w:p>
        </w:tc>
        <w:tc>
          <w:tcPr>
            <w:tcW w:type="dxa" w:w="1776"/>
          </w:tcPr>
          <w:p>
            <w:r>
              <w:rPr>
                <w:sz w:val="15"/>
              </w:rPr>
              <w:t>Android</w:t>
            </w:r>
          </w:p>
        </w:tc>
        <w:tc>
          <w:tcPr>
            <w:tcW w:type="dxa" w:w="1776"/>
          </w:tcPr>
          <w:p>
            <w:r>
              <w:rPr>
                <w:sz w:val="15"/>
              </w:rPr>
              <w:t>TBD</w:t>
            </w:r>
          </w:p>
        </w:tc>
        <w:tc>
          <w:tcPr>
            <w:tcW w:type="dxa" w:w="1776"/>
          </w:tcPr>
          <w:p>
            <w:r>
              <w:rPr>
                <w:sz w:val="15"/>
              </w:rPr>
              <w:t>Audit/event record shall be generated where applicable.</w:t>
            </w:r>
          </w:p>
        </w:tc>
        <w:tc>
          <w:tcPr>
            <w:tcW w:type="dxa" w:w="1776"/>
          </w:tcPr>
          <w:p>
            <w:r>
              <w:rPr>
                <w:sz w:val="15"/>
              </w:rPr>
              <w:t>Approved?</w:t>
            </w:r>
          </w:p>
        </w:tc>
      </w:tr>
      <w:tr>
        <w:tc>
          <w:tcPr>
            <w:tcW w:type="dxa" w:w="1776"/>
          </w:tcPr>
          <w:p>
            <w:r>
              <w:rPr>
                <w:sz w:val="15"/>
              </w:rPr>
              <w:t>IQ-082-03</w:t>
            </w:r>
          </w:p>
        </w:tc>
        <w:tc>
          <w:tcPr>
            <w:tcW w:type="dxa" w:w="1776"/>
          </w:tcPr>
          <w:p>
            <w:r>
              <w:rPr>
                <w:sz w:val="15"/>
              </w:rPr>
              <w:t>Manual heart rate entry when device unavailable</w:t>
            </w:r>
          </w:p>
        </w:tc>
        <w:tc>
          <w:tcPr>
            <w:tcW w:type="dxa" w:w="1776"/>
          </w:tcPr>
          <w:p>
            <w:r>
              <w:rPr>
                <w:sz w:val="15"/>
              </w:rPr>
              <w:t>Bluetooth Sensor</w:t>
            </w:r>
          </w:p>
        </w:tc>
        <w:tc>
          <w:tcPr>
            <w:tcW w:type="dxa" w:w="1776"/>
          </w:tcPr>
          <w:p>
            <w:r>
              <w:rPr>
                <w:sz w:val="15"/>
              </w:rPr>
              <w:t>Medium</w:t>
            </w:r>
          </w:p>
        </w:tc>
        <w:tc>
          <w:tcPr>
            <w:tcW w:type="dxa" w:w="1776"/>
          </w:tcPr>
          <w:p>
            <w:r>
              <w:rPr>
                <w:sz w:val="15"/>
              </w:rPr>
              <w:t>User shall receive clear error message on failure.</w:t>
            </w:r>
          </w:p>
        </w:tc>
        <w:tc>
          <w:tcPr>
            <w:tcW w:type="dxa" w:w="1776"/>
          </w:tcPr>
          <w:p>
            <w:r>
              <w:rPr>
                <w:sz w:val="15"/>
              </w:rPr>
              <w:t>Pending QA</w:t>
            </w:r>
          </w:p>
        </w:tc>
      </w:tr>
    </w:tbl>
    <w:p>
      <w:r>
        <w:br w:type="page"/>
      </w:r>
    </w:p>
    <w:p>
      <w:pPr>
        <w:pStyle w:val="Heading2"/>
      </w:pPr>
      <w:r>
        <w:t>IQ Section 83 - Data handling notes</w:t>
      </w:r>
    </w:p>
    <w:p>
      <w:r>
        <w:rPr>
          <w:b/>
        </w:rPr>
        <w:t>RAG TEST CHUNK</w:t>
      </w:r>
    </w:p>
    <w:p>
      <w:r>
        <w:t>This page belongs to Installation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IQ-083. Owner: Validation. Important terms: BPM, sensor pairing, low alert, high alert, caregiver, audit trail, local cache, encrypted sync, consent, export, notification.</w:t>
      </w:r>
    </w:p>
    <w:p>
      <w:pPr>
        <w:pStyle w:val="ListNumber"/>
      </w:pPr>
      <w:r>
        <w:t>Old requirement copied from web portal project - review if still valid.</w:t>
      </w:r>
    </w:p>
    <w:p>
      <w:pPr>
        <w:pStyle w:val="ListBullet"/>
      </w:pPr>
      <w:r>
        <w:t>Acceptance: expected result to be confirmed by QA; evidence screenshot may be attached later.</w:t>
      </w:r>
    </w:p>
    <w:p>
      <w:pPr/>
      <w:r>
        <w:t>IQ-083-3: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IQ-083-01</w:t>
            </w:r>
          </w:p>
        </w:tc>
        <w:tc>
          <w:tcPr>
            <w:tcW w:type="dxa" w:w="1776"/>
          </w:tcPr>
          <w:p>
            <w:r>
              <w:rPr>
                <w:sz w:val="15"/>
              </w:rPr>
              <w:t>Export readings as PDF/CSV</w:t>
            </w:r>
          </w:p>
        </w:tc>
        <w:tc>
          <w:tcPr>
            <w:tcW w:type="dxa" w:w="1776"/>
          </w:tcPr>
          <w:p>
            <w:r>
              <w:rPr>
                <w:sz w:val="15"/>
              </w:rPr>
              <w:t>Android</w:t>
            </w:r>
          </w:p>
        </w:tc>
        <w:tc>
          <w:tcPr>
            <w:tcW w:type="dxa" w:w="1776"/>
          </w:tcPr>
          <w:p>
            <w:r>
              <w:rPr>
                <w:sz w:val="15"/>
              </w:rPr>
              <w:t>Low</w:t>
            </w:r>
          </w:p>
        </w:tc>
        <w:tc>
          <w:tcPr>
            <w:tcW w:type="dxa" w:w="1776"/>
          </w:tcPr>
          <w:p>
            <w:r>
              <w:rPr>
                <w:sz w:val="15"/>
              </w:rPr>
              <w:t>System shall complete the action without data loss.</w:t>
            </w:r>
          </w:p>
        </w:tc>
        <w:tc>
          <w:tcPr>
            <w:tcW w:type="dxa" w:w="1776"/>
          </w:tcPr>
          <w:p>
            <w:r>
              <w:rPr>
                <w:sz w:val="15"/>
              </w:rPr>
              <w:t>Need SME</w:t>
            </w:r>
          </w:p>
        </w:tc>
      </w:tr>
      <w:tr>
        <w:tc>
          <w:tcPr>
            <w:tcW w:type="dxa" w:w="1776"/>
          </w:tcPr>
          <w:p>
            <w:r>
              <w:rPr>
                <w:sz w:val="15"/>
              </w:rPr>
              <w:t>IQ-083-02</w:t>
            </w:r>
          </w:p>
        </w:tc>
        <w:tc>
          <w:tcPr>
            <w:tcW w:type="dxa" w:w="1776"/>
          </w:tcPr>
          <w:p>
            <w:r>
              <w:rPr>
                <w:sz w:val="15"/>
              </w:rPr>
              <w:t>Show trend chart for 7/30/90 days</w:t>
            </w:r>
          </w:p>
        </w:tc>
        <w:tc>
          <w:tcPr>
            <w:tcW w:type="dxa" w:w="1776"/>
          </w:tcPr>
          <w:p>
            <w:r>
              <w:rPr>
                <w:sz w:val="15"/>
              </w:rPr>
              <w:t>Bluetooth Sensor</w:t>
            </w:r>
          </w:p>
        </w:tc>
        <w:tc>
          <w:tcPr>
            <w:tcW w:type="dxa" w:w="1776"/>
          </w:tcPr>
          <w:p>
            <w:r>
              <w:rPr>
                <w:sz w:val="15"/>
              </w:rPr>
              <w:t>TBD</w:t>
            </w:r>
          </w:p>
        </w:tc>
        <w:tc>
          <w:tcPr>
            <w:tcW w:type="dxa" w:w="1776"/>
          </w:tcPr>
          <w:p>
            <w:r>
              <w:rPr>
                <w:sz w:val="15"/>
              </w:rPr>
              <w:t>System shall complete the action without data loss.</w:t>
            </w:r>
          </w:p>
        </w:tc>
        <w:tc>
          <w:tcPr>
            <w:tcW w:type="dxa" w:w="1776"/>
          </w:tcPr>
          <w:p>
            <w:r>
              <w:rPr>
                <w:sz w:val="15"/>
              </w:rPr>
              <w:t>Approved?</w:t>
            </w:r>
          </w:p>
        </w:tc>
      </w:tr>
      <w:tr>
        <w:tc>
          <w:tcPr>
            <w:tcW w:type="dxa" w:w="1776"/>
          </w:tcPr>
          <w:p>
            <w:r>
              <w:rPr>
                <w:sz w:val="15"/>
              </w:rPr>
              <w:t>IQ-083-03</w:t>
            </w:r>
          </w:p>
        </w:tc>
        <w:tc>
          <w:tcPr>
            <w:tcW w:type="dxa" w:w="1776"/>
          </w:tcPr>
          <w:p>
            <w:r>
              <w:rPr>
                <w:sz w:val="15"/>
              </w:rPr>
              <w:t>Capture heart rate from paired device</w:t>
            </w:r>
          </w:p>
        </w:tc>
        <w:tc>
          <w:tcPr>
            <w:tcW w:type="dxa" w:w="1776"/>
          </w:tcPr>
          <w:p>
            <w:r>
              <w:rPr>
                <w:sz w:val="15"/>
              </w:rPr>
              <w:t>iOS</w:t>
            </w:r>
          </w:p>
        </w:tc>
        <w:tc>
          <w:tcPr>
            <w:tcW w:type="dxa" w:w="1776"/>
          </w:tcPr>
          <w:p>
            <w:r>
              <w:rPr>
                <w:sz w:val="15"/>
              </w:rPr>
              <w:t>Low</w:t>
            </w:r>
          </w:p>
        </w:tc>
        <w:tc>
          <w:tcPr>
            <w:tcW w:type="dxa" w:w="1776"/>
          </w:tcPr>
          <w:p>
            <w:r>
              <w:rPr>
                <w:sz w:val="15"/>
              </w:rPr>
              <w:t>System shall complete the action without data loss.</w:t>
            </w:r>
          </w:p>
        </w:tc>
        <w:tc>
          <w:tcPr>
            <w:tcW w:type="dxa" w:w="1776"/>
          </w:tcPr>
          <w:p>
            <w:r>
              <w:rPr>
                <w:sz w:val="15"/>
              </w:rPr>
              <w:t>Approved?</w:t>
            </w:r>
          </w:p>
        </w:tc>
      </w:tr>
      <w:tr>
        <w:tc>
          <w:tcPr>
            <w:tcW w:type="dxa" w:w="1776"/>
          </w:tcPr>
          <w:p>
            <w:r>
              <w:rPr>
                <w:sz w:val="15"/>
              </w:rPr>
              <w:t>IQ-083-04</w:t>
            </w:r>
          </w:p>
        </w:tc>
        <w:tc>
          <w:tcPr>
            <w:tcW w:type="dxa" w:w="1776"/>
          </w:tcPr>
          <w:p>
            <w:r>
              <w:rPr>
                <w:sz w:val="15"/>
              </w:rPr>
              <w:t>Display current BPM with timestamp</w:t>
            </w:r>
          </w:p>
        </w:tc>
        <w:tc>
          <w:tcPr>
            <w:tcW w:type="dxa" w:w="1776"/>
          </w:tcPr>
          <w:p>
            <w:r>
              <w:rPr>
                <w:sz w:val="15"/>
              </w:rPr>
              <w:t>Android</w:t>
            </w:r>
          </w:p>
        </w:tc>
        <w:tc>
          <w:tcPr>
            <w:tcW w:type="dxa" w:w="1776"/>
          </w:tcPr>
          <w:p>
            <w:r>
              <w:rPr>
                <w:sz w:val="15"/>
              </w:rPr>
              <w:t>High</w:t>
            </w:r>
          </w:p>
        </w:tc>
        <w:tc>
          <w:tcPr>
            <w:tcW w:type="dxa" w:w="1776"/>
          </w:tcPr>
          <w:p>
            <w:r>
              <w:rPr>
                <w:sz w:val="15"/>
              </w:rPr>
              <w:t>Result must be visible in mobile UI within expected time.</w:t>
            </w:r>
          </w:p>
        </w:tc>
        <w:tc>
          <w:tcPr>
            <w:tcW w:type="dxa" w:w="1776"/>
          </w:tcPr>
          <w:p>
            <w:r>
              <w:rPr>
                <w:sz w:val="15"/>
              </w:rPr>
              <w:t>In Review</w:t>
            </w:r>
          </w:p>
        </w:tc>
      </w:tr>
    </w:tbl>
    <w:p>
      <w:r>
        <w:br w:type="page"/>
      </w:r>
    </w:p>
    <w:p>
      <w:pPr>
        <w:pStyle w:val="Heading2"/>
      </w:pPr>
      <w:r>
        <w:t>IQ Section 84 - Audit trail mapping</w:t>
      </w:r>
    </w:p>
    <w:p>
      <w:r>
        <w:t>This page belongs to Installation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IQ-084. Owner: Product. Important terms: BPM, sensor pairing, low alert, high alert, caregiver, audit trail, local cache, encrypted sync, consent, export, notification.</w:t>
      </w:r>
    </w:p>
    <w:p>
      <w:pPr>
        <w:pStyle w:val="ListNumber"/>
      </w:pPr>
      <w:r>
        <w:t>Unnumbered note - check sensor disconnect behavior during active monitoring.</w:t>
      </w:r>
    </w:p>
    <w:p>
      <w:pPr>
        <w:pStyle w:val="ListBullet"/>
      </w:pPr>
      <w:r>
        <w:t>For iOS only? For Android only? unclear; parser should capture platform if visible.</w:t>
      </w:r>
    </w:p>
    <w:p>
      <w:pPr>
        <w:pStyle w:val="ListNumber"/>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IQ-084-01</w:t>
            </w:r>
          </w:p>
        </w:tc>
        <w:tc>
          <w:tcPr>
            <w:tcW w:type="dxa" w:w="1776"/>
          </w:tcPr>
          <w:p>
            <w:r>
              <w:rPr>
                <w:sz w:val="15"/>
              </w:rPr>
              <w:t>Handle offline mode</w:t>
            </w:r>
          </w:p>
        </w:tc>
        <w:tc>
          <w:tcPr>
            <w:tcW w:type="dxa" w:w="1776"/>
          </w:tcPr>
          <w:p>
            <w:r>
              <w:rPr>
                <w:sz w:val="15"/>
              </w:rPr>
              <w:t>Notification Service</w:t>
            </w:r>
          </w:p>
        </w:tc>
        <w:tc>
          <w:tcPr>
            <w:tcW w:type="dxa" w:w="1776"/>
          </w:tcPr>
          <w:p>
            <w:r>
              <w:rPr>
                <w:sz w:val="15"/>
              </w:rPr>
              <w:t>TBD</w:t>
            </w:r>
          </w:p>
        </w:tc>
        <w:tc>
          <w:tcPr>
            <w:tcW w:type="dxa" w:w="1776"/>
          </w:tcPr>
          <w:p>
            <w:r>
              <w:rPr>
                <w:sz w:val="15"/>
              </w:rPr>
              <w:t>User shall receive clear error message on failure.</w:t>
            </w:r>
          </w:p>
        </w:tc>
        <w:tc>
          <w:tcPr>
            <w:tcW w:type="dxa" w:w="1776"/>
          </w:tcPr>
          <w:p>
            <w:r>
              <w:rPr>
                <w:sz w:val="15"/>
              </w:rPr>
              <w:t>In Review</w:t>
            </w:r>
          </w:p>
        </w:tc>
      </w:tr>
      <w:tr>
        <w:tc>
          <w:tcPr>
            <w:tcW w:type="dxa" w:w="1776"/>
          </w:tcPr>
          <w:p>
            <w:r>
              <w:rPr>
                <w:sz w:val="15"/>
              </w:rPr>
              <w:t>IQ-084-02</w:t>
            </w:r>
          </w:p>
        </w:tc>
        <w:tc>
          <w:tcPr>
            <w:tcW w:type="dxa" w:w="1776"/>
          </w:tcPr>
          <w:p>
            <w:r>
              <w:rPr>
                <w:sz w:val="15"/>
              </w:rPr>
              <w:t>Validate sensor data range</w:t>
            </w:r>
          </w:p>
        </w:tc>
        <w:tc>
          <w:tcPr>
            <w:tcW w:type="dxa" w:w="1776"/>
          </w:tcPr>
          <w:p>
            <w:r>
              <w:rPr>
                <w:sz w:val="15"/>
              </w:rPr>
              <w:t>Local DB</w:t>
            </w:r>
          </w:p>
        </w:tc>
        <w:tc>
          <w:tcPr>
            <w:tcW w:type="dxa" w:w="1776"/>
          </w:tcPr>
          <w:p>
            <w:r>
              <w:rPr>
                <w:sz w:val="15"/>
              </w:rPr>
              <w:t>TBD</w:t>
            </w:r>
          </w:p>
        </w:tc>
        <w:tc>
          <w:tcPr>
            <w:tcW w:type="dxa" w:w="1776"/>
          </w:tcPr>
          <w:p>
            <w:r>
              <w:rPr>
                <w:sz w:val="15"/>
              </w:rPr>
              <w:t>TBD by clinical SME - intentionally incomplete.</w:t>
            </w:r>
          </w:p>
        </w:tc>
        <w:tc>
          <w:tcPr>
            <w:tcW w:type="dxa" w:w="1776"/>
          </w:tcPr>
          <w:p>
            <w:r>
              <w:rPr>
                <w:sz w:val="15"/>
              </w:rPr>
              <w:t>Draft</w:t>
            </w:r>
          </w:p>
        </w:tc>
      </w:tr>
      <w:tr>
        <w:tc>
          <w:tcPr>
            <w:tcW w:type="dxa" w:w="1776"/>
          </w:tcPr>
          <w:p>
            <w:r>
              <w:rPr>
                <w:sz w:val="15"/>
              </w:rPr>
              <w:t>IQ-084-03</w:t>
            </w:r>
          </w:p>
        </w:tc>
        <w:tc>
          <w:tcPr>
            <w:tcW w:type="dxa" w:w="1776"/>
          </w:tcPr>
          <w:p>
            <w:r>
              <w:rPr>
                <w:sz w:val="15"/>
              </w:rPr>
              <w:t>Manual heart rate entry when device unavailable</w:t>
            </w:r>
          </w:p>
        </w:tc>
        <w:tc>
          <w:tcPr>
            <w:tcW w:type="dxa" w:w="1776"/>
          </w:tcPr>
          <w:p>
            <w:r>
              <w:rPr>
                <w:sz w:val="15"/>
              </w:rPr>
              <w:t>iOS</w:t>
            </w:r>
          </w:p>
        </w:tc>
        <w:tc>
          <w:tcPr>
            <w:tcW w:type="dxa" w:w="1776"/>
          </w:tcPr>
          <w:p>
            <w:r>
              <w:rPr>
                <w:sz w:val="15"/>
              </w:rPr>
              <w:t>TBD</w:t>
            </w:r>
          </w:p>
        </w:tc>
        <w:tc>
          <w:tcPr>
            <w:tcW w:type="dxa" w:w="1776"/>
          </w:tcPr>
          <w:p>
            <w:r>
              <w:rPr>
                <w:sz w:val="15"/>
              </w:rPr>
              <w:t>Data shall be encrypted in transit and at rest.</w:t>
            </w:r>
          </w:p>
        </w:tc>
        <w:tc>
          <w:tcPr>
            <w:tcW w:type="dxa" w:w="1776"/>
          </w:tcPr>
          <w:p>
            <w:r>
              <w:rPr>
                <w:sz w:val="15"/>
              </w:rPr>
              <w:t>Pending QA</w:t>
            </w:r>
          </w:p>
        </w:tc>
      </w:tr>
      <w:tr>
        <w:tc>
          <w:tcPr>
            <w:tcW w:type="dxa" w:w="1776"/>
          </w:tcPr>
          <w:p>
            <w:r>
              <w:rPr>
                <w:sz w:val="15"/>
              </w:rPr>
              <w:t>IQ-084-04</w:t>
            </w:r>
          </w:p>
        </w:tc>
        <w:tc>
          <w:tcPr>
            <w:tcW w:type="dxa" w:w="1776"/>
          </w:tcPr>
          <w:p>
            <w:r>
              <w:rPr>
                <w:sz w:val="15"/>
              </w:rPr>
              <w:t>Store readings securely on device</w:t>
            </w:r>
          </w:p>
        </w:tc>
        <w:tc>
          <w:tcPr>
            <w:tcW w:type="dxa" w:w="1776"/>
          </w:tcPr>
          <w:p>
            <w:r>
              <w:rPr>
                <w:sz w:val="15"/>
              </w:rPr>
              <w:t>Android</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Rejected once</w:t>
            </w:r>
          </w:p>
        </w:tc>
      </w:tr>
      <w:tr>
        <w:tc>
          <w:tcPr>
            <w:tcW w:type="dxa" w:w="1776"/>
          </w:tcPr>
          <w:p>
            <w:r>
              <w:rPr>
                <w:sz w:val="15"/>
              </w:rPr>
              <w:t>IQ-084-05</w:t>
            </w:r>
          </w:p>
        </w:tc>
        <w:tc>
          <w:tcPr>
            <w:tcW w:type="dxa" w:w="1776"/>
          </w:tcPr>
          <w:p>
            <w:r>
              <w:rPr>
                <w:sz w:val="15"/>
              </w:rPr>
              <w:t>Handle offline mode</w:t>
            </w:r>
          </w:p>
        </w:tc>
        <w:tc>
          <w:tcPr>
            <w:tcW w:type="dxa" w:w="1776"/>
          </w:tcPr>
          <w:p>
            <w:r>
              <w:rPr>
                <w:sz w:val="15"/>
              </w:rPr>
              <w:t>Bluetooth Sensor</w:t>
            </w:r>
          </w:p>
        </w:tc>
        <w:tc>
          <w:tcPr>
            <w:tcW w:type="dxa" w:w="1776"/>
          </w:tcPr>
          <w:p>
            <w:r>
              <w:rPr>
                <w:sz w:val="15"/>
              </w:rPr>
              <w:t>TBD</w:t>
            </w:r>
          </w:p>
        </w:tc>
        <w:tc>
          <w:tcPr>
            <w:tcW w:type="dxa" w:w="1776"/>
          </w:tcPr>
          <w:p>
            <w:r>
              <w:rPr>
                <w:sz w:val="15"/>
              </w:rPr>
              <w:t>User shall receive clear error message on failure.</w:t>
            </w:r>
          </w:p>
        </w:tc>
        <w:tc>
          <w:tcPr>
            <w:tcW w:type="dxa" w:w="1776"/>
          </w:tcPr>
          <w:p>
            <w:r>
              <w:rPr>
                <w:sz w:val="15"/>
              </w:rPr>
              <w:t>Rejected once</w:t>
            </w:r>
          </w:p>
        </w:tc>
      </w:tr>
    </w:tbl>
    <w:p>
      <w:r>
        <w:br w:type="page"/>
      </w:r>
    </w:p>
    <w:p>
      <w:pPr>
        <w:pStyle w:val="Heading2"/>
      </w:pPr>
      <w:r>
        <w:t>IQ Section 85 - Risk and control mapping</w:t>
      </w:r>
    </w:p>
    <w:p>
      <w:r>
        <w:t>This page belongs to Installation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IQ-085. Owner: Mobile Lead. Important terms: BPM, sensor pairing, low alert, high alert, caregiver, audit trail, local cache, encrypted sync, consent, export, notification.</w:t>
      </w:r>
    </w:p>
    <w:p>
      <w:pPr>
        <w:pStyle w:val="ListNumber"/>
      </w:pPr>
      <w:r>
        <w:t>Unnumbered note - check sensor disconnect behavior during active monitoring.</w:t>
      </w:r>
    </w:p>
    <w:p>
      <w:pPr>
        <w:pStyle w:val="ListNumber"/>
      </w:pPr>
      <w:r>
        <w:t>For iOS only? For Android only? unclear; parser should capture platform if visible.</w:t>
      </w:r>
    </w:p>
    <w:p>
      <w:pPr>
        <w:pStyle w:val="ListBullet"/>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IQ-085-01</w:t>
            </w:r>
          </w:p>
        </w:tc>
        <w:tc>
          <w:tcPr>
            <w:tcW w:type="dxa" w:w="1776"/>
          </w:tcPr>
          <w:p>
            <w:r>
              <w:rPr>
                <w:sz w:val="15"/>
              </w:rPr>
              <w:t>Handle offline mode</w:t>
            </w:r>
          </w:p>
        </w:tc>
        <w:tc>
          <w:tcPr>
            <w:tcW w:type="dxa" w:w="1776"/>
          </w:tcPr>
          <w:p>
            <w:r>
              <w:rPr>
                <w:sz w:val="15"/>
              </w:rPr>
              <w:t>Backend API</w:t>
            </w:r>
          </w:p>
        </w:tc>
        <w:tc>
          <w:tcPr>
            <w:tcW w:type="dxa" w:w="1776"/>
          </w:tcPr>
          <w:p>
            <w:r>
              <w:rPr>
                <w:sz w:val="15"/>
              </w:rPr>
              <w:t>Medium</w:t>
            </w:r>
          </w:p>
        </w:tc>
        <w:tc>
          <w:tcPr>
            <w:tcW w:type="dxa" w:w="1776"/>
          </w:tcPr>
          <w:p>
            <w:r>
              <w:rPr>
                <w:sz w:val="15"/>
              </w:rPr>
              <w:t>Data shall be encrypted in transit and at rest.</w:t>
            </w:r>
          </w:p>
        </w:tc>
        <w:tc>
          <w:tcPr>
            <w:tcW w:type="dxa" w:w="1776"/>
          </w:tcPr>
          <w:p>
            <w:r>
              <w:rPr>
                <w:sz w:val="15"/>
              </w:rPr>
              <w:t>Approved?</w:t>
            </w:r>
          </w:p>
        </w:tc>
      </w:tr>
      <w:tr>
        <w:tc>
          <w:tcPr>
            <w:tcW w:type="dxa" w:w="1776"/>
          </w:tcPr>
          <w:p>
            <w:r>
              <w:rPr>
                <w:sz w:val="15"/>
              </w:rPr>
              <w:t>IQ-085-02</w:t>
            </w:r>
          </w:p>
        </w:tc>
        <w:tc>
          <w:tcPr>
            <w:tcW w:type="dxa" w:w="1776"/>
          </w:tcPr>
          <w:p>
            <w:r>
              <w:rPr>
                <w:sz w:val="15"/>
              </w:rPr>
              <w:t>Consent capture and privacy notice</w:t>
            </w:r>
          </w:p>
        </w:tc>
        <w:tc>
          <w:tcPr>
            <w:tcW w:type="dxa" w:w="1776"/>
          </w:tcPr>
          <w:p>
            <w:r>
              <w:rPr>
                <w:sz w:val="15"/>
              </w:rPr>
              <w:t>Notification Service</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Approved?</w:t>
            </w:r>
          </w:p>
        </w:tc>
      </w:tr>
      <w:tr>
        <w:tc>
          <w:tcPr>
            <w:tcW w:type="dxa" w:w="1776"/>
          </w:tcPr>
          <w:p>
            <w:r>
              <w:rPr>
                <w:sz w:val="15"/>
              </w:rPr>
              <w:t>IQ-085-03</w:t>
            </w:r>
          </w:p>
        </w:tc>
        <w:tc>
          <w:tcPr>
            <w:tcW w:type="dxa" w:w="1776"/>
          </w:tcPr>
          <w:p>
            <w:r>
              <w:rPr>
                <w:sz w:val="15"/>
              </w:rPr>
              <w:t>Generate high/low heart-rate alert</w:t>
            </w:r>
          </w:p>
        </w:tc>
        <w:tc>
          <w:tcPr>
            <w:tcW w:type="dxa" w:w="1776"/>
          </w:tcPr>
          <w:p>
            <w:r>
              <w:rPr>
                <w:sz w:val="15"/>
              </w:rPr>
              <w:t>Local DB</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Rejected once</w:t>
            </w:r>
          </w:p>
        </w:tc>
      </w:tr>
      <w:tr>
        <w:tc>
          <w:tcPr>
            <w:tcW w:type="dxa" w:w="1776"/>
          </w:tcPr>
          <w:p>
            <w:r>
              <w:rPr>
                <w:sz w:val="15"/>
              </w:rPr>
              <w:t>IQ-085-04</w:t>
            </w:r>
          </w:p>
        </w:tc>
        <w:tc>
          <w:tcPr>
            <w:tcW w:type="dxa" w:w="1776"/>
          </w:tcPr>
          <w:p>
            <w:r>
              <w:rPr>
                <w:sz w:val="15"/>
              </w:rPr>
              <w:t>Generate high/low heart-rate alert</w:t>
            </w:r>
          </w:p>
        </w:tc>
        <w:tc>
          <w:tcPr>
            <w:tcW w:type="dxa" w:w="1776"/>
          </w:tcPr>
          <w:p>
            <w:r>
              <w:rPr>
                <w:sz w:val="15"/>
              </w:rPr>
              <w:t>Bluetooth Sensor</w:t>
            </w:r>
          </w:p>
        </w:tc>
        <w:tc>
          <w:tcPr>
            <w:tcW w:type="dxa" w:w="1776"/>
          </w:tcPr>
          <w:p>
            <w:r>
              <w:rPr>
                <w:sz w:val="15"/>
              </w:rPr>
              <w:t>Medium</w:t>
            </w:r>
          </w:p>
        </w:tc>
        <w:tc>
          <w:tcPr>
            <w:tcW w:type="dxa" w:w="1776"/>
          </w:tcPr>
          <w:p>
            <w:r>
              <w:rPr>
                <w:sz w:val="15"/>
              </w:rPr>
              <w:t>Audit/event record shall be generated where applicable.</w:t>
            </w:r>
          </w:p>
        </w:tc>
        <w:tc>
          <w:tcPr>
            <w:tcW w:type="dxa" w:w="1776"/>
          </w:tcPr>
          <w:p>
            <w:r>
              <w:rPr>
                <w:sz w:val="15"/>
              </w:rPr>
              <w:t>Draft</w:t>
            </w:r>
          </w:p>
        </w:tc>
      </w:tr>
      <w:tr>
        <w:tc>
          <w:tcPr>
            <w:tcW w:type="dxa" w:w="1776"/>
          </w:tcPr>
          <w:p>
            <w:r>
              <w:rPr>
                <w:sz w:val="15"/>
              </w:rPr>
              <w:t>IQ-085-05</w:t>
            </w:r>
          </w:p>
        </w:tc>
        <w:tc>
          <w:tcPr>
            <w:tcW w:type="dxa" w:w="1776"/>
          </w:tcPr>
          <w:p>
            <w:r>
              <w:rPr>
                <w:sz w:val="15"/>
              </w:rPr>
              <w:t>Show trend chart for 7/30/90 days</w:t>
            </w:r>
          </w:p>
        </w:tc>
        <w:tc>
          <w:tcPr>
            <w:tcW w:type="dxa" w:w="1776"/>
          </w:tcPr>
          <w:p>
            <w:r>
              <w:rPr>
                <w:sz w:val="15"/>
              </w:rPr>
              <w:t>Backend API</w:t>
            </w:r>
          </w:p>
        </w:tc>
        <w:tc>
          <w:tcPr>
            <w:tcW w:type="dxa" w:w="1776"/>
          </w:tcPr>
          <w:p>
            <w:r>
              <w:rPr>
                <w:sz w:val="15"/>
              </w:rPr>
              <w:t>Not ranked</w:t>
            </w:r>
          </w:p>
        </w:tc>
        <w:tc>
          <w:tcPr>
            <w:tcW w:type="dxa" w:w="1776"/>
          </w:tcPr>
          <w:p>
            <w:r>
              <w:rPr>
                <w:sz w:val="15"/>
              </w:rPr>
              <w:t>Result must be visible in mobile UI within expected time.</w:t>
            </w:r>
          </w:p>
        </w:tc>
        <w:tc>
          <w:tcPr>
            <w:tcW w:type="dxa" w:w="1776"/>
          </w:tcPr>
          <w:p>
            <w:r>
              <w:rPr>
                <w:sz w:val="15"/>
              </w:rPr>
              <w:t>Pending QA</w:t>
            </w:r>
          </w:p>
        </w:tc>
      </w:tr>
    </w:tbl>
    <w:p>
      <w:r>
        <w:br w:type="page"/>
      </w:r>
    </w:p>
    <w:p>
      <w:pPr>
        <w:pStyle w:val="Heading2"/>
      </w:pPr>
      <w:r>
        <w:t>IQ Section 86 - Exception handling</w:t>
      </w:r>
    </w:p>
    <w:p>
      <w:r>
        <w:t>This page belongs to Installation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IQ-086. Owner: Mobile Lead. Important terms: BPM, sensor pairing, low alert, high alert, caregiver, audit trail, local cache, encrypted sync, consent, export, notification.</w:t>
      </w:r>
    </w:p>
    <w:p>
      <w:pPr>
        <w:pStyle w:val="ListNumber"/>
      </w:pPr>
      <w:r>
        <w:t>For iOS only? For Android only? unclear; parser should capture platform if visible.</w:t>
      </w:r>
    </w:p>
    <w:p>
      <w:pPr>
        <w:pStyle w:val="ListNumber"/>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IQ-086-01</w:t>
            </w:r>
          </w:p>
        </w:tc>
        <w:tc>
          <w:tcPr>
            <w:tcW w:type="dxa" w:w="1776"/>
          </w:tcPr>
          <w:p>
            <w:r>
              <w:rPr>
                <w:sz w:val="15"/>
              </w:rPr>
              <w:t>Validate sensor data range</w:t>
            </w:r>
          </w:p>
        </w:tc>
        <w:tc>
          <w:tcPr>
            <w:tcW w:type="dxa" w:w="1776"/>
          </w:tcPr>
          <w:p>
            <w:r>
              <w:rPr>
                <w:sz w:val="15"/>
              </w:rPr>
              <w:t>Android/iOS</w:t>
            </w:r>
          </w:p>
        </w:tc>
        <w:tc>
          <w:tcPr>
            <w:tcW w:type="dxa" w:w="1776"/>
          </w:tcPr>
          <w:p>
            <w:r>
              <w:rPr>
                <w:sz w:val="15"/>
              </w:rPr>
              <w:t>Medium</w:t>
            </w:r>
          </w:p>
        </w:tc>
        <w:tc>
          <w:tcPr>
            <w:tcW w:type="dxa" w:w="1776"/>
          </w:tcPr>
          <w:p>
            <w:r>
              <w:rPr>
                <w:sz w:val="15"/>
              </w:rPr>
              <w:t>Data shall be encrypted in transit and at rest.</w:t>
            </w:r>
          </w:p>
        </w:tc>
        <w:tc>
          <w:tcPr>
            <w:tcW w:type="dxa" w:w="1776"/>
          </w:tcPr>
          <w:p>
            <w:r>
              <w:rPr>
                <w:sz w:val="15"/>
              </w:rPr>
              <w:t>Pending QA</w:t>
            </w:r>
          </w:p>
        </w:tc>
      </w:tr>
      <w:tr>
        <w:tc>
          <w:tcPr>
            <w:tcW w:type="dxa" w:w="1776"/>
          </w:tcPr>
          <w:p>
            <w:r>
              <w:rPr>
                <w:sz w:val="15"/>
              </w:rPr>
              <w:t>IQ-086-02</w:t>
            </w:r>
          </w:p>
        </w:tc>
        <w:tc>
          <w:tcPr>
            <w:tcW w:type="dxa" w:w="1776"/>
          </w:tcPr>
          <w:p>
            <w:r>
              <w:rPr>
                <w:sz w:val="15"/>
              </w:rPr>
              <w:t>Show trend chart for 7/30/90 days</w:t>
            </w:r>
          </w:p>
        </w:tc>
        <w:tc>
          <w:tcPr>
            <w:tcW w:type="dxa" w:w="1776"/>
          </w:tcPr>
          <w:p>
            <w:r>
              <w:rPr>
                <w:sz w:val="15"/>
              </w:rPr>
              <w:t>Local DB</w:t>
            </w:r>
          </w:p>
        </w:tc>
        <w:tc>
          <w:tcPr>
            <w:tcW w:type="dxa" w:w="1776"/>
          </w:tcPr>
          <w:p>
            <w:r>
              <w:rPr>
                <w:sz w:val="15"/>
              </w:rPr>
              <w:t>TBD</w:t>
            </w:r>
          </w:p>
        </w:tc>
        <w:tc>
          <w:tcPr>
            <w:tcW w:type="dxa" w:w="1776"/>
          </w:tcPr>
          <w:p>
            <w:r>
              <w:rPr>
                <w:sz w:val="15"/>
              </w:rPr>
              <w:t>Result must be visible in mobile UI within expected time.</w:t>
            </w:r>
          </w:p>
        </w:tc>
        <w:tc>
          <w:tcPr>
            <w:tcW w:type="dxa" w:w="1776"/>
          </w:tcPr>
          <w:p>
            <w:r>
              <w:rPr>
                <w:sz w:val="15"/>
              </w:rPr>
              <w:t>Draft</w:t>
            </w:r>
          </w:p>
        </w:tc>
      </w:tr>
      <w:tr>
        <w:tc>
          <w:tcPr>
            <w:tcW w:type="dxa" w:w="1776"/>
          </w:tcPr>
          <w:p>
            <w:r>
              <w:rPr>
                <w:sz w:val="15"/>
              </w:rPr>
              <w:t>IQ-086-03</w:t>
            </w:r>
          </w:p>
        </w:tc>
        <w:tc>
          <w:tcPr>
            <w:tcW w:type="dxa" w:w="1776"/>
          </w:tcPr>
          <w:p>
            <w:r>
              <w:rPr>
                <w:sz w:val="15"/>
              </w:rPr>
              <w:t>Handle offline mode</w:t>
            </w:r>
          </w:p>
        </w:tc>
        <w:tc>
          <w:tcPr>
            <w:tcW w:type="dxa" w:w="1776"/>
          </w:tcPr>
          <w:p>
            <w:r>
              <w:rPr>
                <w:sz w:val="15"/>
              </w:rPr>
              <w:t>Android/iOS</w:t>
            </w:r>
          </w:p>
        </w:tc>
        <w:tc>
          <w:tcPr>
            <w:tcW w:type="dxa" w:w="1776"/>
          </w:tcPr>
          <w:p>
            <w:r>
              <w:rPr>
                <w:sz w:val="15"/>
              </w:rPr>
              <w:t>Low</w:t>
            </w:r>
          </w:p>
        </w:tc>
        <w:tc>
          <w:tcPr>
            <w:tcW w:type="dxa" w:w="1776"/>
          </w:tcPr>
          <w:p>
            <w:r>
              <w:rPr>
                <w:sz w:val="15"/>
              </w:rPr>
              <w:t>TBD by clinical SME - intentionally incomplete.</w:t>
            </w:r>
          </w:p>
        </w:tc>
        <w:tc>
          <w:tcPr>
            <w:tcW w:type="dxa" w:w="1776"/>
          </w:tcPr>
          <w:p>
            <w:r>
              <w:rPr>
                <w:sz w:val="15"/>
              </w:rPr>
              <w:t>Draft</w:t>
            </w:r>
          </w:p>
        </w:tc>
      </w:tr>
      <w:tr>
        <w:tc>
          <w:tcPr>
            <w:tcW w:type="dxa" w:w="1776"/>
          </w:tcPr>
          <w:p>
            <w:r>
              <w:rPr>
                <w:sz w:val="15"/>
              </w:rPr>
              <w:t>IQ-086-04</w:t>
            </w:r>
          </w:p>
        </w:tc>
        <w:tc>
          <w:tcPr>
            <w:tcW w:type="dxa" w:w="1776"/>
          </w:tcPr>
          <w:p>
            <w:r>
              <w:rPr>
                <w:sz w:val="15"/>
              </w:rPr>
              <w:t>Support caregiver view</w:t>
            </w:r>
          </w:p>
        </w:tc>
        <w:tc>
          <w:tcPr>
            <w:tcW w:type="dxa" w:w="1776"/>
          </w:tcPr>
          <w:p>
            <w:r>
              <w:rPr>
                <w:sz w:val="15"/>
              </w:rPr>
              <w:t>Bluetooth Sensor</w:t>
            </w:r>
          </w:p>
        </w:tc>
        <w:tc>
          <w:tcPr>
            <w:tcW w:type="dxa" w:w="1776"/>
          </w:tcPr>
          <w:p>
            <w:r>
              <w:rPr>
                <w:sz w:val="15"/>
              </w:rPr>
              <w:t>TBD</w:t>
            </w:r>
          </w:p>
        </w:tc>
        <w:tc>
          <w:tcPr>
            <w:tcW w:type="dxa" w:w="1776"/>
          </w:tcPr>
          <w:p>
            <w:r>
              <w:rPr>
                <w:sz w:val="15"/>
              </w:rPr>
              <w:t>Data shall be encrypted in transit and at rest.</w:t>
            </w:r>
          </w:p>
        </w:tc>
        <w:tc>
          <w:tcPr>
            <w:tcW w:type="dxa" w:w="1776"/>
          </w:tcPr>
          <w:p>
            <w:r>
              <w:rPr>
                <w:sz w:val="15"/>
              </w:rPr>
              <w:t>Draft</w:t>
            </w:r>
          </w:p>
        </w:tc>
      </w:tr>
    </w:tbl>
    <w:p>
      <w:r>
        <w:br w:type="page"/>
      </w:r>
    </w:p>
    <w:p>
      <w:pPr>
        <w:pStyle w:val="Heading2"/>
      </w:pPr>
      <w:r>
        <w:t>IQ Section 87 - Audit trail mapping</w:t>
      </w:r>
    </w:p>
    <w:p>
      <w:r>
        <w:rPr>
          <w:b/>
        </w:rPr>
        <w:t>??</w:t>
      </w:r>
    </w:p>
    <w:p>
      <w:r>
        <w:t>This page belongs to Installation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IQ-087. Owner: Validation. Important terms: BPM, sensor pairing, low alert, high alert, caregiver, audit trail, local cache, encrypted sync, consent, export, notification.</w:t>
      </w:r>
    </w:p>
    <w:p>
      <w:pPr>
        <w:pStyle w:val="ListNumber"/>
      </w:pPr>
      <w:r>
        <w:t>IQ-087-1: App shall process heart rate data and preserve timestamp/timezone context.</w:t>
      </w:r>
    </w:p>
    <w:p>
      <w:pPr>
        <w:pStyle w:val="ListNumber"/>
      </w:pPr>
      <w:r>
        <w:t>IQ-087-2: App shall process heart rate data and preserve timestamp/timezone context.</w:t>
      </w:r>
    </w:p>
    <w:p>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IQ-087-01</w:t>
            </w:r>
          </w:p>
        </w:tc>
        <w:tc>
          <w:tcPr>
            <w:tcW w:type="dxa" w:w="1776"/>
          </w:tcPr>
          <w:p>
            <w:r>
              <w:rPr>
                <w:sz w:val="15"/>
              </w:rPr>
              <w:t>Capture heart rate from paired device</w:t>
            </w:r>
          </w:p>
        </w:tc>
        <w:tc>
          <w:tcPr>
            <w:tcW w:type="dxa" w:w="1776"/>
          </w:tcPr>
          <w:p>
            <w:r>
              <w:rPr>
                <w:sz w:val="15"/>
              </w:rPr>
              <w:t>Local DB</w:t>
            </w:r>
          </w:p>
        </w:tc>
        <w:tc>
          <w:tcPr>
            <w:tcW w:type="dxa" w:w="1776"/>
          </w:tcPr>
          <w:p>
            <w:r>
              <w:rPr>
                <w:sz w:val="15"/>
              </w:rPr>
              <w:t>Low</w:t>
            </w:r>
          </w:p>
        </w:tc>
        <w:tc>
          <w:tcPr>
            <w:tcW w:type="dxa" w:w="1776"/>
          </w:tcPr>
          <w:p>
            <w:r>
              <w:rPr>
                <w:sz w:val="15"/>
              </w:rPr>
              <w:t>User shall receive clear error message on failure.</w:t>
            </w:r>
          </w:p>
        </w:tc>
        <w:tc>
          <w:tcPr>
            <w:tcW w:type="dxa" w:w="1776"/>
          </w:tcPr>
          <w:p>
            <w:r>
              <w:rPr>
                <w:sz w:val="15"/>
              </w:rPr>
              <w:t>In Review</w:t>
            </w:r>
          </w:p>
        </w:tc>
      </w:tr>
      <w:tr>
        <w:tc>
          <w:tcPr>
            <w:tcW w:type="dxa" w:w="1776"/>
          </w:tcPr>
          <w:p>
            <w:r>
              <w:rPr>
                <w:sz w:val="15"/>
              </w:rPr>
              <w:t>IQ-087-02</w:t>
            </w:r>
          </w:p>
        </w:tc>
        <w:tc>
          <w:tcPr>
            <w:tcW w:type="dxa" w:w="1776"/>
          </w:tcPr>
          <w:p>
            <w:r>
              <w:rPr>
                <w:sz w:val="15"/>
              </w:rPr>
              <w:t>Validate sensor data range</w:t>
            </w:r>
          </w:p>
        </w:tc>
        <w:tc>
          <w:tcPr>
            <w:tcW w:type="dxa" w:w="1776"/>
          </w:tcPr>
          <w:p>
            <w:r>
              <w:rPr>
                <w:sz w:val="15"/>
              </w:rPr>
              <w:t>Cloud Sync</w:t>
            </w:r>
          </w:p>
        </w:tc>
        <w:tc>
          <w:tcPr>
            <w:tcW w:type="dxa" w:w="1776"/>
          </w:tcPr>
          <w:p>
            <w:r>
              <w:rPr>
                <w:sz w:val="15"/>
              </w:rPr>
              <w:t>Not ranked</w:t>
            </w:r>
          </w:p>
        </w:tc>
        <w:tc>
          <w:tcPr>
            <w:tcW w:type="dxa" w:w="1776"/>
          </w:tcPr>
          <w:p>
            <w:r>
              <w:rPr>
                <w:sz w:val="15"/>
              </w:rPr>
              <w:t>User shall receive clear error message on failure.</w:t>
            </w:r>
          </w:p>
        </w:tc>
        <w:tc>
          <w:tcPr>
            <w:tcW w:type="dxa" w:w="1776"/>
          </w:tcPr>
          <w:p>
            <w:r>
              <w:rPr>
                <w:sz w:val="15"/>
              </w:rPr>
              <w:t>Need SME</w:t>
            </w:r>
          </w:p>
        </w:tc>
      </w:tr>
      <w:tr>
        <w:tc>
          <w:tcPr>
            <w:tcW w:type="dxa" w:w="1776"/>
          </w:tcPr>
          <w:p>
            <w:r>
              <w:rPr>
                <w:sz w:val="15"/>
              </w:rPr>
              <w:t>IQ-087-03</w:t>
            </w:r>
          </w:p>
        </w:tc>
        <w:tc>
          <w:tcPr>
            <w:tcW w:type="dxa" w:w="1776"/>
          </w:tcPr>
          <w:p>
            <w:r>
              <w:rPr>
                <w:sz w:val="15"/>
              </w:rPr>
              <w:t>Audit user actions</w:t>
            </w:r>
          </w:p>
        </w:tc>
        <w:tc>
          <w:tcPr>
            <w:tcW w:type="dxa" w:w="1776"/>
          </w:tcPr>
          <w:p>
            <w:r>
              <w:rPr>
                <w:sz w:val="15"/>
              </w:rPr>
              <w:t>Notification Service</w:t>
            </w:r>
          </w:p>
        </w:tc>
        <w:tc>
          <w:tcPr>
            <w:tcW w:type="dxa" w:w="1776"/>
          </w:tcPr>
          <w:p>
            <w:r>
              <w:rPr>
                <w:sz w:val="15"/>
              </w:rPr>
              <w:t>Low</w:t>
            </w:r>
          </w:p>
        </w:tc>
        <w:tc>
          <w:tcPr>
            <w:tcW w:type="dxa" w:w="1776"/>
          </w:tcPr>
          <w:p>
            <w:r>
              <w:rPr>
                <w:sz w:val="15"/>
              </w:rPr>
              <w:t>Audit/event record shall be generated where applicable.</w:t>
            </w:r>
          </w:p>
        </w:tc>
        <w:tc>
          <w:tcPr>
            <w:tcW w:type="dxa" w:w="1776"/>
          </w:tcPr>
          <w:p>
            <w:r>
              <w:rPr>
                <w:sz w:val="15"/>
              </w:rPr>
              <w:t>Draft</w:t>
            </w:r>
          </w:p>
        </w:tc>
      </w:tr>
    </w:tbl>
    <w:p>
      <w:r>
        <w:br w:type="page"/>
      </w:r>
    </w:p>
    <w:p>
      <w:pPr>
        <w:pStyle w:val="Heading1"/>
      </w:pPr>
      <w:r>
        <w:t>IQ Section 88 - Mobile platform variation</w:t>
      </w:r>
    </w:p>
    <w:p>
      <w:r>
        <w:t>This page belongs to Installation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IQ-088. Owner: Validation. Important terms: BPM, sensor pairing, low alert, high alert, caregiver, audit trail, local cache, encrypted sync, consent, export, notification.</w:t>
      </w:r>
    </w:p>
    <w:p>
      <w:pPr>
        <w:pStyle w:val="ListNumber"/>
      </w:pPr>
      <w:r>
        <w:t>IQ-088-1: App shall process heart rate data and preserve timestamp/timezone context.</w:t>
      </w:r>
    </w:p>
    <w:p>
      <w:pPr>
        <w:pStyle w:val="ListBullet"/>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IQ-088-01</w:t>
            </w:r>
          </w:p>
        </w:tc>
        <w:tc>
          <w:tcPr>
            <w:tcW w:type="dxa" w:w="1776"/>
          </w:tcPr>
          <w:p>
            <w:r>
              <w:rPr>
                <w:sz w:val="15"/>
              </w:rPr>
              <w:t>Biometric login option</w:t>
            </w:r>
          </w:p>
        </w:tc>
        <w:tc>
          <w:tcPr>
            <w:tcW w:type="dxa" w:w="1776"/>
          </w:tcPr>
          <w:p>
            <w:r>
              <w:rPr>
                <w:sz w:val="15"/>
              </w:rPr>
              <w:t>Backend API</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Pending QA</w:t>
            </w:r>
          </w:p>
        </w:tc>
      </w:tr>
      <w:tr>
        <w:tc>
          <w:tcPr>
            <w:tcW w:type="dxa" w:w="1776"/>
          </w:tcPr>
          <w:p>
            <w:r>
              <w:rPr>
                <w:sz w:val="15"/>
              </w:rPr>
              <w:t>IQ-088-02</w:t>
            </w:r>
          </w:p>
        </w:tc>
        <w:tc>
          <w:tcPr>
            <w:tcW w:type="dxa" w:w="1776"/>
          </w:tcPr>
          <w:p>
            <w:r>
              <w:rPr>
                <w:sz w:val="15"/>
              </w:rPr>
              <w:t>Handle offline mode</w:t>
            </w:r>
          </w:p>
        </w:tc>
        <w:tc>
          <w:tcPr>
            <w:tcW w:type="dxa" w:w="1776"/>
          </w:tcPr>
          <w:p>
            <w:r>
              <w:rPr>
                <w:sz w:val="15"/>
              </w:rPr>
              <w:t>Notification Service</w:t>
            </w:r>
          </w:p>
        </w:tc>
        <w:tc>
          <w:tcPr>
            <w:tcW w:type="dxa" w:w="1776"/>
          </w:tcPr>
          <w:p>
            <w:r>
              <w:rPr>
                <w:sz w:val="15"/>
              </w:rPr>
              <w:t>Medium</w:t>
            </w:r>
          </w:p>
        </w:tc>
        <w:tc>
          <w:tcPr>
            <w:tcW w:type="dxa" w:w="1776"/>
          </w:tcPr>
          <w:p>
            <w:r>
              <w:rPr>
                <w:sz w:val="15"/>
              </w:rPr>
              <w:t>TBD by clinical SME - intentionally incomplete.</w:t>
            </w:r>
          </w:p>
        </w:tc>
        <w:tc>
          <w:tcPr>
            <w:tcW w:type="dxa" w:w="1776"/>
          </w:tcPr>
          <w:p>
            <w:r>
              <w:rPr>
                <w:sz w:val="15"/>
              </w:rPr>
              <w:t>In Review</w:t>
            </w:r>
          </w:p>
        </w:tc>
      </w:tr>
      <w:tr>
        <w:tc>
          <w:tcPr>
            <w:tcW w:type="dxa" w:w="1776"/>
          </w:tcPr>
          <w:p>
            <w:r>
              <w:rPr>
                <w:sz w:val="15"/>
              </w:rPr>
              <w:t>IQ-088-03</w:t>
            </w:r>
          </w:p>
        </w:tc>
        <w:tc>
          <w:tcPr>
            <w:tcW w:type="dxa" w:w="1776"/>
          </w:tcPr>
          <w:p>
            <w:r>
              <w:rPr>
                <w:sz w:val="15"/>
              </w:rPr>
              <w:t>Sync readings to cloud API</w:t>
            </w:r>
          </w:p>
        </w:tc>
        <w:tc>
          <w:tcPr>
            <w:tcW w:type="dxa" w:w="1776"/>
          </w:tcPr>
          <w:p>
            <w:r>
              <w:rPr>
                <w:sz w:val="15"/>
              </w:rPr>
              <w:t>Android</w:t>
            </w:r>
          </w:p>
        </w:tc>
        <w:tc>
          <w:tcPr>
            <w:tcW w:type="dxa" w:w="1776"/>
          </w:tcPr>
          <w:p>
            <w:r>
              <w:rPr>
                <w:sz w:val="15"/>
              </w:rPr>
              <w:t>TBD</w:t>
            </w:r>
          </w:p>
        </w:tc>
        <w:tc>
          <w:tcPr>
            <w:tcW w:type="dxa" w:w="1776"/>
          </w:tcPr>
          <w:p>
            <w:r>
              <w:rPr>
                <w:sz w:val="15"/>
              </w:rPr>
              <w:t>Data shall be encrypted in transit and at rest.</w:t>
            </w:r>
          </w:p>
        </w:tc>
        <w:tc>
          <w:tcPr>
            <w:tcW w:type="dxa" w:w="1776"/>
          </w:tcPr>
          <w:p>
            <w:r>
              <w:rPr>
                <w:sz w:val="15"/>
              </w:rPr>
              <w:t>Draft</w:t>
            </w:r>
          </w:p>
        </w:tc>
      </w:tr>
      <w:tr>
        <w:tc>
          <w:tcPr>
            <w:tcW w:type="dxa" w:w="1776"/>
          </w:tcPr>
          <w:p>
            <w:r>
              <w:rPr>
                <w:sz w:val="15"/>
              </w:rPr>
              <w:t>IQ-088-04</w:t>
            </w:r>
          </w:p>
        </w:tc>
        <w:tc>
          <w:tcPr>
            <w:tcW w:type="dxa" w:w="1776"/>
          </w:tcPr>
          <w:p>
            <w:r>
              <w:rPr>
                <w:sz w:val="15"/>
              </w:rPr>
              <w:t>Capture heart rate from paired device</w:t>
            </w:r>
          </w:p>
        </w:tc>
        <w:tc>
          <w:tcPr>
            <w:tcW w:type="dxa" w:w="1776"/>
          </w:tcPr>
          <w:p>
            <w:r>
              <w:rPr>
                <w:sz w:val="15"/>
              </w:rPr>
              <w:t>Bluetooth Sensor</w:t>
            </w:r>
          </w:p>
        </w:tc>
        <w:tc>
          <w:tcPr>
            <w:tcW w:type="dxa" w:w="1776"/>
          </w:tcPr>
          <w:p>
            <w:r>
              <w:rPr>
                <w:sz w:val="15"/>
              </w:rPr>
              <w:t>TBD</w:t>
            </w:r>
          </w:p>
        </w:tc>
        <w:tc>
          <w:tcPr>
            <w:tcW w:type="dxa" w:w="1776"/>
          </w:tcPr>
          <w:p>
            <w:r>
              <w:rPr>
                <w:sz w:val="15"/>
              </w:rPr>
              <w:t>TBD by clinical SME - intentionally incomplete.</w:t>
            </w:r>
          </w:p>
        </w:tc>
        <w:tc>
          <w:tcPr>
            <w:tcW w:type="dxa" w:w="1776"/>
          </w:tcPr>
          <w:p>
            <w:r>
              <w:rPr>
                <w:sz w:val="15"/>
              </w:rPr>
              <w:t>In Review</w:t>
            </w:r>
          </w:p>
        </w:tc>
      </w:tr>
    </w:tbl>
    <w:p>
      <w:r>
        <w:br w:type="page"/>
      </w:r>
    </w:p>
    <w:p>
      <w:pPr>
        <w:pStyle w:val="Heading2"/>
      </w:pPr>
      <w:r>
        <w:t>IQ Section 89 - Evidence placeholder</w:t>
      </w:r>
    </w:p>
    <w:p>
      <w:r>
        <w:t>This page belongs to Installation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IQ-089. Owner: Clinical SME. Important terms: BPM, sensor pairing, low alert, high alert, caregiver, audit trail, local cache, encrypted sync, consent, export, notification.</w:t>
      </w:r>
    </w:p>
    <w:p>
      <w:pPr>
        <w:pStyle w:val="ListBullet"/>
      </w:pPr>
      <w:r>
        <w:t>Unnumbered note - check sensor disconnect behavior during active monitoring.</w:t>
      </w:r>
    </w:p>
    <w:p>
      <w:pPr>
        <w:pStyle w:val="ListNumber"/>
      </w:pPr>
      <w:r>
        <w:t>IQ-089-2: App shall process heart rate data and preserve timestamp/timezone context.</w:t>
      </w:r>
    </w:p>
    <w:p>
      <w:pPr>
        <w:pStyle w:val="ListBullet"/>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IQ-089-01</w:t>
            </w:r>
          </w:p>
        </w:tc>
        <w:tc>
          <w:tcPr>
            <w:tcW w:type="dxa" w:w="1776"/>
          </w:tcPr>
          <w:p>
            <w:r>
              <w:rPr>
                <w:sz w:val="15"/>
              </w:rPr>
              <w:t>Consent capture and privacy notice</w:t>
            </w:r>
          </w:p>
        </w:tc>
        <w:tc>
          <w:tcPr>
            <w:tcW w:type="dxa" w:w="1776"/>
          </w:tcPr>
          <w:p>
            <w:r>
              <w:rPr>
                <w:sz w:val="15"/>
              </w:rPr>
              <w:t>Backend API</w:t>
            </w:r>
          </w:p>
        </w:tc>
        <w:tc>
          <w:tcPr>
            <w:tcW w:type="dxa" w:w="1776"/>
          </w:tcPr>
          <w:p>
            <w:r>
              <w:rPr>
                <w:sz w:val="15"/>
              </w:rPr>
              <w:t>High</w:t>
            </w:r>
          </w:p>
        </w:tc>
        <w:tc>
          <w:tcPr>
            <w:tcW w:type="dxa" w:w="1776"/>
          </w:tcPr>
          <w:p>
            <w:r>
              <w:rPr>
                <w:sz w:val="15"/>
              </w:rPr>
              <w:t>Audit/event record shall be generated where applicable.</w:t>
            </w:r>
          </w:p>
        </w:tc>
        <w:tc>
          <w:tcPr>
            <w:tcW w:type="dxa" w:w="1776"/>
          </w:tcPr>
          <w:p>
            <w:r>
              <w:rPr>
                <w:sz w:val="15"/>
              </w:rPr>
              <w:t>Pending QA</w:t>
            </w:r>
          </w:p>
        </w:tc>
      </w:tr>
      <w:tr>
        <w:tc>
          <w:tcPr>
            <w:tcW w:type="dxa" w:w="1776"/>
          </w:tcPr>
          <w:p>
            <w:r>
              <w:rPr>
                <w:sz w:val="15"/>
              </w:rPr>
              <w:t>IQ-089-02</w:t>
            </w:r>
          </w:p>
        </w:tc>
        <w:tc>
          <w:tcPr>
            <w:tcW w:type="dxa" w:w="1776"/>
          </w:tcPr>
          <w:p>
            <w:r>
              <w:rPr>
                <w:sz w:val="15"/>
              </w:rPr>
              <w:t>Audit user actions</w:t>
            </w:r>
          </w:p>
        </w:tc>
        <w:tc>
          <w:tcPr>
            <w:tcW w:type="dxa" w:w="1776"/>
          </w:tcPr>
          <w:p>
            <w:r>
              <w:rPr>
                <w:sz w:val="15"/>
              </w:rPr>
              <w:t>Cloud Sync</w:t>
            </w:r>
          </w:p>
        </w:tc>
        <w:tc>
          <w:tcPr>
            <w:tcW w:type="dxa" w:w="1776"/>
          </w:tcPr>
          <w:p>
            <w:r>
              <w:rPr>
                <w:sz w:val="15"/>
              </w:rPr>
              <w:t>TBD</w:t>
            </w:r>
          </w:p>
        </w:tc>
        <w:tc>
          <w:tcPr>
            <w:tcW w:type="dxa" w:w="1776"/>
          </w:tcPr>
          <w:p>
            <w:r>
              <w:rPr>
                <w:sz w:val="15"/>
              </w:rPr>
              <w:t>Audit/event record shall be generated where applicable.</w:t>
            </w:r>
          </w:p>
        </w:tc>
        <w:tc>
          <w:tcPr>
            <w:tcW w:type="dxa" w:w="1776"/>
          </w:tcPr>
          <w:p>
            <w:r>
              <w:rPr>
                <w:sz w:val="15"/>
              </w:rPr>
              <w:t>Need SME</w:t>
            </w:r>
          </w:p>
        </w:tc>
      </w:tr>
      <w:tr>
        <w:tc>
          <w:tcPr>
            <w:tcW w:type="dxa" w:w="1776"/>
          </w:tcPr>
          <w:p>
            <w:r>
              <w:rPr>
                <w:sz w:val="15"/>
              </w:rPr>
              <w:t>IQ_89.3</w:t>
            </w:r>
          </w:p>
        </w:tc>
        <w:tc>
          <w:tcPr>
            <w:tcW w:type="dxa" w:w="1776"/>
          </w:tcPr>
          <w:p>
            <w:r>
              <w:rPr>
                <w:sz w:val="15"/>
              </w:rPr>
              <w:t>Battery and Bluetooth warning</w:t>
            </w:r>
          </w:p>
        </w:tc>
        <w:tc>
          <w:tcPr>
            <w:tcW w:type="dxa" w:w="1776"/>
          </w:tcPr>
          <w:p>
            <w:r>
              <w:rPr>
                <w:sz w:val="15"/>
              </w:rPr>
              <w:t>Bluetooth Sensor</w:t>
            </w:r>
          </w:p>
        </w:tc>
        <w:tc>
          <w:tcPr>
            <w:tcW w:type="dxa" w:w="1776"/>
          </w:tcPr>
          <w:p>
            <w:r>
              <w:rPr>
                <w:sz w:val="15"/>
              </w:rPr>
              <w:t>Low</w:t>
            </w:r>
          </w:p>
        </w:tc>
        <w:tc>
          <w:tcPr>
            <w:tcW w:type="dxa" w:w="1776"/>
          </w:tcPr>
          <w:p>
            <w:r>
              <w:rPr>
                <w:sz w:val="15"/>
              </w:rPr>
              <w:t>TBD by clinical SME - intentionally incomplete.</w:t>
            </w:r>
          </w:p>
        </w:tc>
        <w:tc>
          <w:tcPr>
            <w:tcW w:type="dxa" w:w="1776"/>
          </w:tcPr>
          <w:p>
            <w:r>
              <w:rPr>
                <w:sz w:val="15"/>
              </w:rPr>
              <w:t>Rejected once</w:t>
            </w:r>
          </w:p>
        </w:tc>
      </w:tr>
      <w:tr>
        <w:tc>
          <w:tcPr>
            <w:tcW w:type="dxa" w:w="1776"/>
          </w:tcPr>
          <w:p>
            <w:r>
              <w:rPr>
                <w:sz w:val="15"/>
              </w:rPr>
              <w:t>IQ-089-04</w:t>
            </w:r>
          </w:p>
        </w:tc>
        <w:tc>
          <w:tcPr>
            <w:tcW w:type="dxa" w:w="1776"/>
          </w:tcPr>
          <w:p>
            <w:r>
              <w:rPr>
                <w:sz w:val="15"/>
              </w:rPr>
              <w:t>Show trend chart for 7/30/90 days</w:t>
            </w:r>
          </w:p>
        </w:tc>
        <w:tc>
          <w:tcPr>
            <w:tcW w:type="dxa" w:w="1776"/>
          </w:tcPr>
          <w:p>
            <w:r>
              <w:rPr>
                <w:sz w:val="15"/>
              </w:rPr>
              <w:t>Android</w:t>
            </w:r>
          </w:p>
        </w:tc>
        <w:tc>
          <w:tcPr>
            <w:tcW w:type="dxa" w:w="1776"/>
          </w:tcPr>
          <w:p>
            <w:r>
              <w:rPr>
                <w:sz w:val="15"/>
              </w:rPr>
              <w:t>Not ranked</w:t>
            </w:r>
          </w:p>
        </w:tc>
        <w:tc>
          <w:tcPr>
            <w:tcW w:type="dxa" w:w="1776"/>
          </w:tcPr>
          <w:p>
            <w:r>
              <w:rPr>
                <w:sz w:val="15"/>
              </w:rPr>
              <w:t>User shall receive clear error message on failure.</w:t>
            </w:r>
          </w:p>
        </w:tc>
        <w:tc>
          <w:tcPr>
            <w:tcW w:type="dxa" w:w="1776"/>
          </w:tcPr>
          <w:p>
            <w:r>
              <w:rPr>
                <w:sz w:val="15"/>
              </w:rPr>
              <w:t>Rejected once</w:t>
            </w:r>
          </w:p>
        </w:tc>
      </w:tr>
    </w:tbl>
    <w:p>
      <w:r>
        <w:br w:type="page"/>
      </w:r>
    </w:p>
    <w:p>
      <w:pPr>
        <w:pStyle w:val="Heading2"/>
      </w:pPr>
      <w:r>
        <w:t>IQ Section 90 - Alert workflow</w:t>
      </w:r>
    </w:p>
    <w:p>
      <w:r>
        <w:t>This page belongs to Installation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IQ-090. Owner: Validation. Important terms: BPM, sensor pairing, low alert, high alert, caregiver, audit trail, local cache, encrypted sync, consent, export, notification.</w:t>
      </w:r>
    </w:p>
    <w:p>
      <w:pPr>
        <w:pStyle w:val="ListNumber"/>
      </w:pPr>
      <w:r>
        <w:t>Old requirement copied from web portal project - review if still valid.</w:t>
      </w:r>
    </w:p>
    <w:p>
      <w:pPr>
        <w:pStyle w:val="ListBullet"/>
      </w:pPr>
      <w:r>
        <w:t>For iOS only? For Android only? unclear; parser should capture platform if visible.</w:t>
      </w:r>
    </w:p>
    <w:p>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IQ-090-01</w:t>
            </w:r>
          </w:p>
        </w:tc>
        <w:tc>
          <w:tcPr>
            <w:tcW w:type="dxa" w:w="1776"/>
          </w:tcPr>
          <w:p>
            <w:r>
              <w:rPr>
                <w:sz w:val="15"/>
              </w:rPr>
              <w:t>Audit user actions</w:t>
            </w:r>
          </w:p>
        </w:tc>
        <w:tc>
          <w:tcPr>
            <w:tcW w:type="dxa" w:w="1776"/>
          </w:tcPr>
          <w:p>
            <w:r>
              <w:rPr>
                <w:sz w:val="15"/>
              </w:rPr>
              <w:t>iOS</w:t>
            </w:r>
          </w:p>
        </w:tc>
        <w:tc>
          <w:tcPr>
            <w:tcW w:type="dxa" w:w="1776"/>
          </w:tcPr>
          <w:p>
            <w:r>
              <w:rPr>
                <w:sz w:val="15"/>
              </w:rPr>
              <w:t>Medium</w:t>
            </w:r>
          </w:p>
        </w:tc>
        <w:tc>
          <w:tcPr>
            <w:tcW w:type="dxa" w:w="1776"/>
          </w:tcPr>
          <w:p>
            <w:r>
              <w:rPr>
                <w:sz w:val="15"/>
              </w:rPr>
              <w:t>System shall complete the action without data loss.</w:t>
            </w:r>
          </w:p>
        </w:tc>
        <w:tc>
          <w:tcPr>
            <w:tcW w:type="dxa" w:w="1776"/>
          </w:tcPr>
          <w:p>
            <w:r>
              <w:rPr>
                <w:sz w:val="15"/>
              </w:rPr>
              <w:t>Rejected once</w:t>
            </w:r>
          </w:p>
        </w:tc>
      </w:tr>
      <w:tr>
        <w:tc>
          <w:tcPr>
            <w:tcW w:type="dxa" w:w="1776"/>
          </w:tcPr>
          <w:p>
            <w:r>
              <w:rPr>
                <w:sz w:val="15"/>
              </w:rPr>
              <w:t>IQ-090-02</w:t>
            </w:r>
          </w:p>
        </w:tc>
        <w:tc>
          <w:tcPr>
            <w:tcW w:type="dxa" w:w="1776"/>
          </w:tcPr>
          <w:p>
            <w:r>
              <w:rPr>
                <w:sz w:val="15"/>
              </w:rPr>
              <w:t>Biometric login option</w:t>
            </w:r>
          </w:p>
        </w:tc>
        <w:tc>
          <w:tcPr>
            <w:tcW w:type="dxa" w:w="1776"/>
          </w:tcPr>
          <w:p>
            <w:r>
              <w:rPr>
                <w:sz w:val="15"/>
              </w:rPr>
              <w:t>Android</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In Review</w:t>
            </w:r>
          </w:p>
        </w:tc>
      </w:tr>
      <w:tr>
        <w:tc>
          <w:tcPr>
            <w:tcW w:type="dxa" w:w="1776"/>
          </w:tcPr>
          <w:p>
            <w:r>
              <w:rPr>
                <w:sz w:val="15"/>
              </w:rPr>
              <w:t>IQ-090-03</w:t>
            </w:r>
          </w:p>
        </w:tc>
        <w:tc>
          <w:tcPr>
            <w:tcW w:type="dxa" w:w="1776"/>
          </w:tcPr>
          <w:p>
            <w:r>
              <w:rPr>
                <w:sz w:val="15"/>
              </w:rPr>
              <w:t>Validate sensor data range</w:t>
            </w:r>
          </w:p>
        </w:tc>
        <w:tc>
          <w:tcPr>
            <w:tcW w:type="dxa" w:w="1776"/>
          </w:tcPr>
          <w:p>
            <w:r>
              <w:rPr>
                <w:sz w:val="15"/>
              </w:rPr>
              <w:t>Android/iOS</w:t>
            </w:r>
          </w:p>
        </w:tc>
        <w:tc>
          <w:tcPr>
            <w:tcW w:type="dxa" w:w="1776"/>
          </w:tcPr>
          <w:p>
            <w:r>
              <w:rPr>
                <w:sz w:val="15"/>
              </w:rPr>
              <w:t>Not ranked</w:t>
            </w:r>
          </w:p>
        </w:tc>
        <w:tc>
          <w:tcPr>
            <w:tcW w:type="dxa" w:w="1776"/>
          </w:tcPr>
          <w:p>
            <w:r>
              <w:rPr>
                <w:sz w:val="15"/>
              </w:rPr>
              <w:t>System shall complete the action without data loss.</w:t>
            </w:r>
          </w:p>
        </w:tc>
        <w:tc>
          <w:tcPr>
            <w:tcW w:type="dxa" w:w="1776"/>
          </w:tcPr>
          <w:p>
            <w:r>
              <w:rPr>
                <w:sz w:val="15"/>
              </w:rPr>
              <w:t>Pending QA</w:t>
            </w:r>
          </w:p>
        </w:tc>
      </w:tr>
      <w:tr>
        <w:tc>
          <w:tcPr>
            <w:tcW w:type="dxa" w:w="1776"/>
          </w:tcPr>
          <w:p>
            <w:r>
              <w:rPr>
                <w:sz w:val="15"/>
              </w:rPr>
              <w:t>IQ_90.4</w:t>
            </w:r>
          </w:p>
        </w:tc>
        <w:tc>
          <w:tcPr>
            <w:tcW w:type="dxa" w:w="1776"/>
          </w:tcPr>
          <w:p>
            <w:r>
              <w:rPr>
                <w:sz w:val="15"/>
              </w:rPr>
              <w:t>Sync readings to cloud API</w:t>
            </w:r>
          </w:p>
        </w:tc>
        <w:tc>
          <w:tcPr>
            <w:tcW w:type="dxa" w:w="1776"/>
          </w:tcPr>
          <w:p>
            <w:r>
              <w:rPr>
                <w:sz w:val="15"/>
              </w:rPr>
              <w:t>Notification Service</w:t>
            </w:r>
          </w:p>
        </w:tc>
        <w:tc>
          <w:tcPr>
            <w:tcW w:type="dxa" w:w="1776"/>
          </w:tcPr>
          <w:p>
            <w:r>
              <w:rPr>
                <w:sz w:val="15"/>
              </w:rPr>
              <w:t>Low</w:t>
            </w:r>
          </w:p>
        </w:tc>
        <w:tc>
          <w:tcPr>
            <w:tcW w:type="dxa" w:w="1776"/>
          </w:tcPr>
          <w:p>
            <w:r>
              <w:rPr>
                <w:sz w:val="15"/>
              </w:rPr>
              <w:t>TBD by clinical SME - intentionally incomplete.</w:t>
            </w:r>
          </w:p>
        </w:tc>
        <w:tc>
          <w:tcPr>
            <w:tcW w:type="dxa" w:w="1776"/>
          </w:tcPr>
          <w:p>
            <w:r>
              <w:rPr>
                <w:sz w:val="15"/>
              </w:rPr>
              <w:t>In Review</w:t>
            </w:r>
          </w:p>
        </w:tc>
      </w:tr>
    </w:tbl>
    <w:p>
      <w:r>
        <w:t>MIXED TRACEABILITY LINE: URS-00X -&gt; FRS?? -&gt; DS component maybe -&gt; IQ/OQ/PQ evidence TBD. This line is intentionally noisy.</w:t>
      </w:r>
    </w:p>
    <w:p>
      <w:r>
        <w:br w:type="page"/>
      </w:r>
    </w:p>
    <w:p>
      <w:pPr>
        <w:pStyle w:val="Heading2"/>
      </w:pPr>
      <w:r>
        <w:t>IQ Section 91 - Bluetooth edge cases</w:t>
      </w:r>
    </w:p>
    <w:p>
      <w:r>
        <w:t>This page belongs to Installation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IQ-091. Owner: TBD. Important terms: BPM, sensor pairing, low alert, high alert, caregiver, audit trail, local cache, encrypted sync, consent, export, notification.</w:t>
      </w:r>
    </w:p>
    <w:p>
      <w:pPr/>
      <w:r>
        <w:t>Unnumbered note - check sensor disconnect behavior during active monitoring.</w:t>
      </w:r>
    </w:p>
    <w:p>
      <w:pPr>
        <w:pStyle w:val="ListNumber"/>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IQ-091-01</w:t>
            </w:r>
          </w:p>
        </w:tc>
        <w:tc>
          <w:tcPr>
            <w:tcW w:type="dxa" w:w="1776"/>
          </w:tcPr>
          <w:p>
            <w:r>
              <w:rPr>
                <w:sz w:val="15"/>
              </w:rPr>
              <w:t>Notification retry and suppression</w:t>
            </w:r>
          </w:p>
        </w:tc>
        <w:tc>
          <w:tcPr>
            <w:tcW w:type="dxa" w:w="1776"/>
          </w:tcPr>
          <w:p>
            <w:r>
              <w:rPr>
                <w:sz w:val="15"/>
              </w:rPr>
              <w:t>Local DB</w:t>
            </w:r>
          </w:p>
        </w:tc>
        <w:tc>
          <w:tcPr>
            <w:tcW w:type="dxa" w:w="1776"/>
          </w:tcPr>
          <w:p>
            <w:r>
              <w:rPr>
                <w:sz w:val="15"/>
              </w:rPr>
              <w:t>TBD</w:t>
            </w:r>
          </w:p>
        </w:tc>
        <w:tc>
          <w:tcPr>
            <w:tcW w:type="dxa" w:w="1776"/>
          </w:tcPr>
          <w:p>
            <w:r>
              <w:rPr>
                <w:sz w:val="15"/>
              </w:rPr>
              <w:t>Result must be visible in mobile UI within expected time.</w:t>
            </w:r>
          </w:p>
        </w:tc>
        <w:tc>
          <w:tcPr>
            <w:tcW w:type="dxa" w:w="1776"/>
          </w:tcPr>
          <w:p>
            <w:r>
              <w:rPr>
                <w:sz w:val="15"/>
              </w:rPr>
              <w:t>Need SME</w:t>
            </w:r>
          </w:p>
        </w:tc>
      </w:tr>
      <w:tr>
        <w:tc>
          <w:tcPr>
            <w:tcW w:type="dxa" w:w="1776"/>
          </w:tcPr>
          <w:p>
            <w:r>
              <w:rPr>
                <w:sz w:val="15"/>
              </w:rPr>
              <w:t>IQ-091-02</w:t>
            </w:r>
          </w:p>
        </w:tc>
        <w:tc>
          <w:tcPr>
            <w:tcW w:type="dxa" w:w="1776"/>
          </w:tcPr>
          <w:p>
            <w:r>
              <w:rPr>
                <w:sz w:val="15"/>
              </w:rPr>
              <w:t>Generate high/low heart-rate alert</w:t>
            </w:r>
          </w:p>
        </w:tc>
        <w:tc>
          <w:tcPr>
            <w:tcW w:type="dxa" w:w="1776"/>
          </w:tcPr>
          <w:p>
            <w:r>
              <w:rPr>
                <w:sz w:val="15"/>
              </w:rPr>
              <w:t>Android</w:t>
            </w:r>
          </w:p>
        </w:tc>
        <w:tc>
          <w:tcPr>
            <w:tcW w:type="dxa" w:w="1776"/>
          </w:tcPr>
          <w:p>
            <w:r>
              <w:rPr>
                <w:sz w:val="15"/>
              </w:rPr>
              <w:t>TBD</w:t>
            </w:r>
          </w:p>
        </w:tc>
        <w:tc>
          <w:tcPr>
            <w:tcW w:type="dxa" w:w="1776"/>
          </w:tcPr>
          <w:p>
            <w:r>
              <w:rPr>
                <w:sz w:val="15"/>
              </w:rPr>
              <w:t>Data shall be encrypted in transit and at rest.</w:t>
            </w:r>
          </w:p>
        </w:tc>
        <w:tc>
          <w:tcPr>
            <w:tcW w:type="dxa" w:w="1776"/>
          </w:tcPr>
          <w:p>
            <w:r>
              <w:rPr>
                <w:sz w:val="15"/>
              </w:rPr>
              <w:t>Pending QA</w:t>
            </w:r>
          </w:p>
        </w:tc>
      </w:tr>
      <w:tr>
        <w:tc>
          <w:tcPr>
            <w:tcW w:type="dxa" w:w="1776"/>
          </w:tcPr>
          <w:p>
            <w:r>
              <w:rPr>
                <w:sz w:val="15"/>
              </w:rPr>
              <w:t>IQ-091-03</w:t>
            </w:r>
          </w:p>
        </w:tc>
        <w:tc>
          <w:tcPr>
            <w:tcW w:type="dxa" w:w="1776"/>
          </w:tcPr>
          <w:p>
            <w:r>
              <w:rPr>
                <w:sz w:val="15"/>
              </w:rPr>
              <w:t>Consent capture and privacy notice</w:t>
            </w:r>
          </w:p>
        </w:tc>
        <w:tc>
          <w:tcPr>
            <w:tcW w:type="dxa" w:w="1776"/>
          </w:tcPr>
          <w:p>
            <w:r>
              <w:rPr>
                <w:sz w:val="15"/>
              </w:rPr>
              <w:t>Bluetooth Sensor</w:t>
            </w:r>
          </w:p>
        </w:tc>
        <w:tc>
          <w:tcPr>
            <w:tcW w:type="dxa" w:w="1776"/>
          </w:tcPr>
          <w:p>
            <w:r>
              <w:rPr>
                <w:sz w:val="15"/>
              </w:rPr>
              <w:t>Low</w:t>
            </w:r>
          </w:p>
        </w:tc>
        <w:tc>
          <w:tcPr>
            <w:tcW w:type="dxa" w:w="1776"/>
          </w:tcPr>
          <w:p>
            <w:r>
              <w:rPr>
                <w:sz w:val="15"/>
              </w:rPr>
              <w:t>TBD by clinical SME - intentionally incomplete.</w:t>
            </w:r>
          </w:p>
        </w:tc>
        <w:tc>
          <w:tcPr>
            <w:tcW w:type="dxa" w:w="1776"/>
          </w:tcPr>
          <w:p>
            <w:r>
              <w:rPr>
                <w:sz w:val="15"/>
              </w:rPr>
              <w:t>Approved?</w:t>
            </w:r>
          </w:p>
        </w:tc>
      </w:tr>
      <w:tr>
        <w:tc>
          <w:tcPr>
            <w:tcW w:type="dxa" w:w="1776"/>
          </w:tcPr>
          <w:p>
            <w:r>
              <w:rPr>
                <w:sz w:val="15"/>
              </w:rPr>
              <w:t>IQ_91.4</w:t>
            </w:r>
          </w:p>
        </w:tc>
        <w:tc>
          <w:tcPr>
            <w:tcW w:type="dxa" w:w="1776"/>
          </w:tcPr>
          <w:p>
            <w:r>
              <w:rPr>
                <w:sz w:val="15"/>
              </w:rPr>
              <w:t>Generate high/low heart-rate alert</w:t>
            </w:r>
          </w:p>
        </w:tc>
        <w:tc>
          <w:tcPr>
            <w:tcW w:type="dxa" w:w="1776"/>
          </w:tcPr>
          <w:p>
            <w:r>
              <w:rPr>
                <w:sz w:val="15"/>
              </w:rPr>
              <w:t>iOS</w:t>
            </w:r>
          </w:p>
        </w:tc>
        <w:tc>
          <w:tcPr>
            <w:tcW w:type="dxa" w:w="1776"/>
          </w:tcPr>
          <w:p>
            <w:r>
              <w:rPr>
                <w:sz w:val="15"/>
              </w:rPr>
              <w:t>Not ranked</w:t>
            </w:r>
          </w:p>
        </w:tc>
        <w:tc>
          <w:tcPr>
            <w:tcW w:type="dxa" w:w="1776"/>
          </w:tcPr>
          <w:p>
            <w:r>
              <w:rPr>
                <w:sz w:val="15"/>
              </w:rPr>
              <w:t>Result must be visible in mobile UI within expected time.</w:t>
            </w:r>
          </w:p>
        </w:tc>
        <w:tc>
          <w:tcPr>
            <w:tcW w:type="dxa" w:w="1776"/>
          </w:tcPr>
          <w:p>
            <w:r>
              <w:rPr>
                <w:sz w:val="15"/>
              </w:rPr>
              <w:t>Draft</w:t>
            </w:r>
          </w:p>
        </w:tc>
      </w:tr>
      <w:tr>
        <w:tc>
          <w:tcPr>
            <w:tcW w:type="dxa" w:w="1776"/>
          </w:tcPr>
          <w:p>
            <w:r>
              <w:rPr>
                <w:sz w:val="15"/>
              </w:rPr>
              <w:t>IQ-091-05</w:t>
            </w:r>
          </w:p>
        </w:tc>
        <w:tc>
          <w:tcPr>
            <w:tcW w:type="dxa" w:w="1776"/>
          </w:tcPr>
          <w:p>
            <w:r>
              <w:rPr>
                <w:sz w:val="15"/>
              </w:rPr>
              <w:t>Display current BPM with timestamp</w:t>
            </w:r>
          </w:p>
        </w:tc>
        <w:tc>
          <w:tcPr>
            <w:tcW w:type="dxa" w:w="1776"/>
          </w:tcPr>
          <w:p>
            <w:r>
              <w:rPr>
                <w:sz w:val="15"/>
              </w:rPr>
              <w:t>Android/iOS</w:t>
            </w:r>
          </w:p>
        </w:tc>
        <w:tc>
          <w:tcPr>
            <w:tcW w:type="dxa" w:w="1776"/>
          </w:tcPr>
          <w:p>
            <w:r>
              <w:rPr>
                <w:sz w:val="15"/>
              </w:rPr>
              <w:t>TBD</w:t>
            </w:r>
          </w:p>
        </w:tc>
        <w:tc>
          <w:tcPr>
            <w:tcW w:type="dxa" w:w="1776"/>
          </w:tcPr>
          <w:p>
            <w:r>
              <w:rPr>
                <w:sz w:val="15"/>
              </w:rPr>
              <w:t>Data shall be encrypted in transit and at rest.</w:t>
            </w:r>
          </w:p>
        </w:tc>
        <w:tc>
          <w:tcPr>
            <w:tcW w:type="dxa" w:w="1776"/>
          </w:tcPr>
          <w:p>
            <w:r>
              <w:rPr>
                <w:sz w:val="15"/>
              </w:rPr>
              <w:t>Rejected once</w:t>
            </w:r>
          </w:p>
        </w:tc>
      </w:tr>
    </w:tbl>
    <w:p>
      <w:r>
        <w:t>Random inserted note: duplicate title appears again below.</w:t>
      </w:r>
    </w:p>
    <w:p>
      <w:pPr>
        <w:pStyle w:val="Heading2"/>
      </w:pPr>
      <w:r>
        <w:t>IQ Section 91 - Bluetooth edge cases</w:t>
      </w:r>
    </w:p>
    <w:p>
      <w:r>
        <w:br w:type="page"/>
      </w:r>
    </w:p>
    <w:p>
      <w:pPr>
        <w:pStyle w:val="Heading2"/>
      </w:pPr>
      <w:r>
        <w:t>IQ Section 92 - Traceability notes</w:t>
      </w:r>
    </w:p>
    <w:p>
      <w:r>
        <w:t>This page belongs to Installation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IQ-092. Owner: QA. Important terms: BPM, sensor pairing, low alert, high alert, caregiver, audit trail, local cache, encrypted sync, consent, export, notification.</w:t>
      </w:r>
    </w:p>
    <w:p>
      <w:pPr>
        <w:pStyle w:val="ListNumber"/>
      </w:pPr>
      <w:r>
        <w:t>Acceptance: expected result to be confirmed by QA; evidence screenshot may be attached later.</w:t>
      </w:r>
    </w:p>
    <w:p>
      <w:pPr>
        <w:pStyle w:val="ListBullet"/>
      </w:pPr>
      <w:r>
        <w:t>For iOS only? For Android only? unclear; parser should capture platform if visible.</w:t>
      </w:r>
    </w:p>
    <w:p>
      <w:pPr>
        <w:pStyle w:val="ListNumber"/>
      </w:pPr>
      <w:r>
        <w:t>For iOS only? For Android only? unclear; parser should capture platform if visible.</w:t>
      </w:r>
    </w:p>
    <w:p>
      <w:pPr/>
      <w:r>
        <w:t>IQ-092-4: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IQ-092-01</w:t>
            </w:r>
          </w:p>
        </w:tc>
        <w:tc>
          <w:tcPr>
            <w:tcW w:type="dxa" w:w="1776"/>
          </w:tcPr>
          <w:p>
            <w:r>
              <w:rPr>
                <w:sz w:val="15"/>
              </w:rPr>
              <w:t>Handle offline mode</w:t>
            </w:r>
          </w:p>
        </w:tc>
        <w:tc>
          <w:tcPr>
            <w:tcW w:type="dxa" w:w="1776"/>
          </w:tcPr>
          <w:p>
            <w:r>
              <w:rPr>
                <w:sz w:val="15"/>
              </w:rPr>
              <w:t>Local DB</w:t>
            </w:r>
          </w:p>
        </w:tc>
        <w:tc>
          <w:tcPr>
            <w:tcW w:type="dxa" w:w="1776"/>
          </w:tcPr>
          <w:p>
            <w:r>
              <w:rPr>
                <w:sz w:val="15"/>
              </w:rPr>
              <w:t>Medium</w:t>
            </w:r>
          </w:p>
        </w:tc>
        <w:tc>
          <w:tcPr>
            <w:tcW w:type="dxa" w:w="1776"/>
          </w:tcPr>
          <w:p>
            <w:r>
              <w:rPr>
                <w:sz w:val="15"/>
              </w:rPr>
              <w:t>TBD by clinical SME - intentionally incomplete.</w:t>
            </w:r>
          </w:p>
        </w:tc>
        <w:tc>
          <w:tcPr>
            <w:tcW w:type="dxa" w:w="1776"/>
          </w:tcPr>
          <w:p>
            <w:r>
              <w:rPr>
                <w:sz w:val="15"/>
              </w:rPr>
              <w:t>Pending QA</w:t>
            </w:r>
          </w:p>
        </w:tc>
      </w:tr>
      <w:tr>
        <w:tc>
          <w:tcPr>
            <w:tcW w:type="dxa" w:w="1776"/>
          </w:tcPr>
          <w:p>
            <w:r>
              <w:rPr>
                <w:sz w:val="15"/>
              </w:rPr>
              <w:t>IQ-092-02</w:t>
            </w:r>
          </w:p>
        </w:tc>
        <w:tc>
          <w:tcPr>
            <w:tcW w:type="dxa" w:w="1776"/>
          </w:tcPr>
          <w:p>
            <w:r>
              <w:rPr>
                <w:sz w:val="15"/>
              </w:rPr>
              <w:t>Export readings as PDF/CSV</w:t>
            </w:r>
          </w:p>
        </w:tc>
        <w:tc>
          <w:tcPr>
            <w:tcW w:type="dxa" w:w="1776"/>
          </w:tcPr>
          <w:p>
            <w:r>
              <w:rPr>
                <w:sz w:val="15"/>
              </w:rPr>
              <w:t>Android/iOS</w:t>
            </w:r>
          </w:p>
        </w:tc>
        <w:tc>
          <w:tcPr>
            <w:tcW w:type="dxa" w:w="1776"/>
          </w:tcPr>
          <w:p>
            <w:r>
              <w:rPr>
                <w:sz w:val="15"/>
              </w:rPr>
              <w:t>Medium</w:t>
            </w:r>
          </w:p>
        </w:tc>
        <w:tc>
          <w:tcPr>
            <w:tcW w:type="dxa" w:w="1776"/>
          </w:tcPr>
          <w:p>
            <w:r>
              <w:rPr>
                <w:sz w:val="15"/>
              </w:rPr>
              <w:t>TBD by clinical SME - intentionally incomplete.</w:t>
            </w:r>
          </w:p>
        </w:tc>
        <w:tc>
          <w:tcPr>
            <w:tcW w:type="dxa" w:w="1776"/>
          </w:tcPr>
          <w:p>
            <w:r>
              <w:rPr>
                <w:sz w:val="15"/>
              </w:rPr>
              <w:t>Need SME</w:t>
            </w:r>
          </w:p>
        </w:tc>
      </w:tr>
      <w:tr>
        <w:tc>
          <w:tcPr>
            <w:tcW w:type="dxa" w:w="1776"/>
          </w:tcPr>
          <w:p>
            <w:r>
              <w:rPr>
                <w:sz w:val="15"/>
              </w:rPr>
              <w:t>IQ-092-03</w:t>
            </w:r>
          </w:p>
        </w:tc>
        <w:tc>
          <w:tcPr>
            <w:tcW w:type="dxa" w:w="1776"/>
          </w:tcPr>
          <w:p>
            <w:r>
              <w:rPr>
                <w:sz w:val="15"/>
              </w:rPr>
              <w:t>Biometric login option</w:t>
            </w:r>
          </w:p>
        </w:tc>
        <w:tc>
          <w:tcPr>
            <w:tcW w:type="dxa" w:w="1776"/>
          </w:tcPr>
          <w:p>
            <w:r>
              <w:rPr>
                <w:sz w:val="15"/>
              </w:rPr>
              <w:t>Cloud Sync</w:t>
            </w:r>
          </w:p>
        </w:tc>
        <w:tc>
          <w:tcPr>
            <w:tcW w:type="dxa" w:w="1776"/>
          </w:tcPr>
          <w:p>
            <w:r>
              <w:rPr>
                <w:sz w:val="15"/>
              </w:rPr>
              <w:t>TBD</w:t>
            </w:r>
          </w:p>
        </w:tc>
        <w:tc>
          <w:tcPr>
            <w:tcW w:type="dxa" w:w="1776"/>
          </w:tcPr>
          <w:p>
            <w:r>
              <w:rPr>
                <w:sz w:val="15"/>
              </w:rPr>
              <w:t>Audit/event record shall be generated where applicable.</w:t>
            </w:r>
          </w:p>
        </w:tc>
        <w:tc>
          <w:tcPr>
            <w:tcW w:type="dxa" w:w="1776"/>
          </w:tcPr>
          <w:p>
            <w:r>
              <w:rPr>
                <w:sz w:val="15"/>
              </w:rPr>
              <w:t>In Review</w:t>
            </w:r>
          </w:p>
        </w:tc>
      </w:tr>
    </w:tbl>
    <w:p>
      <w:r>
        <w:br w:type="page"/>
      </w:r>
    </w:p>
    <w:p>
      <w:pPr>
        <w:pStyle w:val="Heading1"/>
      </w:pPr>
      <w:r>
        <w:t>IQ Section 93 - UI behavior</w:t>
      </w:r>
    </w:p>
    <w:p>
      <w:r>
        <w:rPr>
          <w:b/>
        </w:rPr>
        <w:t>missing owner</w:t>
      </w:r>
    </w:p>
    <w:p>
      <w:r>
        <w:t>This page belongs to Installation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IQ-093. Owner: Clinical SME. Important terms: BPM, sensor pairing, low alert, high alert, caregiver, audit trail, local cache, encrypted sync, consent, export, notification.</w:t>
      </w:r>
    </w:p>
    <w:p>
      <w:pPr>
        <w:pStyle w:val="ListBullet"/>
      </w:pPr>
      <w:r>
        <w:t>For iOS only? For Android only? unclear; parser should capture platform if visible.</w:t>
      </w:r>
    </w:p>
    <w:p>
      <w:pPr>
        <w:pStyle w:val="ListBullet"/>
      </w:pPr>
      <w:r>
        <w:t>For iOS only? For Android only? unclear; parser should capture platform if visible.</w:t>
      </w:r>
    </w:p>
    <w:p>
      <w:pPr>
        <w:pStyle w:val="ListBullet"/>
      </w:pPr>
      <w:r>
        <w:t>Old requirement copied from web portal project - review if still valid.</w:t>
      </w:r>
    </w:p>
    <w:p>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IQ-093-01</w:t>
            </w:r>
          </w:p>
        </w:tc>
        <w:tc>
          <w:tcPr>
            <w:tcW w:type="dxa" w:w="1776"/>
          </w:tcPr>
          <w:p>
            <w:r>
              <w:rPr>
                <w:sz w:val="15"/>
              </w:rPr>
              <w:t>Show trend chart for 7/30/90 days</w:t>
            </w:r>
          </w:p>
        </w:tc>
        <w:tc>
          <w:tcPr>
            <w:tcW w:type="dxa" w:w="1776"/>
          </w:tcPr>
          <w:p>
            <w:r>
              <w:rPr>
                <w:sz w:val="15"/>
              </w:rPr>
              <w:t>Local DB</w:t>
            </w:r>
          </w:p>
        </w:tc>
        <w:tc>
          <w:tcPr>
            <w:tcW w:type="dxa" w:w="1776"/>
          </w:tcPr>
          <w:p>
            <w:r>
              <w:rPr>
                <w:sz w:val="15"/>
              </w:rPr>
              <w:t>Low</w:t>
            </w:r>
          </w:p>
        </w:tc>
        <w:tc>
          <w:tcPr>
            <w:tcW w:type="dxa" w:w="1776"/>
          </w:tcPr>
          <w:p>
            <w:r>
              <w:rPr>
                <w:sz w:val="15"/>
              </w:rPr>
              <w:t>Audit/event record shall be generated where applicable.</w:t>
            </w:r>
          </w:p>
        </w:tc>
        <w:tc>
          <w:tcPr>
            <w:tcW w:type="dxa" w:w="1776"/>
          </w:tcPr>
          <w:p>
            <w:r>
              <w:rPr>
                <w:sz w:val="15"/>
              </w:rPr>
              <w:t>Rejected once</w:t>
            </w:r>
          </w:p>
        </w:tc>
      </w:tr>
      <w:tr>
        <w:tc>
          <w:tcPr>
            <w:tcW w:type="dxa" w:w="1776"/>
          </w:tcPr>
          <w:p>
            <w:r>
              <w:rPr>
                <w:sz w:val="15"/>
              </w:rPr>
              <w:t>IQ-093-02</w:t>
            </w:r>
          </w:p>
        </w:tc>
        <w:tc>
          <w:tcPr>
            <w:tcW w:type="dxa" w:w="1776"/>
          </w:tcPr>
          <w:p>
            <w:r>
              <w:rPr>
                <w:sz w:val="15"/>
              </w:rPr>
              <w:t>Sync readings to cloud API</w:t>
            </w:r>
          </w:p>
        </w:tc>
        <w:tc>
          <w:tcPr>
            <w:tcW w:type="dxa" w:w="1776"/>
          </w:tcPr>
          <w:p>
            <w:r>
              <w:rPr>
                <w:sz w:val="15"/>
              </w:rPr>
              <w:t>Notification Service</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Draft</w:t>
            </w:r>
          </w:p>
        </w:tc>
      </w:tr>
      <w:tr>
        <w:tc>
          <w:tcPr>
            <w:tcW w:type="dxa" w:w="1776"/>
          </w:tcPr>
          <w:p>
            <w:r>
              <w:rPr>
                <w:sz w:val="15"/>
              </w:rPr>
              <w:t>IQ-093-03</w:t>
            </w:r>
          </w:p>
        </w:tc>
        <w:tc>
          <w:tcPr>
            <w:tcW w:type="dxa" w:w="1776"/>
          </w:tcPr>
          <w:p>
            <w:r>
              <w:rPr>
                <w:sz w:val="15"/>
              </w:rPr>
              <w:t>Notification retry and suppression</w:t>
            </w:r>
          </w:p>
        </w:tc>
        <w:tc>
          <w:tcPr>
            <w:tcW w:type="dxa" w:w="1776"/>
          </w:tcPr>
          <w:p>
            <w:r>
              <w:rPr>
                <w:sz w:val="15"/>
              </w:rPr>
              <w:t>Backend API</w:t>
            </w:r>
          </w:p>
        </w:tc>
        <w:tc>
          <w:tcPr>
            <w:tcW w:type="dxa" w:w="1776"/>
          </w:tcPr>
          <w:p>
            <w:r>
              <w:rPr>
                <w:sz w:val="15"/>
              </w:rPr>
              <w:t>Medium</w:t>
            </w:r>
          </w:p>
        </w:tc>
        <w:tc>
          <w:tcPr>
            <w:tcW w:type="dxa" w:w="1776"/>
          </w:tcPr>
          <w:p>
            <w:r>
              <w:rPr>
                <w:sz w:val="15"/>
              </w:rPr>
              <w:t>User shall receive clear error message on failure.</w:t>
            </w:r>
          </w:p>
        </w:tc>
        <w:tc>
          <w:tcPr>
            <w:tcW w:type="dxa" w:w="1776"/>
          </w:tcPr>
          <w:p>
            <w:r>
              <w:rPr>
                <w:sz w:val="15"/>
              </w:rPr>
              <w:t>Need SME</w:t>
            </w:r>
          </w:p>
        </w:tc>
      </w:tr>
      <w:tr>
        <w:tc>
          <w:tcPr>
            <w:tcW w:type="dxa" w:w="1776"/>
          </w:tcPr>
          <w:p>
            <w:r>
              <w:rPr>
                <w:sz w:val="15"/>
              </w:rPr>
              <w:t>IQ_93.4</w:t>
            </w:r>
          </w:p>
        </w:tc>
        <w:tc>
          <w:tcPr>
            <w:tcW w:type="dxa" w:w="1776"/>
          </w:tcPr>
          <w:p>
            <w:r>
              <w:rPr>
                <w:sz w:val="15"/>
              </w:rPr>
              <w:t>Handle offline mode</w:t>
            </w:r>
          </w:p>
        </w:tc>
        <w:tc>
          <w:tcPr>
            <w:tcW w:type="dxa" w:w="1776"/>
          </w:tcPr>
          <w:p>
            <w:r>
              <w:rPr>
                <w:sz w:val="15"/>
              </w:rPr>
              <w:t>iOS</w:t>
            </w:r>
          </w:p>
        </w:tc>
        <w:tc>
          <w:tcPr>
            <w:tcW w:type="dxa" w:w="1776"/>
          </w:tcPr>
          <w:p>
            <w:r>
              <w:rPr>
                <w:sz w:val="15"/>
              </w:rPr>
              <w:t>Medium</w:t>
            </w:r>
          </w:p>
        </w:tc>
        <w:tc>
          <w:tcPr>
            <w:tcW w:type="dxa" w:w="1776"/>
          </w:tcPr>
          <w:p>
            <w:r>
              <w:rPr>
                <w:sz w:val="15"/>
              </w:rPr>
              <w:t>System shall complete the action without data loss.</w:t>
            </w:r>
          </w:p>
        </w:tc>
        <w:tc>
          <w:tcPr>
            <w:tcW w:type="dxa" w:w="1776"/>
          </w:tcPr>
          <w:p>
            <w:r>
              <w:rPr>
                <w:sz w:val="15"/>
              </w:rPr>
              <w:t>Draft</w:t>
            </w:r>
          </w:p>
        </w:tc>
      </w:tr>
    </w:tbl>
    <w:p>
      <w:r>
        <w:br w:type="page"/>
      </w:r>
    </w:p>
    <w:p>
      <w:pPr>
        <w:pStyle w:val="Heading2"/>
      </w:pPr>
      <w:r>
        <w:t>IQ Section 94 - Alert workflow</w:t>
      </w:r>
    </w:p>
    <w:p>
      <w:r>
        <w:t>This page belongs to Installation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IQ-094. Owner: Product. Important terms: BPM, sensor pairing, low alert, high alert, caregiver, audit trail, local cache, encrypted sync, consent, export, notification.</w:t>
      </w:r>
    </w:p>
    <w:p>
      <w:pPr/>
      <w:r>
        <w:t>Unnumbered note - check sensor disconnect behavior during active monitoring.</w:t>
      </w:r>
    </w:p>
    <w:p>
      <w:pPr>
        <w:pStyle w:val="ListBullet"/>
      </w:pPr>
      <w:r>
        <w:t>IQ-094-2: App shall process heart rate data and preserve timestamp/timezone context.</w:t>
      </w:r>
    </w:p>
    <w:p>
      <w:pPr>
        <w:pStyle w:val="ListNumber"/>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IQ_94.1</w:t>
            </w:r>
          </w:p>
        </w:tc>
        <w:tc>
          <w:tcPr>
            <w:tcW w:type="dxa" w:w="1776"/>
          </w:tcPr>
          <w:p>
            <w:r>
              <w:rPr>
                <w:sz w:val="15"/>
              </w:rPr>
              <w:t>Consent capture and privacy notice</w:t>
            </w:r>
          </w:p>
        </w:tc>
        <w:tc>
          <w:tcPr>
            <w:tcW w:type="dxa" w:w="1776"/>
          </w:tcPr>
          <w:p>
            <w:r>
              <w:rPr>
                <w:sz w:val="15"/>
              </w:rPr>
              <w:t>Backend API</w:t>
            </w:r>
          </w:p>
        </w:tc>
        <w:tc>
          <w:tcPr>
            <w:tcW w:type="dxa" w:w="1776"/>
          </w:tcPr>
          <w:p>
            <w:r>
              <w:rPr>
                <w:sz w:val="15"/>
              </w:rPr>
              <w:t>Low</w:t>
            </w:r>
          </w:p>
        </w:tc>
        <w:tc>
          <w:tcPr>
            <w:tcW w:type="dxa" w:w="1776"/>
          </w:tcPr>
          <w:p>
            <w:r>
              <w:rPr>
                <w:sz w:val="15"/>
              </w:rPr>
              <w:t>System shall complete the action without data loss.</w:t>
            </w:r>
          </w:p>
        </w:tc>
        <w:tc>
          <w:tcPr>
            <w:tcW w:type="dxa" w:w="1776"/>
          </w:tcPr>
          <w:p>
            <w:r>
              <w:rPr>
                <w:sz w:val="15"/>
              </w:rPr>
              <w:t>Draft</w:t>
            </w:r>
          </w:p>
        </w:tc>
      </w:tr>
      <w:tr>
        <w:tc>
          <w:tcPr>
            <w:tcW w:type="dxa" w:w="1776"/>
          </w:tcPr>
          <w:p>
            <w:r>
              <w:rPr>
                <w:sz w:val="15"/>
              </w:rPr>
              <w:t>IQ-094-02</w:t>
            </w:r>
          </w:p>
        </w:tc>
        <w:tc>
          <w:tcPr>
            <w:tcW w:type="dxa" w:w="1776"/>
          </w:tcPr>
          <w:p>
            <w:r>
              <w:rPr>
                <w:sz w:val="15"/>
              </w:rPr>
              <w:t>Display current BPM with timestamp</w:t>
            </w:r>
          </w:p>
        </w:tc>
        <w:tc>
          <w:tcPr>
            <w:tcW w:type="dxa" w:w="1776"/>
          </w:tcPr>
          <w:p>
            <w:r>
              <w:rPr>
                <w:sz w:val="15"/>
              </w:rPr>
              <w:t>iOS</w:t>
            </w:r>
          </w:p>
        </w:tc>
        <w:tc>
          <w:tcPr>
            <w:tcW w:type="dxa" w:w="1776"/>
          </w:tcPr>
          <w:p>
            <w:r>
              <w:rPr>
                <w:sz w:val="15"/>
              </w:rPr>
              <w:t>Medium</w:t>
            </w:r>
          </w:p>
        </w:tc>
        <w:tc>
          <w:tcPr>
            <w:tcW w:type="dxa" w:w="1776"/>
          </w:tcPr>
          <w:p>
            <w:r>
              <w:rPr>
                <w:sz w:val="15"/>
              </w:rPr>
              <w:t>Audit/event record shall be generated where applicable.</w:t>
            </w:r>
          </w:p>
        </w:tc>
        <w:tc>
          <w:tcPr>
            <w:tcW w:type="dxa" w:w="1776"/>
          </w:tcPr>
          <w:p>
            <w:r>
              <w:rPr>
                <w:sz w:val="15"/>
              </w:rPr>
              <w:t>In Review</w:t>
            </w:r>
          </w:p>
        </w:tc>
      </w:tr>
      <w:tr>
        <w:tc>
          <w:tcPr>
            <w:tcW w:type="dxa" w:w="1776"/>
          </w:tcPr>
          <w:p>
            <w:r>
              <w:rPr>
                <w:sz w:val="15"/>
              </w:rPr>
              <w:t>IQ-094-03</w:t>
            </w:r>
          </w:p>
        </w:tc>
        <w:tc>
          <w:tcPr>
            <w:tcW w:type="dxa" w:w="1776"/>
          </w:tcPr>
          <w:p>
            <w:r>
              <w:rPr>
                <w:sz w:val="15"/>
              </w:rPr>
              <w:t>Generate high/low heart-rate alert</w:t>
            </w:r>
          </w:p>
        </w:tc>
        <w:tc>
          <w:tcPr>
            <w:tcW w:type="dxa" w:w="1776"/>
          </w:tcPr>
          <w:p>
            <w:r>
              <w:rPr>
                <w:sz w:val="15"/>
              </w:rPr>
              <w:t>iOS</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In Review</w:t>
            </w:r>
          </w:p>
        </w:tc>
      </w:tr>
      <w:tr>
        <w:tc>
          <w:tcPr>
            <w:tcW w:type="dxa" w:w="1776"/>
          </w:tcPr>
          <w:p>
            <w:r>
              <w:rPr>
                <w:sz w:val="15"/>
              </w:rPr>
              <w:t>IQ-094-04</w:t>
            </w:r>
          </w:p>
        </w:tc>
        <w:tc>
          <w:tcPr>
            <w:tcW w:type="dxa" w:w="1776"/>
          </w:tcPr>
          <w:p>
            <w:r>
              <w:rPr>
                <w:sz w:val="15"/>
              </w:rPr>
              <w:t>Battery and Bluetooth warning</w:t>
            </w:r>
          </w:p>
        </w:tc>
        <w:tc>
          <w:tcPr>
            <w:tcW w:type="dxa" w:w="1776"/>
          </w:tcPr>
          <w:p>
            <w:r>
              <w:rPr>
                <w:sz w:val="15"/>
              </w:rPr>
              <w:t>Cloud Sync</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Need SME</w:t>
            </w:r>
          </w:p>
        </w:tc>
      </w:tr>
    </w:tbl>
    <w:p>
      <w:r>
        <w:br w:type="page"/>
      </w:r>
    </w:p>
    <w:p>
      <w:pPr>
        <w:pStyle w:val="Heading2"/>
      </w:pPr>
      <w:r>
        <w:t>IQ Section 95 - Mobile platform variation</w:t>
      </w:r>
    </w:p>
    <w:p>
      <w:r>
        <w:rPr>
          <w:b/>
        </w:rPr>
        <w:t>manual note</w:t>
      </w:r>
    </w:p>
    <w:p>
      <w:r>
        <w:t>This page belongs to Installation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IQ-095. Owner: TBD. Important terms: BPM, sensor pairing, low alert, high alert, caregiver, audit trail, local cache, encrypted sync, consent, export, notification.</w:t>
      </w:r>
    </w:p>
    <w:p>
      <w:pPr/>
      <w:r>
        <w:t>Old requirement copied from web portal project - review if still valid.</w:t>
      </w:r>
    </w:p>
    <w:p>
      <w:pPr>
        <w:pStyle w:val="ListNumber"/>
      </w:pPr>
      <w:r>
        <w:t>Old requirement copied from web portal project - review if still valid.</w:t>
      </w:r>
    </w:p>
    <w:p>
      <w:pPr>
        <w:pStyle w:val="ListNumber"/>
      </w:pPr>
      <w:r>
        <w:t>IQ-095-3: App shall process heart rate data and preserve timestamp/timezone context.</w:t>
      </w:r>
    </w:p>
    <w:p>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IQ-095-01</w:t>
            </w:r>
          </w:p>
        </w:tc>
        <w:tc>
          <w:tcPr>
            <w:tcW w:type="dxa" w:w="1776"/>
          </w:tcPr>
          <w:p>
            <w:r>
              <w:rPr>
                <w:sz w:val="15"/>
              </w:rPr>
              <w:t>Export readings as PDF/CSV</w:t>
            </w:r>
          </w:p>
        </w:tc>
        <w:tc>
          <w:tcPr>
            <w:tcW w:type="dxa" w:w="1776"/>
          </w:tcPr>
          <w:p>
            <w:r>
              <w:rPr>
                <w:sz w:val="15"/>
              </w:rPr>
              <w:t>iOS</w:t>
            </w:r>
          </w:p>
        </w:tc>
        <w:tc>
          <w:tcPr>
            <w:tcW w:type="dxa" w:w="1776"/>
          </w:tcPr>
          <w:p>
            <w:r>
              <w:rPr>
                <w:sz w:val="15"/>
              </w:rPr>
              <w:t>Not ranked</w:t>
            </w:r>
          </w:p>
        </w:tc>
        <w:tc>
          <w:tcPr>
            <w:tcW w:type="dxa" w:w="1776"/>
          </w:tcPr>
          <w:p>
            <w:r>
              <w:rPr>
                <w:sz w:val="15"/>
              </w:rPr>
              <w:t>Data shall be encrypted in transit and at rest.</w:t>
            </w:r>
          </w:p>
        </w:tc>
        <w:tc>
          <w:tcPr>
            <w:tcW w:type="dxa" w:w="1776"/>
          </w:tcPr>
          <w:p>
            <w:r>
              <w:rPr>
                <w:sz w:val="15"/>
              </w:rPr>
              <w:t>In Review</w:t>
            </w:r>
          </w:p>
        </w:tc>
      </w:tr>
      <w:tr>
        <w:tc>
          <w:tcPr>
            <w:tcW w:type="dxa" w:w="1776"/>
          </w:tcPr>
          <w:p>
            <w:r>
              <w:rPr>
                <w:sz w:val="15"/>
              </w:rPr>
              <w:t>IQ-095-02</w:t>
            </w:r>
          </w:p>
        </w:tc>
        <w:tc>
          <w:tcPr>
            <w:tcW w:type="dxa" w:w="1776"/>
          </w:tcPr>
          <w:p>
            <w:r>
              <w:rPr>
                <w:sz w:val="15"/>
              </w:rPr>
              <w:t>Sync readings to cloud API</w:t>
            </w:r>
          </w:p>
        </w:tc>
        <w:tc>
          <w:tcPr>
            <w:tcW w:type="dxa" w:w="1776"/>
          </w:tcPr>
          <w:p>
            <w:r>
              <w:rPr>
                <w:sz w:val="15"/>
              </w:rPr>
              <w:t>Android/iOS</w:t>
            </w:r>
          </w:p>
        </w:tc>
        <w:tc>
          <w:tcPr>
            <w:tcW w:type="dxa" w:w="1776"/>
          </w:tcPr>
          <w:p>
            <w:r>
              <w:rPr>
                <w:sz w:val="15"/>
              </w:rPr>
              <w:t>Medium</w:t>
            </w:r>
          </w:p>
        </w:tc>
        <w:tc>
          <w:tcPr>
            <w:tcW w:type="dxa" w:w="1776"/>
          </w:tcPr>
          <w:p>
            <w:r>
              <w:rPr>
                <w:sz w:val="15"/>
              </w:rPr>
              <w:t>User shall receive clear error message on failure.</w:t>
            </w:r>
          </w:p>
        </w:tc>
        <w:tc>
          <w:tcPr>
            <w:tcW w:type="dxa" w:w="1776"/>
          </w:tcPr>
          <w:p>
            <w:r>
              <w:rPr>
                <w:sz w:val="15"/>
              </w:rPr>
              <w:t>Approved?</w:t>
            </w:r>
          </w:p>
        </w:tc>
      </w:tr>
      <w:tr>
        <w:tc>
          <w:tcPr>
            <w:tcW w:type="dxa" w:w="1776"/>
          </w:tcPr>
          <w:p>
            <w:r>
              <w:rPr>
                <w:sz w:val="15"/>
              </w:rPr>
              <w:t>IQ-095-03</w:t>
            </w:r>
          </w:p>
        </w:tc>
        <w:tc>
          <w:tcPr>
            <w:tcW w:type="dxa" w:w="1776"/>
          </w:tcPr>
          <w:p>
            <w:r>
              <w:rPr>
                <w:sz w:val="15"/>
              </w:rPr>
              <w:t>Display current BPM with timestamp</w:t>
            </w:r>
          </w:p>
        </w:tc>
        <w:tc>
          <w:tcPr>
            <w:tcW w:type="dxa" w:w="1776"/>
          </w:tcPr>
          <w:p>
            <w:r>
              <w:rPr>
                <w:sz w:val="15"/>
              </w:rPr>
              <w:t>Backend API</w:t>
            </w:r>
          </w:p>
        </w:tc>
        <w:tc>
          <w:tcPr>
            <w:tcW w:type="dxa" w:w="1776"/>
          </w:tcPr>
          <w:p>
            <w:r>
              <w:rPr>
                <w:sz w:val="15"/>
              </w:rPr>
              <w:t>TBD</w:t>
            </w:r>
          </w:p>
        </w:tc>
        <w:tc>
          <w:tcPr>
            <w:tcW w:type="dxa" w:w="1776"/>
          </w:tcPr>
          <w:p>
            <w:r>
              <w:rPr>
                <w:sz w:val="15"/>
              </w:rPr>
              <w:t>Audit/event record shall be generated where applicable.</w:t>
            </w:r>
          </w:p>
        </w:tc>
        <w:tc>
          <w:tcPr>
            <w:tcW w:type="dxa" w:w="1776"/>
          </w:tcPr>
          <w:p>
            <w:r>
              <w:rPr>
                <w:sz w:val="15"/>
              </w:rPr>
              <w:t>Pending QA</w:t>
            </w:r>
          </w:p>
        </w:tc>
      </w:tr>
      <w:tr>
        <w:tc>
          <w:tcPr>
            <w:tcW w:type="dxa" w:w="1776"/>
          </w:tcPr>
          <w:p>
            <w:r>
              <w:rPr>
                <w:sz w:val="15"/>
              </w:rPr>
              <w:t>IQ_95.4</w:t>
            </w:r>
          </w:p>
        </w:tc>
        <w:tc>
          <w:tcPr>
            <w:tcW w:type="dxa" w:w="1776"/>
          </w:tcPr>
          <w:p>
            <w:r>
              <w:rPr>
                <w:sz w:val="15"/>
              </w:rPr>
              <w:t>Validate sensor data range</w:t>
            </w:r>
          </w:p>
        </w:tc>
        <w:tc>
          <w:tcPr>
            <w:tcW w:type="dxa" w:w="1776"/>
          </w:tcPr>
          <w:p>
            <w:r>
              <w:rPr>
                <w:sz w:val="15"/>
              </w:rPr>
              <w:t>Android</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Pending QA</w:t>
            </w:r>
          </w:p>
        </w:tc>
      </w:tr>
      <w:tr>
        <w:tc>
          <w:tcPr>
            <w:tcW w:type="dxa" w:w="1776"/>
          </w:tcPr>
          <w:p>
            <w:r>
              <w:rPr>
                <w:sz w:val="15"/>
              </w:rPr>
              <w:t>IQ-095-05</w:t>
            </w:r>
          </w:p>
        </w:tc>
        <w:tc>
          <w:tcPr>
            <w:tcW w:type="dxa" w:w="1776"/>
          </w:tcPr>
          <w:p>
            <w:r>
              <w:rPr>
                <w:sz w:val="15"/>
              </w:rPr>
              <w:t>Capture heart rate from paired device</w:t>
            </w:r>
          </w:p>
        </w:tc>
        <w:tc>
          <w:tcPr>
            <w:tcW w:type="dxa" w:w="1776"/>
          </w:tcPr>
          <w:p>
            <w:r>
              <w:rPr>
                <w:sz w:val="15"/>
              </w:rPr>
              <w:t>Cloud Sync</w:t>
            </w:r>
          </w:p>
        </w:tc>
        <w:tc>
          <w:tcPr>
            <w:tcW w:type="dxa" w:w="1776"/>
          </w:tcPr>
          <w:p>
            <w:r>
              <w:rPr>
                <w:sz w:val="15"/>
              </w:rPr>
              <w:t>Medium</w:t>
            </w:r>
          </w:p>
        </w:tc>
        <w:tc>
          <w:tcPr>
            <w:tcW w:type="dxa" w:w="1776"/>
          </w:tcPr>
          <w:p>
            <w:r>
              <w:rPr>
                <w:sz w:val="15"/>
              </w:rPr>
              <w:t>User shall receive clear error message on failure.</w:t>
            </w:r>
          </w:p>
        </w:tc>
        <w:tc>
          <w:tcPr>
            <w:tcW w:type="dxa" w:w="1776"/>
          </w:tcPr>
          <w:p>
            <w:r>
              <w:rPr>
                <w:sz w:val="15"/>
              </w:rPr>
              <w:t>Approved?</w:t>
            </w:r>
          </w:p>
        </w:tc>
      </w:tr>
    </w:tbl>
    <w:p>
      <w:r>
        <w:br w:type="page"/>
      </w:r>
    </w:p>
    <w:p>
      <w:pPr>
        <w:pStyle w:val="Heading2"/>
      </w:pPr>
      <w:r>
        <w:t>IQ Section 96 - Data handling notes</w:t>
      </w:r>
    </w:p>
    <w:p>
      <w:r>
        <w:t>This page belongs to Installation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IQ-096. Owner: TBD. Important terms: BPM, sensor pairing, low alert, high alert, caregiver, audit trail, local cache, encrypted sync, consent, export, notification.</w:t>
      </w:r>
    </w:p>
    <w:p>
      <w:pPr>
        <w:pStyle w:val="ListNumber"/>
      </w:pPr>
      <w:r>
        <w:t>Old requirement copied from web portal project - review if still valid.</w:t>
      </w:r>
    </w:p>
    <w:p>
      <w:pPr>
        <w:pStyle w:val="ListNumber"/>
      </w:pPr>
      <w:r>
        <w:t>Unnumbered note - check sensor disconnect behavior during active monitoring.</w:t>
      </w:r>
    </w:p>
    <w:p>
      <w:pPr>
        <w:pStyle w:val="ListNumber"/>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IQ-096-01</w:t>
            </w:r>
          </w:p>
        </w:tc>
        <w:tc>
          <w:tcPr>
            <w:tcW w:type="dxa" w:w="1776"/>
          </w:tcPr>
          <w:p>
            <w:r>
              <w:rPr>
                <w:sz w:val="15"/>
              </w:rPr>
              <w:t>Validate sensor data range</w:t>
            </w:r>
          </w:p>
        </w:tc>
        <w:tc>
          <w:tcPr>
            <w:tcW w:type="dxa" w:w="1776"/>
          </w:tcPr>
          <w:p>
            <w:r>
              <w:rPr>
                <w:sz w:val="15"/>
              </w:rPr>
              <w:t>Backend API</w:t>
            </w:r>
          </w:p>
        </w:tc>
        <w:tc>
          <w:tcPr>
            <w:tcW w:type="dxa" w:w="1776"/>
          </w:tcPr>
          <w:p>
            <w:r>
              <w:rPr>
                <w:sz w:val="15"/>
              </w:rPr>
              <w:t>Low</w:t>
            </w:r>
          </w:p>
        </w:tc>
        <w:tc>
          <w:tcPr>
            <w:tcW w:type="dxa" w:w="1776"/>
          </w:tcPr>
          <w:p>
            <w:r>
              <w:rPr>
                <w:sz w:val="15"/>
              </w:rPr>
              <w:t>Audit/event record shall be generated where applicable.</w:t>
            </w:r>
          </w:p>
        </w:tc>
        <w:tc>
          <w:tcPr>
            <w:tcW w:type="dxa" w:w="1776"/>
          </w:tcPr>
          <w:p>
            <w:r>
              <w:rPr>
                <w:sz w:val="15"/>
              </w:rPr>
              <w:t>Approved?</w:t>
            </w:r>
          </w:p>
        </w:tc>
      </w:tr>
      <w:tr>
        <w:tc>
          <w:tcPr>
            <w:tcW w:type="dxa" w:w="1776"/>
          </w:tcPr>
          <w:p>
            <w:r>
              <w:rPr>
                <w:sz w:val="15"/>
              </w:rPr>
              <w:t>IQ-096-02</w:t>
            </w:r>
          </w:p>
        </w:tc>
        <w:tc>
          <w:tcPr>
            <w:tcW w:type="dxa" w:w="1776"/>
          </w:tcPr>
          <w:p>
            <w:r>
              <w:rPr>
                <w:sz w:val="15"/>
              </w:rPr>
              <w:t>Consent capture and privacy notice</w:t>
            </w:r>
          </w:p>
        </w:tc>
        <w:tc>
          <w:tcPr>
            <w:tcW w:type="dxa" w:w="1776"/>
          </w:tcPr>
          <w:p>
            <w:r>
              <w:rPr>
                <w:sz w:val="15"/>
              </w:rPr>
              <w:t>Bluetooth Sensor</w:t>
            </w:r>
          </w:p>
        </w:tc>
        <w:tc>
          <w:tcPr>
            <w:tcW w:type="dxa" w:w="1776"/>
          </w:tcPr>
          <w:p>
            <w:r>
              <w:rPr>
                <w:sz w:val="15"/>
              </w:rPr>
              <w:t>High</w:t>
            </w:r>
          </w:p>
        </w:tc>
        <w:tc>
          <w:tcPr>
            <w:tcW w:type="dxa" w:w="1776"/>
          </w:tcPr>
          <w:p>
            <w:r>
              <w:rPr>
                <w:sz w:val="15"/>
              </w:rPr>
              <w:t>Audit/event record shall be generated where applicable.</w:t>
            </w:r>
          </w:p>
        </w:tc>
        <w:tc>
          <w:tcPr>
            <w:tcW w:type="dxa" w:w="1776"/>
          </w:tcPr>
          <w:p>
            <w:r>
              <w:rPr>
                <w:sz w:val="15"/>
              </w:rPr>
              <w:t>Need SME</w:t>
            </w:r>
          </w:p>
        </w:tc>
      </w:tr>
      <w:tr>
        <w:tc>
          <w:tcPr>
            <w:tcW w:type="dxa" w:w="1776"/>
          </w:tcPr>
          <w:p>
            <w:r>
              <w:rPr>
                <w:sz w:val="15"/>
              </w:rPr>
              <w:t>IQ-096-03</w:t>
            </w:r>
          </w:p>
        </w:tc>
        <w:tc>
          <w:tcPr>
            <w:tcW w:type="dxa" w:w="1776"/>
          </w:tcPr>
          <w:p>
            <w:r>
              <w:rPr>
                <w:sz w:val="15"/>
              </w:rPr>
              <w:t>Handle offline mode</w:t>
            </w:r>
          </w:p>
        </w:tc>
        <w:tc>
          <w:tcPr>
            <w:tcW w:type="dxa" w:w="1776"/>
          </w:tcPr>
          <w:p>
            <w:r>
              <w:rPr>
                <w:sz w:val="15"/>
              </w:rPr>
              <w:t>Backend API</w:t>
            </w:r>
          </w:p>
        </w:tc>
        <w:tc>
          <w:tcPr>
            <w:tcW w:type="dxa" w:w="1776"/>
          </w:tcPr>
          <w:p>
            <w:r>
              <w:rPr>
                <w:sz w:val="15"/>
              </w:rPr>
              <w:t>Medium</w:t>
            </w:r>
          </w:p>
        </w:tc>
        <w:tc>
          <w:tcPr>
            <w:tcW w:type="dxa" w:w="1776"/>
          </w:tcPr>
          <w:p>
            <w:r>
              <w:rPr>
                <w:sz w:val="15"/>
              </w:rPr>
              <w:t>System shall complete the action without data loss.</w:t>
            </w:r>
          </w:p>
        </w:tc>
        <w:tc>
          <w:tcPr>
            <w:tcW w:type="dxa" w:w="1776"/>
          </w:tcPr>
          <w:p>
            <w:r>
              <w:rPr>
                <w:sz w:val="15"/>
              </w:rPr>
              <w:t>Pending QA</w:t>
            </w:r>
          </w:p>
        </w:tc>
      </w:tr>
    </w:tbl>
    <w:p>
      <w:r>
        <w:br w:type="page"/>
      </w:r>
    </w:p>
    <w:p>
      <w:pPr>
        <w:pStyle w:val="Heading2"/>
      </w:pPr>
      <w:r>
        <w:t>IQ Section 97 - Evidence placeholder</w:t>
      </w:r>
    </w:p>
    <w:p>
      <w:r>
        <w:t>This page belongs to Installation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IQ-097. Owner: Clinical SME. Important terms: BPM, sensor pairing, low alert, high alert, caregiver, audit trail, local cache, encrypted sync, consent, export, notification.</w:t>
      </w:r>
    </w:p>
    <w:p>
      <w:pPr>
        <w:pStyle w:val="ListNumber"/>
      </w:pPr>
      <w:r>
        <w:t>Old requirement copied from web portal project - review if still valid.</w:t>
      </w:r>
    </w:p>
    <w:p>
      <w:pPr>
        <w:pStyle w:val="ListBullet"/>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IQ-097-01</w:t>
            </w:r>
          </w:p>
        </w:tc>
        <w:tc>
          <w:tcPr>
            <w:tcW w:type="dxa" w:w="1776"/>
          </w:tcPr>
          <w:p>
            <w:r>
              <w:rPr>
                <w:sz w:val="15"/>
              </w:rPr>
              <w:t>Notification retry and suppression</w:t>
            </w:r>
          </w:p>
        </w:tc>
        <w:tc>
          <w:tcPr>
            <w:tcW w:type="dxa" w:w="1776"/>
          </w:tcPr>
          <w:p>
            <w:r>
              <w:rPr>
                <w:sz w:val="15"/>
              </w:rPr>
              <w:t>iOS</w:t>
            </w:r>
          </w:p>
        </w:tc>
        <w:tc>
          <w:tcPr>
            <w:tcW w:type="dxa" w:w="1776"/>
          </w:tcPr>
          <w:p>
            <w:r>
              <w:rPr>
                <w:sz w:val="15"/>
              </w:rPr>
              <w:t>High</w:t>
            </w:r>
          </w:p>
        </w:tc>
        <w:tc>
          <w:tcPr>
            <w:tcW w:type="dxa" w:w="1776"/>
          </w:tcPr>
          <w:p>
            <w:r>
              <w:rPr>
                <w:sz w:val="15"/>
              </w:rPr>
              <w:t>System shall complete the action without data loss.</w:t>
            </w:r>
          </w:p>
        </w:tc>
        <w:tc>
          <w:tcPr>
            <w:tcW w:type="dxa" w:w="1776"/>
          </w:tcPr>
          <w:p>
            <w:r>
              <w:rPr>
                <w:sz w:val="15"/>
              </w:rPr>
              <w:t>Need SME</w:t>
            </w:r>
          </w:p>
        </w:tc>
      </w:tr>
      <w:tr>
        <w:tc>
          <w:tcPr>
            <w:tcW w:type="dxa" w:w="1776"/>
          </w:tcPr>
          <w:p>
            <w:r>
              <w:rPr>
                <w:sz w:val="15"/>
              </w:rPr>
              <w:t>IQ-097-02</w:t>
            </w:r>
          </w:p>
        </w:tc>
        <w:tc>
          <w:tcPr>
            <w:tcW w:type="dxa" w:w="1776"/>
          </w:tcPr>
          <w:p>
            <w:r>
              <w:rPr>
                <w:sz w:val="15"/>
              </w:rPr>
              <w:t>Battery and Bluetooth warning</w:t>
            </w:r>
          </w:p>
        </w:tc>
        <w:tc>
          <w:tcPr>
            <w:tcW w:type="dxa" w:w="1776"/>
          </w:tcPr>
          <w:p>
            <w:r>
              <w:rPr>
                <w:sz w:val="15"/>
              </w:rPr>
              <w:t>Bluetooth Sensor</w:t>
            </w:r>
          </w:p>
        </w:tc>
        <w:tc>
          <w:tcPr>
            <w:tcW w:type="dxa" w:w="1776"/>
          </w:tcPr>
          <w:p>
            <w:r>
              <w:rPr>
                <w:sz w:val="15"/>
              </w:rPr>
              <w:t>Not ranked</w:t>
            </w:r>
          </w:p>
        </w:tc>
        <w:tc>
          <w:tcPr>
            <w:tcW w:type="dxa" w:w="1776"/>
          </w:tcPr>
          <w:p>
            <w:r>
              <w:rPr>
                <w:sz w:val="15"/>
              </w:rPr>
              <w:t>Result must be visible in mobile UI within expected time.</w:t>
            </w:r>
          </w:p>
        </w:tc>
        <w:tc>
          <w:tcPr>
            <w:tcW w:type="dxa" w:w="1776"/>
          </w:tcPr>
          <w:p>
            <w:r>
              <w:rPr>
                <w:sz w:val="15"/>
              </w:rPr>
              <w:t>Rejected once</w:t>
            </w:r>
          </w:p>
        </w:tc>
      </w:tr>
      <w:tr>
        <w:tc>
          <w:tcPr>
            <w:tcW w:type="dxa" w:w="1776"/>
          </w:tcPr>
          <w:p>
            <w:r>
              <w:rPr>
                <w:sz w:val="15"/>
              </w:rPr>
              <w:t>IQ-097-03</w:t>
            </w:r>
          </w:p>
        </w:tc>
        <w:tc>
          <w:tcPr>
            <w:tcW w:type="dxa" w:w="1776"/>
          </w:tcPr>
          <w:p>
            <w:r>
              <w:rPr>
                <w:sz w:val="15"/>
              </w:rPr>
              <w:t>Sync readings to cloud API</w:t>
            </w:r>
          </w:p>
        </w:tc>
        <w:tc>
          <w:tcPr>
            <w:tcW w:type="dxa" w:w="1776"/>
          </w:tcPr>
          <w:p>
            <w:r>
              <w:rPr>
                <w:sz w:val="15"/>
              </w:rPr>
              <w:t>Bluetooth Sensor</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Draft</w:t>
            </w:r>
          </w:p>
        </w:tc>
      </w:tr>
      <w:tr>
        <w:tc>
          <w:tcPr>
            <w:tcW w:type="dxa" w:w="1776"/>
          </w:tcPr>
          <w:p>
            <w:r>
              <w:rPr>
                <w:sz w:val="15"/>
              </w:rPr>
              <w:t>IQ-097-04</w:t>
            </w:r>
          </w:p>
        </w:tc>
        <w:tc>
          <w:tcPr>
            <w:tcW w:type="dxa" w:w="1776"/>
          </w:tcPr>
          <w:p>
            <w:r>
              <w:rPr>
                <w:sz w:val="15"/>
              </w:rPr>
              <w:t>Handle offline mode</w:t>
            </w:r>
          </w:p>
        </w:tc>
        <w:tc>
          <w:tcPr>
            <w:tcW w:type="dxa" w:w="1776"/>
          </w:tcPr>
          <w:p>
            <w:r>
              <w:rPr>
                <w:sz w:val="15"/>
              </w:rPr>
              <w:t>Bluetooth Sensor</w:t>
            </w:r>
          </w:p>
        </w:tc>
        <w:tc>
          <w:tcPr>
            <w:tcW w:type="dxa" w:w="1776"/>
          </w:tcPr>
          <w:p>
            <w:r>
              <w:rPr>
                <w:sz w:val="15"/>
              </w:rPr>
              <w:t>Medium</w:t>
            </w:r>
          </w:p>
        </w:tc>
        <w:tc>
          <w:tcPr>
            <w:tcW w:type="dxa" w:w="1776"/>
          </w:tcPr>
          <w:p>
            <w:r>
              <w:rPr>
                <w:sz w:val="15"/>
              </w:rPr>
              <w:t>Audit/event record shall be generated where applicable.</w:t>
            </w:r>
          </w:p>
        </w:tc>
        <w:tc>
          <w:tcPr>
            <w:tcW w:type="dxa" w:w="1776"/>
          </w:tcPr>
          <w:p>
            <w:r>
              <w:rPr>
                <w:sz w:val="15"/>
              </w:rPr>
              <w:t>Need SME</w:t>
            </w:r>
          </w:p>
        </w:tc>
      </w:tr>
      <w:tr>
        <w:tc>
          <w:tcPr>
            <w:tcW w:type="dxa" w:w="1776"/>
          </w:tcPr>
          <w:p>
            <w:r>
              <w:rPr>
                <w:sz w:val="15"/>
              </w:rPr>
              <w:t>IQ_97.5</w:t>
            </w:r>
          </w:p>
        </w:tc>
        <w:tc>
          <w:tcPr>
            <w:tcW w:type="dxa" w:w="1776"/>
          </w:tcPr>
          <w:p>
            <w:r>
              <w:rPr>
                <w:sz w:val="15"/>
              </w:rPr>
              <w:t>Export readings as PDF/CSV</w:t>
            </w:r>
          </w:p>
        </w:tc>
        <w:tc>
          <w:tcPr>
            <w:tcW w:type="dxa" w:w="1776"/>
          </w:tcPr>
          <w:p>
            <w:r>
              <w:rPr>
                <w:sz w:val="15"/>
              </w:rPr>
              <w:t>Local DB</w:t>
            </w:r>
          </w:p>
        </w:tc>
        <w:tc>
          <w:tcPr>
            <w:tcW w:type="dxa" w:w="1776"/>
          </w:tcPr>
          <w:p>
            <w:r>
              <w:rPr>
                <w:sz w:val="15"/>
              </w:rPr>
              <w:t>Medium</w:t>
            </w:r>
          </w:p>
        </w:tc>
        <w:tc>
          <w:tcPr>
            <w:tcW w:type="dxa" w:w="1776"/>
          </w:tcPr>
          <w:p>
            <w:r>
              <w:rPr>
                <w:sz w:val="15"/>
              </w:rPr>
              <w:t>User shall receive clear error message on failure.</w:t>
            </w:r>
          </w:p>
        </w:tc>
        <w:tc>
          <w:tcPr>
            <w:tcW w:type="dxa" w:w="1776"/>
          </w:tcPr>
          <w:p>
            <w:r>
              <w:rPr>
                <w:sz w:val="15"/>
              </w:rPr>
              <w:t>Rejected once</w:t>
            </w:r>
          </w:p>
        </w:tc>
      </w:tr>
    </w:tbl>
    <w:p>
      <w:r>
        <w:br w:type="page"/>
      </w:r>
    </w:p>
    <w:p>
      <w:pPr>
        <w:pStyle w:val="Heading1"/>
      </w:pPr>
      <w:r>
        <w:t>IQ Section 98 - Evidence placeholder</w:t>
      </w:r>
    </w:p>
    <w:p>
      <w:r>
        <w:t>This page belongs to Installation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IQ-098. Owner: Clinical SME. Important terms: BPM, sensor pairing, low alert, high alert, caregiver, audit trail, local cache, encrypted sync, consent, export, notification.</w:t>
      </w:r>
    </w:p>
    <w:p>
      <w:pPr>
        <w:pStyle w:val="ListNumber"/>
      </w:pPr>
      <w:r>
        <w:t>For iOS only? For Android only? unclear; parser should capture platform if visible.</w:t>
      </w:r>
    </w:p>
    <w:p>
      <w:pPr>
        <w:pStyle w:val="ListNumber"/>
      </w:pPr>
      <w:r>
        <w:t>Acceptance: expected result to be confirmed by QA; evidence screenshot may be attached later.</w:t>
      </w:r>
    </w:p>
    <w:p>
      <w:pPr>
        <w:pStyle w:val="ListBullet"/>
      </w:pPr>
      <w:r>
        <w:t>IQ-098-3: App shall process heart rate data and preserve timestamp/timezone context.</w:t>
      </w:r>
    </w:p>
    <w:p>
      <w:pPr>
        <w:pStyle w:val="ListNumber"/>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IQ-098-01</w:t>
            </w:r>
          </w:p>
        </w:tc>
        <w:tc>
          <w:tcPr>
            <w:tcW w:type="dxa" w:w="1776"/>
          </w:tcPr>
          <w:p>
            <w:r>
              <w:rPr>
                <w:sz w:val="15"/>
              </w:rPr>
              <w:t>Validate sensor data range</w:t>
            </w:r>
          </w:p>
        </w:tc>
        <w:tc>
          <w:tcPr>
            <w:tcW w:type="dxa" w:w="1776"/>
          </w:tcPr>
          <w:p>
            <w:r>
              <w:rPr>
                <w:sz w:val="15"/>
              </w:rPr>
              <w:t>Bluetooth Sensor</w:t>
            </w:r>
          </w:p>
        </w:tc>
        <w:tc>
          <w:tcPr>
            <w:tcW w:type="dxa" w:w="1776"/>
          </w:tcPr>
          <w:p>
            <w:r>
              <w:rPr>
                <w:sz w:val="15"/>
              </w:rPr>
              <w:t>Low</w:t>
            </w:r>
          </w:p>
        </w:tc>
        <w:tc>
          <w:tcPr>
            <w:tcW w:type="dxa" w:w="1776"/>
          </w:tcPr>
          <w:p>
            <w:r>
              <w:rPr>
                <w:sz w:val="15"/>
              </w:rPr>
              <w:t>Audit/event record shall be generated where applicable.</w:t>
            </w:r>
          </w:p>
        </w:tc>
        <w:tc>
          <w:tcPr>
            <w:tcW w:type="dxa" w:w="1776"/>
          </w:tcPr>
          <w:p>
            <w:r>
              <w:rPr>
                <w:sz w:val="15"/>
              </w:rPr>
              <w:t>Draft</w:t>
            </w:r>
          </w:p>
        </w:tc>
      </w:tr>
      <w:tr>
        <w:tc>
          <w:tcPr>
            <w:tcW w:type="dxa" w:w="1776"/>
          </w:tcPr>
          <w:p>
            <w:r>
              <w:rPr>
                <w:sz w:val="15"/>
              </w:rPr>
              <w:t>IQ-098-02</w:t>
            </w:r>
          </w:p>
        </w:tc>
        <w:tc>
          <w:tcPr>
            <w:tcW w:type="dxa" w:w="1776"/>
          </w:tcPr>
          <w:p>
            <w:r>
              <w:rPr>
                <w:sz w:val="15"/>
              </w:rPr>
              <w:t>Show trend chart for 7/30/90 days</w:t>
            </w:r>
          </w:p>
        </w:tc>
        <w:tc>
          <w:tcPr>
            <w:tcW w:type="dxa" w:w="1776"/>
          </w:tcPr>
          <w:p>
            <w:r>
              <w:rPr>
                <w:sz w:val="15"/>
              </w:rPr>
              <w:t>Android/iOS</w:t>
            </w:r>
          </w:p>
        </w:tc>
        <w:tc>
          <w:tcPr>
            <w:tcW w:type="dxa" w:w="1776"/>
          </w:tcPr>
          <w:p>
            <w:r>
              <w:rPr>
                <w:sz w:val="15"/>
              </w:rPr>
              <w:t>High</w:t>
            </w:r>
          </w:p>
        </w:tc>
        <w:tc>
          <w:tcPr>
            <w:tcW w:type="dxa" w:w="1776"/>
          </w:tcPr>
          <w:p>
            <w:r>
              <w:rPr>
                <w:sz w:val="15"/>
              </w:rPr>
              <w:t>User shall receive clear error message on failure.</w:t>
            </w:r>
          </w:p>
        </w:tc>
        <w:tc>
          <w:tcPr>
            <w:tcW w:type="dxa" w:w="1776"/>
          </w:tcPr>
          <w:p>
            <w:r>
              <w:rPr>
                <w:sz w:val="15"/>
              </w:rPr>
              <w:t>Draft</w:t>
            </w:r>
          </w:p>
        </w:tc>
      </w:tr>
      <w:tr>
        <w:tc>
          <w:tcPr>
            <w:tcW w:type="dxa" w:w="1776"/>
          </w:tcPr>
          <w:p>
            <w:r>
              <w:rPr>
                <w:sz w:val="15"/>
              </w:rPr>
              <w:t>IQ-098-03</w:t>
            </w:r>
          </w:p>
        </w:tc>
        <w:tc>
          <w:tcPr>
            <w:tcW w:type="dxa" w:w="1776"/>
          </w:tcPr>
          <w:p>
            <w:r>
              <w:rPr>
                <w:sz w:val="15"/>
              </w:rPr>
              <w:t>Consent capture and privacy notice</w:t>
            </w:r>
          </w:p>
        </w:tc>
        <w:tc>
          <w:tcPr>
            <w:tcW w:type="dxa" w:w="1776"/>
          </w:tcPr>
          <w:p>
            <w:r>
              <w:rPr>
                <w:sz w:val="15"/>
              </w:rPr>
              <w:t>Local DB</w:t>
            </w:r>
          </w:p>
        </w:tc>
        <w:tc>
          <w:tcPr>
            <w:tcW w:type="dxa" w:w="1776"/>
          </w:tcPr>
          <w:p>
            <w:r>
              <w:rPr>
                <w:sz w:val="15"/>
              </w:rPr>
              <w:t>High</w:t>
            </w:r>
          </w:p>
        </w:tc>
        <w:tc>
          <w:tcPr>
            <w:tcW w:type="dxa" w:w="1776"/>
          </w:tcPr>
          <w:p>
            <w:r>
              <w:rPr>
                <w:sz w:val="15"/>
              </w:rPr>
              <w:t>Data shall be encrypted in transit and at rest.</w:t>
            </w:r>
          </w:p>
        </w:tc>
        <w:tc>
          <w:tcPr>
            <w:tcW w:type="dxa" w:w="1776"/>
          </w:tcPr>
          <w:p>
            <w:r>
              <w:rPr>
                <w:sz w:val="15"/>
              </w:rPr>
              <w:t>In Review</w:t>
            </w:r>
          </w:p>
        </w:tc>
      </w:tr>
      <w:tr>
        <w:tc>
          <w:tcPr>
            <w:tcW w:type="dxa" w:w="1776"/>
          </w:tcPr>
          <w:p>
            <w:r>
              <w:rPr>
                <w:sz w:val="15"/>
              </w:rPr>
              <w:t>IQ_98.4</w:t>
            </w:r>
          </w:p>
        </w:tc>
        <w:tc>
          <w:tcPr>
            <w:tcW w:type="dxa" w:w="1776"/>
          </w:tcPr>
          <w:p>
            <w:r>
              <w:rPr>
                <w:sz w:val="15"/>
              </w:rPr>
              <w:t>Store readings securely on device</w:t>
            </w:r>
          </w:p>
        </w:tc>
        <w:tc>
          <w:tcPr>
            <w:tcW w:type="dxa" w:w="1776"/>
          </w:tcPr>
          <w:p>
            <w:r>
              <w:rPr>
                <w:sz w:val="15"/>
              </w:rPr>
              <w:t>iOS</w:t>
            </w:r>
          </w:p>
        </w:tc>
        <w:tc>
          <w:tcPr>
            <w:tcW w:type="dxa" w:w="1776"/>
          </w:tcPr>
          <w:p>
            <w:r>
              <w:rPr>
                <w:sz w:val="15"/>
              </w:rPr>
              <w:t>TBD</w:t>
            </w:r>
          </w:p>
        </w:tc>
        <w:tc>
          <w:tcPr>
            <w:tcW w:type="dxa" w:w="1776"/>
          </w:tcPr>
          <w:p>
            <w:r>
              <w:rPr>
                <w:sz w:val="15"/>
              </w:rPr>
              <w:t>Result must be visible in mobile UI within expected time.</w:t>
            </w:r>
          </w:p>
        </w:tc>
        <w:tc>
          <w:tcPr>
            <w:tcW w:type="dxa" w:w="1776"/>
          </w:tcPr>
          <w:p>
            <w:r>
              <w:rPr>
                <w:sz w:val="15"/>
              </w:rPr>
              <w:t>Need SME</w:t>
            </w:r>
          </w:p>
        </w:tc>
      </w:tr>
    </w:tbl>
    <w:p>
      <w:r>
        <w:br w:type="page"/>
      </w:r>
    </w:p>
    <w:p>
      <w:pPr>
        <w:pStyle w:val="Heading2"/>
      </w:pPr>
      <w:r>
        <w:t>IQ Section 99 - Repeated requirement block</w:t>
      </w:r>
    </w:p>
    <w:p>
      <w:r>
        <w:t>This page belongs to Installation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IQ-099. Owner: Validation. Important terms: BPM, sensor pairing, low alert, high alert, caregiver, audit trail, local cache, encrypted sync, consent, export, notification.</w:t>
      </w:r>
    </w:p>
    <w:p>
      <w:pPr>
        <w:pStyle w:val="ListBullet"/>
      </w:pPr>
      <w:r>
        <w:t>Unnumbered note - check sensor disconnect behavior during active monitoring.</w:t>
      </w:r>
    </w:p>
    <w:p>
      <w:pPr/>
      <w:r>
        <w:t>IQ-099-2: App shall process heart rate data and preserve timestamp/timezone context.</w:t>
      </w:r>
    </w:p>
    <w:p>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IQ-099-01</w:t>
            </w:r>
          </w:p>
        </w:tc>
        <w:tc>
          <w:tcPr>
            <w:tcW w:type="dxa" w:w="1776"/>
          </w:tcPr>
          <w:p>
            <w:r>
              <w:rPr>
                <w:sz w:val="15"/>
              </w:rPr>
              <w:t>Capture heart rate from paired device</w:t>
            </w:r>
          </w:p>
        </w:tc>
        <w:tc>
          <w:tcPr>
            <w:tcW w:type="dxa" w:w="1776"/>
          </w:tcPr>
          <w:p>
            <w:r>
              <w:rPr>
                <w:sz w:val="15"/>
              </w:rPr>
              <w:t>Bluetooth Sensor</w:t>
            </w:r>
          </w:p>
        </w:tc>
        <w:tc>
          <w:tcPr>
            <w:tcW w:type="dxa" w:w="1776"/>
          </w:tcPr>
          <w:p>
            <w:r>
              <w:rPr>
                <w:sz w:val="15"/>
              </w:rPr>
              <w:t>TBD</w:t>
            </w:r>
          </w:p>
        </w:tc>
        <w:tc>
          <w:tcPr>
            <w:tcW w:type="dxa" w:w="1776"/>
          </w:tcPr>
          <w:p>
            <w:r>
              <w:rPr>
                <w:sz w:val="15"/>
              </w:rPr>
              <w:t>Data shall be encrypted in transit and at rest.</w:t>
            </w:r>
          </w:p>
        </w:tc>
        <w:tc>
          <w:tcPr>
            <w:tcW w:type="dxa" w:w="1776"/>
          </w:tcPr>
          <w:p>
            <w:r>
              <w:rPr>
                <w:sz w:val="15"/>
              </w:rPr>
              <w:t>Draft</w:t>
            </w:r>
          </w:p>
        </w:tc>
      </w:tr>
      <w:tr>
        <w:tc>
          <w:tcPr>
            <w:tcW w:type="dxa" w:w="1776"/>
          </w:tcPr>
          <w:p>
            <w:r>
              <w:rPr>
                <w:sz w:val="15"/>
              </w:rPr>
              <w:t>IQ-099-02</w:t>
            </w:r>
          </w:p>
        </w:tc>
        <w:tc>
          <w:tcPr>
            <w:tcW w:type="dxa" w:w="1776"/>
          </w:tcPr>
          <w:p>
            <w:r>
              <w:rPr>
                <w:sz w:val="15"/>
              </w:rPr>
              <w:t>Manual heart rate entry when device unavailable</w:t>
            </w:r>
          </w:p>
        </w:tc>
        <w:tc>
          <w:tcPr>
            <w:tcW w:type="dxa" w:w="1776"/>
          </w:tcPr>
          <w:p>
            <w:r>
              <w:rPr>
                <w:sz w:val="15"/>
              </w:rPr>
              <w:t>Android</w:t>
            </w:r>
          </w:p>
        </w:tc>
        <w:tc>
          <w:tcPr>
            <w:tcW w:type="dxa" w:w="1776"/>
          </w:tcPr>
          <w:p>
            <w:r>
              <w:rPr>
                <w:sz w:val="15"/>
              </w:rPr>
              <w:t>Not ranked</w:t>
            </w:r>
          </w:p>
        </w:tc>
        <w:tc>
          <w:tcPr>
            <w:tcW w:type="dxa" w:w="1776"/>
          </w:tcPr>
          <w:p>
            <w:r>
              <w:rPr>
                <w:sz w:val="15"/>
              </w:rPr>
              <w:t>TBD by clinical SME - intentionally incomplete.</w:t>
            </w:r>
          </w:p>
        </w:tc>
        <w:tc>
          <w:tcPr>
            <w:tcW w:type="dxa" w:w="1776"/>
          </w:tcPr>
          <w:p>
            <w:r>
              <w:rPr>
                <w:sz w:val="15"/>
              </w:rPr>
              <w:t>Draft</w:t>
            </w:r>
          </w:p>
        </w:tc>
      </w:tr>
      <w:tr>
        <w:tc>
          <w:tcPr>
            <w:tcW w:type="dxa" w:w="1776"/>
          </w:tcPr>
          <w:p>
            <w:r>
              <w:rPr>
                <w:sz w:val="15"/>
              </w:rPr>
              <w:t>IQ-099-03</w:t>
            </w:r>
          </w:p>
        </w:tc>
        <w:tc>
          <w:tcPr>
            <w:tcW w:type="dxa" w:w="1776"/>
          </w:tcPr>
          <w:p>
            <w:r>
              <w:rPr>
                <w:sz w:val="15"/>
              </w:rPr>
              <w:t>Capture heart rate from paired device</w:t>
            </w:r>
          </w:p>
        </w:tc>
        <w:tc>
          <w:tcPr>
            <w:tcW w:type="dxa" w:w="1776"/>
          </w:tcPr>
          <w:p>
            <w:r>
              <w:rPr>
                <w:sz w:val="15"/>
              </w:rPr>
              <w:t>Notification Service</w:t>
            </w:r>
          </w:p>
        </w:tc>
        <w:tc>
          <w:tcPr>
            <w:tcW w:type="dxa" w:w="1776"/>
          </w:tcPr>
          <w:p>
            <w:r>
              <w:rPr>
                <w:sz w:val="15"/>
              </w:rPr>
              <w:t>Medium</w:t>
            </w:r>
          </w:p>
        </w:tc>
        <w:tc>
          <w:tcPr>
            <w:tcW w:type="dxa" w:w="1776"/>
          </w:tcPr>
          <w:p>
            <w:r>
              <w:rPr>
                <w:sz w:val="15"/>
              </w:rPr>
              <w:t>Data shall be encrypted in transit and at rest.</w:t>
            </w:r>
          </w:p>
        </w:tc>
        <w:tc>
          <w:tcPr>
            <w:tcW w:type="dxa" w:w="1776"/>
          </w:tcPr>
          <w:p>
            <w:r>
              <w:rPr>
                <w:sz w:val="15"/>
              </w:rPr>
              <w:t>In Review</w:t>
            </w:r>
          </w:p>
        </w:tc>
      </w:tr>
    </w:tbl>
    <w:p>
      <w:r>
        <w:t>MIXED TRACEABILITY LINE: URS-00X -&gt; FRS?? -&gt; DS component maybe -&gt; IQ/OQ/PQ evidence TBD. This line is intentionally noisy.</w:t>
      </w:r>
    </w:p>
    <w:p>
      <w:r>
        <w:br w:type="page"/>
      </w:r>
    </w:p>
    <w:p>
      <w:pPr>
        <w:pStyle w:val="Heading1"/>
      </w:pPr>
      <w:r>
        <w:t>IQ Section 100 - Evidence placeholder</w:t>
      </w:r>
    </w:p>
    <w:p>
      <w:r>
        <w:t>This page belongs to Installation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IQ-100. Owner: Validation. Important terms: BPM, sensor pairing, low alert, high alert, caregiver, audit trail, local cache, encrypted sync, consent, export, notification.</w:t>
      </w:r>
    </w:p>
    <w:p>
      <w:pPr/>
      <w:r>
        <w:t>Unnumbered note - check sensor disconnect behavior during active monitoring.</w:t>
      </w:r>
    </w:p>
    <w:p>
      <w:pPr>
        <w:pStyle w:val="ListNumber"/>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IQ-100-01</w:t>
            </w:r>
          </w:p>
        </w:tc>
        <w:tc>
          <w:tcPr>
            <w:tcW w:type="dxa" w:w="1776"/>
          </w:tcPr>
          <w:p>
            <w:r>
              <w:rPr>
                <w:sz w:val="15"/>
              </w:rPr>
              <w:t>Support caregiver view</w:t>
            </w:r>
          </w:p>
        </w:tc>
        <w:tc>
          <w:tcPr>
            <w:tcW w:type="dxa" w:w="1776"/>
          </w:tcPr>
          <w:p>
            <w:r>
              <w:rPr>
                <w:sz w:val="15"/>
              </w:rPr>
              <w:t>Android/iOS</w:t>
            </w:r>
          </w:p>
        </w:tc>
        <w:tc>
          <w:tcPr>
            <w:tcW w:type="dxa" w:w="1776"/>
          </w:tcPr>
          <w:p>
            <w:r>
              <w:rPr>
                <w:sz w:val="15"/>
              </w:rPr>
              <w:t>TBD</w:t>
            </w:r>
          </w:p>
        </w:tc>
        <w:tc>
          <w:tcPr>
            <w:tcW w:type="dxa" w:w="1776"/>
          </w:tcPr>
          <w:p>
            <w:r>
              <w:rPr>
                <w:sz w:val="15"/>
              </w:rPr>
              <w:t>System shall complete the action without data loss.</w:t>
            </w:r>
          </w:p>
        </w:tc>
        <w:tc>
          <w:tcPr>
            <w:tcW w:type="dxa" w:w="1776"/>
          </w:tcPr>
          <w:p>
            <w:r>
              <w:rPr>
                <w:sz w:val="15"/>
              </w:rPr>
              <w:t>Pending QA</w:t>
            </w:r>
          </w:p>
        </w:tc>
      </w:tr>
      <w:tr>
        <w:tc>
          <w:tcPr>
            <w:tcW w:type="dxa" w:w="1776"/>
          </w:tcPr>
          <w:p>
            <w:r>
              <w:rPr>
                <w:sz w:val="15"/>
              </w:rPr>
              <w:t>IQ-100-02</w:t>
            </w:r>
          </w:p>
        </w:tc>
        <w:tc>
          <w:tcPr>
            <w:tcW w:type="dxa" w:w="1776"/>
          </w:tcPr>
          <w:p>
            <w:r>
              <w:rPr>
                <w:sz w:val="15"/>
              </w:rPr>
              <w:t>Validate sensor data range</w:t>
            </w:r>
          </w:p>
        </w:tc>
        <w:tc>
          <w:tcPr>
            <w:tcW w:type="dxa" w:w="1776"/>
          </w:tcPr>
          <w:p>
            <w:r>
              <w:rPr>
                <w:sz w:val="15"/>
              </w:rPr>
              <w:t>iOS</w:t>
            </w:r>
          </w:p>
        </w:tc>
        <w:tc>
          <w:tcPr>
            <w:tcW w:type="dxa" w:w="1776"/>
          </w:tcPr>
          <w:p>
            <w:r>
              <w:rPr>
                <w:sz w:val="15"/>
              </w:rPr>
              <w:t>Low</w:t>
            </w:r>
          </w:p>
        </w:tc>
        <w:tc>
          <w:tcPr>
            <w:tcW w:type="dxa" w:w="1776"/>
          </w:tcPr>
          <w:p>
            <w:r>
              <w:rPr>
                <w:sz w:val="15"/>
              </w:rPr>
              <w:t>System shall complete the action without data loss.</w:t>
            </w:r>
          </w:p>
        </w:tc>
        <w:tc>
          <w:tcPr>
            <w:tcW w:type="dxa" w:w="1776"/>
          </w:tcPr>
          <w:p>
            <w:r>
              <w:rPr>
                <w:sz w:val="15"/>
              </w:rPr>
              <w:t>Need SME</w:t>
            </w:r>
          </w:p>
        </w:tc>
      </w:tr>
      <w:tr>
        <w:tc>
          <w:tcPr>
            <w:tcW w:type="dxa" w:w="1776"/>
          </w:tcPr>
          <w:p>
            <w:r>
              <w:rPr>
                <w:sz w:val="15"/>
              </w:rPr>
              <w:t>IQ-100-03</w:t>
            </w:r>
          </w:p>
        </w:tc>
        <w:tc>
          <w:tcPr>
            <w:tcW w:type="dxa" w:w="1776"/>
          </w:tcPr>
          <w:p>
            <w:r>
              <w:rPr>
                <w:sz w:val="15"/>
              </w:rPr>
              <w:t>Capture heart rate from paired device</w:t>
            </w:r>
          </w:p>
        </w:tc>
        <w:tc>
          <w:tcPr>
            <w:tcW w:type="dxa" w:w="1776"/>
          </w:tcPr>
          <w:p>
            <w:r>
              <w:rPr>
                <w:sz w:val="15"/>
              </w:rPr>
              <w:t>Bluetooth Sensor</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Rejected once</w:t>
            </w:r>
          </w:p>
        </w:tc>
      </w:tr>
    </w:tbl>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Document 4 - IQ - Heart Rate Monitor Application | Synthetic messy test document | Page field intentionally not used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
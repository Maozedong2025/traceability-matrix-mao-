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7 - SOP - Heart Rate Monitor Application</w:t>
      </w:r>
    </w:p>
    <w:p>
      <w:pPr>
        <w:jc w:val="center"/>
      </w:pPr>
      <w:r>
        <w:t>Application: Heart Rate Monitor for Android and iOS</w:t>
      </w:r>
    </w:p>
    <w:p>
      <w:pPr>
        <w:jc w:val="center"/>
      </w:pPr>
      <w:r>
        <w:t>Document state: DRAFT / uncontrolled / deliberately messy for parser testing</w:t>
      </w:r>
    </w:p>
    <w:p>
      <w:pPr>
        <w:jc w:val="center"/>
      </w:pPr>
      <w:r>
        <w:t>Note: This is synthetic test material only. It is not approved medical-device validation content.</w:t>
      </w:r>
    </w:p>
    <w:p>
      <w:r>
        <w:t>Revision table is mixed below; some rows intentionally repeat or omit values.</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Version</w:t>
            </w:r>
          </w:p>
        </w:tc>
        <w:tc>
          <w:tcPr>
            <w:tcW w:type="dxa" w:w="2664"/>
          </w:tcPr>
          <w:p>
            <w:r>
              <w:t>Date</w:t>
            </w:r>
          </w:p>
        </w:tc>
        <w:tc>
          <w:tcPr>
            <w:tcW w:type="dxa" w:w="2664"/>
          </w:tcPr>
          <w:p>
            <w:r>
              <w:t>Author</w:t>
            </w:r>
          </w:p>
        </w:tc>
        <w:tc>
          <w:tcPr>
            <w:tcW w:type="dxa" w:w="2664"/>
          </w:tcPr>
          <w:p>
            <w:r>
              <w:t>Change</w:t>
            </w:r>
          </w:p>
        </w:tc>
      </w:tr>
      <w:tr>
        <w:tc>
          <w:tcPr>
            <w:tcW w:type="dxa" w:w="2664"/>
          </w:tcPr>
          <w:p>
            <w:r>
              <w:t>0.1</w:t>
            </w:r>
          </w:p>
        </w:tc>
        <w:tc>
          <w:tcPr>
            <w:tcW w:type="dxa" w:w="2664"/>
          </w:tcPr>
          <w:p>
            <w:r>
              <w:t>2026-05-18</w:t>
            </w:r>
          </w:p>
        </w:tc>
        <w:tc>
          <w:tcPr>
            <w:tcW w:type="dxa" w:w="2664"/>
          </w:tcPr>
          <w:p>
            <w:r>
              <w:t>QA/BA</w:t>
            </w:r>
          </w:p>
        </w:tc>
        <w:tc>
          <w:tcPr>
            <w:tcW w:type="dxa" w:w="2664"/>
          </w:tcPr>
          <w:p>
            <w:r>
              <w:t>Initial messy draft</w:t>
            </w:r>
          </w:p>
        </w:tc>
      </w:tr>
      <w:tr>
        <w:tc>
          <w:tcPr>
            <w:tcW w:type="dxa" w:w="2664"/>
          </w:tcPr>
          <w:p>
            <w:r>
              <w:t>1.0?</w:t>
            </w:r>
          </w:p>
        </w:tc>
        <w:tc>
          <w:tcPr>
            <w:tcW w:type="dxa" w:w="2664"/>
          </w:tcPr>
          <w:p>
            <w:r>
              <w:t>TBD</w:t>
            </w:r>
          </w:p>
        </w:tc>
        <w:tc>
          <w:tcPr>
            <w:tcW w:type="dxa" w:w="2664"/>
          </w:tcPr>
          <w:p>
            <w:r>
              <w:t>SME?</w:t>
            </w:r>
          </w:p>
        </w:tc>
        <w:tc>
          <w:tcPr>
            <w:tcW w:type="dxa" w:w="2664"/>
          </w:tcPr>
          <w:p>
            <w:r>
              <w:t>Imported from old template</w:t>
            </w:r>
          </w:p>
        </w:tc>
      </w:tr>
      <w:tr>
        <w:tc>
          <w:tcPr>
            <w:tcW w:type="dxa" w:w="2664"/>
          </w:tcPr>
          <w:p>
            <w:r>
              <w:t>0.2</w:t>
            </w:r>
          </w:p>
        </w:tc>
        <w:tc>
          <w:tcPr>
            <w:tcW w:type="dxa" w:w="2664"/>
          </w:tcPr>
          <w:p>
            <w:r>
              <w:t>missing</w:t>
            </w:r>
          </w:p>
        </w:tc>
        <w:tc>
          <w:tcPr>
            <w:tcW w:type="dxa" w:w="2664"/>
          </w:tcPr>
          <w:p>
            <w:r>
              <w:t>AI Test</w:t>
            </w:r>
          </w:p>
        </w:tc>
        <w:tc>
          <w:tcPr>
            <w:tcW w:type="dxa" w:w="2664"/>
          </w:tcPr>
          <w:p>
            <w:r>
              <w:t>duplicate version row</w:t>
            </w:r>
          </w:p>
        </w:tc>
      </w:tr>
    </w:tbl>
    <w:p>
      <w:r>
        <w:t>This SOP defines routine operational steps for using and administering the Heart Rate Monitor app, including user onboarding, data review, alert handling, export, support, and incident escalation.</w:t>
      </w:r>
    </w:p>
    <w:p>
      <w:r>
        <w:br w:type="page"/>
      </w:r>
    </w:p>
    <w:p>
      <w:pPr>
        <w:pStyle w:val="Heading2"/>
      </w:pPr>
      <w:r>
        <w:t>SOP Section 2 - Cover / uncontrolled draft</w:t>
      </w:r>
    </w:p>
    <w:p>
      <w:r>
        <w:rPr>
          <w:b/>
        </w:rPr>
        <w:t>OCR noisy line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SOP-002. Owner: QA. Important terms: BPM, sensor pairing, low alert, high alert, caregiver, audit trail, local cache, encrypted sync, consent, export, notification.</w:t>
      </w:r>
    </w:p>
    <w:p>
      <w:pPr/>
      <w:r>
        <w:t>Acceptance: expected result to be confirmed by QA; evidence screenshot may be attached later.</w:t>
      </w:r>
    </w:p>
    <w:p>
      <w:pPr/>
      <w:r>
        <w:t>SOP-002-2: App shall process heart rate data and preserve timestamp/timezone context.</w:t>
      </w:r>
    </w:p>
    <w:p>
      <w:pPr>
        <w:pStyle w:val="ListNumber"/>
      </w:pPr>
      <w:r>
        <w:t>SOP-002-3: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SOP-002-01</w:t>
            </w:r>
          </w:p>
        </w:tc>
        <w:tc>
          <w:tcPr>
            <w:tcW w:type="dxa" w:w="1776"/>
          </w:tcPr>
          <w:p>
            <w:r>
              <w:rPr>
                <w:sz w:val="15"/>
              </w:rPr>
              <w:t>Handle offline mode</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SOP-002-02</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SOP-002-03</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1"/>
      </w:pPr>
      <w:r>
        <w:t>SOP Section 3 - Abbreviations mixed list</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SOP-003. Owner: Mobile Lead.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Acceptance: expected result to be confirmed by QA; evidence screenshot may be attached later.</w:t>
      </w:r>
    </w:p>
    <w:p>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SOP-003-01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SOP-003-02</w:t>
            </w:r>
          </w:p>
        </w:tc>
        <w:tc>
          <w:tcPr>
            <w:tcW w:type="dxa" w:w="1776"/>
          </w:tcPr>
          <w:p>
            <w:r>
              <w:rPr>
                <w:sz w:val="15"/>
              </w:rPr>
              <w:t>Show trend chart for 7/30/90 days</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SOP-003-03</w:t>
            </w:r>
          </w:p>
        </w:tc>
        <w:tc>
          <w:tcPr>
            <w:tcW w:type="dxa" w:w="1776"/>
          </w:tcPr>
          <w:p>
            <w:r>
              <w:rPr>
                <w:sz w:val="15"/>
              </w:rPr>
              <w:t>Show trend chart for 7/30/90 days</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SOP-003-04</w:t>
            </w:r>
          </w:p>
        </w:tc>
        <w:tc>
          <w:tcPr>
            <w:tcW w:type="dxa" w:w="1776"/>
          </w:tcPr>
          <w:p>
            <w:r>
              <w:rPr>
                <w:sz w:val="15"/>
              </w:rPr>
              <w:t>Handle offline mode</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SOP-003-05</w:t>
            </w:r>
          </w:p>
        </w:tc>
        <w:tc>
          <w:tcPr>
            <w:tcW w:type="dxa" w:w="1776"/>
          </w:tcPr>
          <w:p>
            <w:r>
              <w:rPr>
                <w:sz w:val="15"/>
              </w:rPr>
              <w:t>Validate sensor data range</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SOP Section 4 - Document purpose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SOP-004. Owner: Clinical SME. Important terms: BPM, sensor pairing, low alert, high alert, caregiver, audit trail, local cache, encrypted sync, consent, export, notification.</w:t>
      </w:r>
    </w:p>
    <w:p>
      <w:pPr>
        <w:pStyle w:val="ListNumber"/>
      </w:pPr>
      <w:r>
        <w:t>SOP-004-1: App shall process heart rate data and preserve timestamp/timezone context.</w:t>
      </w:r>
    </w:p>
    <w:p>
      <w:pPr/>
      <w:r>
        <w:t>Acceptance: expected result to be confirmed by QA; evidence screenshot may be attached later.</w:t>
      </w:r>
    </w:p>
    <w:p>
      <w:pPr>
        <w:pStyle w:val="ListNumber"/>
      </w:pPr>
      <w:r>
        <w:t>SOP-004-3: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SOP-004-01</w:t>
            </w:r>
          </w:p>
        </w:tc>
        <w:tc>
          <w:tcPr>
            <w:tcW w:type="dxa" w:w="1776"/>
          </w:tcPr>
          <w:p>
            <w:r>
              <w:rPr>
                <w:sz w:val="15"/>
              </w:rPr>
              <w:t>Validate sensor data range</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SOP_4.2</w:t>
            </w:r>
          </w:p>
        </w:tc>
        <w:tc>
          <w:tcPr>
            <w:tcW w:type="dxa" w:w="1776"/>
          </w:tcPr>
          <w:p>
            <w:r>
              <w:rPr>
                <w:sz w:val="15"/>
              </w:rPr>
              <w:t>Capture heart rate from paired device</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SOP-004-03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2"/>
      </w:pPr>
      <w:r>
        <w:t>SOP Section 5 - Scope and non-scope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SOP-005. Owner: QA.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SOP-005-01</w:t>
            </w:r>
          </w:p>
        </w:tc>
        <w:tc>
          <w:tcPr>
            <w:tcW w:type="dxa" w:w="1776"/>
          </w:tcPr>
          <w:p>
            <w:r>
              <w:rPr>
                <w:sz w:val="15"/>
              </w:rPr>
              <w:t>Export readings as PDF/CSV</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SOP-005-02</w:t>
            </w:r>
          </w:p>
        </w:tc>
        <w:tc>
          <w:tcPr>
            <w:tcW w:type="dxa" w:w="1776"/>
          </w:tcPr>
          <w:p>
            <w:r>
              <w:rPr>
                <w:sz w:val="15"/>
              </w:rPr>
              <w:t>Audit user actions</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SOP-005-03</w:t>
            </w:r>
          </w:p>
        </w:tc>
        <w:tc>
          <w:tcPr>
            <w:tcW w:type="dxa" w:w="1776"/>
          </w:tcPr>
          <w:p>
            <w:r>
              <w:rPr>
                <w:sz w:val="15"/>
              </w:rPr>
              <w:t>Export readings as PDF/CSV</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SOP-005-04</w:t>
            </w:r>
          </w:p>
        </w:tc>
        <w:tc>
          <w:tcPr>
            <w:tcW w:type="dxa" w:w="1776"/>
          </w:tcPr>
          <w:p>
            <w:r>
              <w:rPr>
                <w:sz w:val="15"/>
              </w:rPr>
              <w:t>Show trend chart for 7/30/90 days</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SOP Section 6 - System overview</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SOP-006. Owner: TBD.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For iOS only? For Android only? unclear; parser should capture platform if visible.</w:t>
      </w:r>
    </w:p>
    <w:p>
      <w:pPr>
        <w:pStyle w:val="ListNumber"/>
      </w:pPr>
      <w:r>
        <w:t>SOP-006-3: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SOP-006-01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SOP-006-02</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SOP-006-03</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SOP-006-04</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1"/>
      </w:pPr>
      <w:r>
        <w:t>SOP Section 7 - Mobile app overview</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SOP-007. Owner: Product.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Acceptance: expected result to be confirmed by QA; evidence screenshot may be attached later.</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SOP-007-01</w:t>
            </w:r>
          </w:p>
        </w:tc>
        <w:tc>
          <w:tcPr>
            <w:tcW w:type="dxa" w:w="1776"/>
          </w:tcPr>
          <w:p>
            <w:r>
              <w:rPr>
                <w:sz w:val="15"/>
              </w:rPr>
              <w:t>Show trend chart for 7/30/90 days</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SOP-007-02</w:t>
            </w:r>
          </w:p>
        </w:tc>
        <w:tc>
          <w:tcPr>
            <w:tcW w:type="dxa" w:w="1776"/>
          </w:tcPr>
          <w:p>
            <w:r>
              <w:rPr>
                <w:sz w:val="15"/>
              </w:rPr>
              <w:t>Support caregiver view</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SOP-007-03</w:t>
            </w:r>
          </w:p>
        </w:tc>
        <w:tc>
          <w:tcPr>
            <w:tcW w:type="dxa" w:w="1776"/>
          </w:tcPr>
          <w:p>
            <w:r>
              <w:rPr>
                <w:sz w:val="15"/>
              </w:rPr>
              <w:t>Handle offline mode</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SOP-007-04</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2"/>
      </w:pPr>
      <w:r>
        <w:t>SOP Section 8 - User roles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SOP-008. Owner: Mobile Lead. Important terms: BPM, sensor pairing, low alert, high alert, caregiver, audit trail, local cache, encrypted sync, consent, export, notification.</w:t>
      </w:r>
    </w:p>
    <w:p>
      <w:pPr>
        <w:pStyle w:val="ListBullet"/>
      </w:pPr>
      <w:r>
        <w:t>SOP-008-1: App shall process heart rate data and preserve timestamp/timezone context.</w:t>
      </w:r>
    </w:p>
    <w:p>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SOP_8.1</w:t>
            </w:r>
          </w:p>
        </w:tc>
        <w:tc>
          <w:tcPr>
            <w:tcW w:type="dxa" w:w="1776"/>
          </w:tcPr>
          <w:p>
            <w:r>
              <w:rPr>
                <w:sz w:val="15"/>
              </w:rPr>
              <w:t>Audit user actions</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SOP-008-02</w:t>
            </w:r>
          </w:p>
        </w:tc>
        <w:tc>
          <w:tcPr>
            <w:tcW w:type="dxa" w:w="1776"/>
          </w:tcPr>
          <w:p>
            <w:r>
              <w:rPr>
                <w:sz w:val="15"/>
              </w:rPr>
              <w:t>Biometric login option</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SOP-008-03</w:t>
            </w:r>
          </w:p>
        </w:tc>
        <w:tc>
          <w:tcPr>
            <w:tcW w:type="dxa" w:w="1776"/>
          </w:tcPr>
          <w:p>
            <w:r>
              <w:rPr>
                <w:sz w:val="15"/>
              </w:rPr>
              <w:t>Display current BPM with timestamp</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SOP-008-04</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SOP-008-05</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1"/>
      </w:pPr>
      <w:r>
        <w:t>SOP Section 9 - Regulatory notes</w:t>
      </w:r>
    </w:p>
    <w:p>
      <w:r>
        <w:rPr>
          <w:b/>
        </w:rPr>
        <w:t>manual note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SOP-009. Owner: Clinical SME. Important terms: BPM, sensor pairing, low alert, high alert, caregiver, audit trail, local cache, encrypted sync, consent, export, notification.</w:t>
      </w:r>
    </w:p>
    <w:p>
      <w:pPr/>
      <w:r>
        <w:t>SOP-009-1: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SOP_9.1</w:t>
            </w:r>
          </w:p>
        </w:tc>
        <w:tc>
          <w:tcPr>
            <w:tcW w:type="dxa" w:w="1776"/>
          </w:tcPr>
          <w:p>
            <w:r>
              <w:rPr>
                <w:sz w:val="15"/>
              </w:rPr>
              <w:t>Sync readings to cloud API</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SOP-009-02</w:t>
            </w:r>
          </w:p>
        </w:tc>
        <w:tc>
          <w:tcPr>
            <w:tcW w:type="dxa" w:w="1776"/>
          </w:tcPr>
          <w:p>
            <w:r>
              <w:rPr>
                <w:sz w:val="15"/>
              </w:rPr>
              <w:t>Sync readings to cloud API</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SOP-009-03</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SOP-009-04</w:t>
            </w:r>
          </w:p>
        </w:tc>
        <w:tc>
          <w:tcPr>
            <w:tcW w:type="dxa" w:w="1776"/>
          </w:tcPr>
          <w:p>
            <w:r>
              <w:rPr>
                <w:sz w:val="15"/>
              </w:rPr>
              <w:t>Display current BPM with timestamp</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SOP_9.5</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2"/>
      </w:pPr>
      <w:r>
        <w:t>SOP Section 10 - Data privacy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SOP-010. Owner: Product.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SOP-010-01</w:t>
            </w:r>
          </w:p>
        </w:tc>
        <w:tc>
          <w:tcPr>
            <w:tcW w:type="dxa" w:w="1776"/>
          </w:tcPr>
          <w:p>
            <w:r>
              <w:rPr>
                <w:sz w:val="15"/>
              </w:rPr>
              <w:t>Handle offline mode</w:t>
            </w:r>
          </w:p>
        </w:tc>
        <w:tc>
          <w:tcPr>
            <w:tcW w:type="dxa" w:w="1776"/>
          </w:tcPr>
          <w:p>
            <w:r>
              <w:rPr>
                <w:sz w:val="15"/>
              </w:rPr>
              <w:t>Bluetooth Sensor</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SOP-010-02</w:t>
            </w:r>
          </w:p>
        </w:tc>
        <w:tc>
          <w:tcPr>
            <w:tcW w:type="dxa" w:w="1776"/>
          </w:tcPr>
          <w:p>
            <w:r>
              <w:rPr>
                <w:sz w:val="15"/>
              </w:rPr>
              <w:t>Handle offline mode</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SOP-010-03</w:t>
            </w:r>
          </w:p>
        </w:tc>
        <w:tc>
          <w:tcPr>
            <w:tcW w:type="dxa" w:w="1776"/>
          </w:tcPr>
          <w:p>
            <w:r>
              <w:rPr>
                <w:sz w:val="15"/>
              </w:rPr>
              <w:t>Store readings securely on device</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SOP-010-04</w:t>
            </w:r>
          </w:p>
        </w:tc>
        <w:tc>
          <w:tcPr>
            <w:tcW w:type="dxa" w:w="1776"/>
          </w:tcPr>
          <w:p>
            <w:r>
              <w:rPr>
                <w:sz w:val="15"/>
              </w:rPr>
              <w:t>Sync readings to cloud API</w:t>
            </w:r>
          </w:p>
        </w:tc>
        <w:tc>
          <w:tcPr>
            <w:tcW w:type="dxa" w:w="1776"/>
          </w:tcPr>
          <w:p>
            <w:r>
              <w:rPr>
                <w:sz w:val="15"/>
              </w:rPr>
              <w:t>Android/iOS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2"/>
      </w:pPr>
      <w:r>
        <w:t>SOP Section 11 - High level assumptions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SOP-011. Owner: Mobile Lead. Important terms: BPM, sensor pairing, low alert, high alert, caregiver, audit trail, local cache, encrypted sync, consent, export, notification.</w:t>
      </w:r>
    </w:p>
    <w:p>
      <w:pPr>
        <w:pStyle w:val="ListBullet"/>
      </w:pPr>
      <w:r>
        <w:t>SOP-011-1: App shall process heart rate data and preserve timestamp/timezone context.</w:t>
      </w:r>
    </w:p>
    <w:p>
      <w:pPr>
        <w:pStyle w:val="ListBullet"/>
      </w:pPr>
      <w:r>
        <w:t>SOP-011-2: App shall process heart rate data and preserve timestamp/timezone context.</w:t>
      </w:r>
    </w:p>
    <w:p>
      <w:pPr>
        <w:pStyle w:val="ListNumber"/>
      </w:pPr>
      <w:r>
        <w:t>SOP-011-3: App shall process heart rate data and preserve timestamp/timezone context.</w:t>
      </w:r>
    </w:p>
    <w:p>
      <w:pPr>
        <w:pStyle w:val="ListNumber"/>
      </w:pPr>
      <w:r>
        <w:t>SOP-011-4: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SOP-011-01</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SOP_11.2</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SOP-011-03</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SOP-011-04</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SOP-011-05</w:t>
            </w:r>
          </w:p>
        </w:tc>
        <w:tc>
          <w:tcPr>
            <w:tcW w:type="dxa" w:w="1776"/>
          </w:tcPr>
          <w:p>
            <w:r>
              <w:rPr>
                <w:sz w:val="15"/>
              </w:rPr>
              <w:t>Show trend chart for 7/30/90 days</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SOP Section 12 - Cover / uncontrolled draft</w:t>
      </w:r>
    </w:p>
    <w:p>
      <w:r>
        <w:rPr>
          <w:b/>
        </w:rPr>
        <w:t>??</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SOP-012.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SOP-012-2: App shall process heart rate data and preserve timestamp/timezone context.</w:t>
      </w:r>
    </w:p>
    <w:p>
      <w:pPr>
        <w:pStyle w:val="ListNumber"/>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SOP-012-01</w:t>
            </w:r>
          </w:p>
        </w:tc>
        <w:tc>
          <w:tcPr>
            <w:tcW w:type="dxa" w:w="1776"/>
          </w:tcPr>
          <w:p>
            <w:r>
              <w:rPr>
                <w:sz w:val="15"/>
              </w:rPr>
              <w:t>Validate sensor data range</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SOP-012-02</w:t>
            </w:r>
          </w:p>
        </w:tc>
        <w:tc>
          <w:tcPr>
            <w:tcW w:type="dxa" w:w="1776"/>
          </w:tcPr>
          <w:p>
            <w:r>
              <w:rPr>
                <w:sz w:val="15"/>
              </w:rPr>
              <w:t>Handle offline mode</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SOP-012-03</w:t>
            </w:r>
          </w:p>
        </w:tc>
        <w:tc>
          <w:tcPr>
            <w:tcW w:type="dxa" w:w="1776"/>
          </w:tcPr>
          <w:p>
            <w:r>
              <w:rPr>
                <w:sz w:val="15"/>
              </w:rPr>
              <w:t>Display current BPM with timestamp</w:t>
            </w:r>
          </w:p>
        </w:tc>
        <w:tc>
          <w:tcPr>
            <w:tcW w:type="dxa" w:w="1776"/>
          </w:tcPr>
          <w:p>
            <w:r>
              <w:rPr>
                <w:sz w:val="15"/>
              </w:rPr>
              <w:t>Local DB</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SOP Section 13 - Abbreviations mixed list</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SOP-013.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SOP-013-2: App shall process heart rate data and preserve timestamp/timezone context.</w:t>
      </w:r>
    </w:p>
    <w:p>
      <w:pPr>
        <w:pStyle w:val="ListNumber"/>
      </w:pPr>
      <w:r>
        <w:t>Acceptance: expected result to be confirmed by QA; evidence screenshot may be attached later.</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SOP-013-01</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SOP_13.2</w:t>
            </w:r>
          </w:p>
        </w:tc>
        <w:tc>
          <w:tcPr>
            <w:tcW w:type="dxa" w:w="1776"/>
          </w:tcPr>
          <w:p>
            <w:r>
              <w:rPr>
                <w:sz w:val="15"/>
              </w:rPr>
              <w:t>Support caregiver view</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SOP-013-03</w:t>
            </w:r>
          </w:p>
        </w:tc>
        <w:tc>
          <w:tcPr>
            <w:tcW w:type="dxa" w:w="1776"/>
          </w:tcPr>
          <w:p>
            <w:r>
              <w:rPr>
                <w:sz w:val="15"/>
              </w:rPr>
              <w:t>Battery and Bluetooth warning</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SOP-013-04</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bl>
    <w:p>
      <w:r>
        <w:t>Random inserted note: duplicate title appears again below.</w:t>
      </w:r>
    </w:p>
    <w:p>
      <w:pPr>
        <w:pStyle w:val="Heading2"/>
      </w:pPr>
      <w:r>
        <w:t>SOP Section 13 - Abbreviations mixed list</w:t>
      </w:r>
    </w:p>
    <w:p>
      <w:r>
        <w:br w:type="page"/>
      </w:r>
    </w:p>
    <w:p>
      <w:pPr>
        <w:pStyle w:val="Heading1"/>
      </w:pPr>
      <w:r>
        <w:t>SOP Section 14 - Document purpose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SOP-014.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SOP-014-01</w:t>
            </w:r>
          </w:p>
        </w:tc>
        <w:tc>
          <w:tcPr>
            <w:tcW w:type="dxa" w:w="1776"/>
          </w:tcPr>
          <w:p>
            <w:r>
              <w:rPr>
                <w:sz w:val="15"/>
              </w:rPr>
              <w:t>Battery and Bluetooth warning</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SOP-014-02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SOP-014-03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SOP-014-04</w:t>
            </w:r>
          </w:p>
        </w:tc>
        <w:tc>
          <w:tcPr>
            <w:tcW w:type="dxa" w:w="1776"/>
          </w:tcPr>
          <w:p>
            <w:r>
              <w:rPr>
                <w:sz w:val="15"/>
              </w:rPr>
              <w:t>Export readings as PDF/CSV</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2"/>
      </w:pPr>
      <w:r>
        <w:t>SOP Section 15 - Exception handling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SOP-015. Owner: Product. Important terms: BPM, sensor pairing, low alert, high alert, caregiver, audit trail, local cache, encrypted sync, consent, export, notification.</w:t>
      </w:r>
    </w:p>
    <w:p>
      <w:pPr>
        <w:pStyle w:val="ListBullet"/>
      </w:pPr>
      <w:r>
        <w:t>SOP-015-1: App shall process heart rate data and preserve timestamp/timezone context.</w:t>
      </w:r>
    </w:p>
    <w:p>
      <w:pPr>
        <w:pStyle w:val="ListBullet"/>
      </w:pPr>
      <w:r>
        <w:t>Unnumbered note - check sensor disconnect behavior during active monitoring.</w:t>
      </w:r>
    </w:p>
    <w:p>
      <w:pPr>
        <w:pStyle w:val="ListNumber"/>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SOP-015-01</w:t>
            </w:r>
          </w:p>
        </w:tc>
        <w:tc>
          <w:tcPr>
            <w:tcW w:type="dxa" w:w="1776"/>
          </w:tcPr>
          <w:p>
            <w:r>
              <w:rPr>
                <w:sz w:val="15"/>
              </w:rPr>
              <w:t>Generate high/low heart-rate alert</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SOP-015-02</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SOP-015-03</w:t>
            </w:r>
          </w:p>
        </w:tc>
        <w:tc>
          <w:tcPr>
            <w:tcW w:type="dxa" w:w="1776"/>
          </w:tcPr>
          <w:p>
            <w:r>
              <w:rPr>
                <w:sz w:val="15"/>
              </w:rPr>
              <w:t>Validate sensor data range</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SOP_15.4</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SOP-015-05</w:t>
            </w:r>
          </w:p>
        </w:tc>
        <w:tc>
          <w:tcPr>
            <w:tcW w:type="dxa" w:w="1776"/>
          </w:tcPr>
          <w:p>
            <w:r>
              <w:rPr>
                <w:sz w:val="15"/>
              </w:rPr>
              <w:t>Store readings securely on device</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2"/>
      </w:pPr>
      <w:r>
        <w:t>SOP Section 16 - Risk and control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SOP-016. Owner: Validation.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Unnumbered note - check sensor disconnect behavior during active monitoring.</w:t>
      </w:r>
    </w:p>
    <w:p>
      <w:pPr/>
      <w:r>
        <w:t>SOP-016-3: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SOP-016-01</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SOP-016-02</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SOP-016-03</w:t>
            </w:r>
          </w:p>
        </w:tc>
        <w:tc>
          <w:tcPr>
            <w:tcW w:type="dxa" w:w="1776"/>
          </w:tcPr>
          <w:p>
            <w:r>
              <w:rPr>
                <w:sz w:val="15"/>
              </w:rPr>
              <w:t>Generate high/low heart-rate alert</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1"/>
      </w:pPr>
      <w:r>
        <w:t>SOP Section 17 - Mobile platform variation</w:t>
      </w:r>
    </w:p>
    <w:p>
      <w:r>
        <w:rPr>
          <w:b/>
        </w:rPr>
        <w:t>manual note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SOP-017. Owner: Product. Important terms: BPM, sensor pairing, low alert, high alert, caregiver, audit trail, local cache, encrypted sync, consent, export, notification.</w:t>
      </w:r>
    </w:p>
    <w:p>
      <w:pPr>
        <w:pStyle w:val="ListBullet"/>
      </w:pPr>
      <w:r>
        <w:t>SOP-017-1: App shall process heart rate data and preserve timestamp/timezone context.</w:t>
      </w:r>
    </w:p>
    <w:p>
      <w:pPr>
        <w:pStyle w:val="ListBullet"/>
      </w:pPr>
      <w:r>
        <w:t>Unnumbered note - check sensor disconnect behavior during active monitoring.</w:t>
      </w:r>
    </w:p>
    <w:p>
      <w:pPr>
        <w:pStyle w:val="ListBullet"/>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SOP-017-01</w:t>
            </w:r>
          </w:p>
        </w:tc>
        <w:tc>
          <w:tcPr>
            <w:tcW w:type="dxa" w:w="1776"/>
          </w:tcPr>
          <w:p>
            <w:r>
              <w:rPr>
                <w:sz w:val="15"/>
              </w:rPr>
              <w:t>Handle offline mode</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SOP-017-02</w:t>
            </w:r>
          </w:p>
        </w:tc>
        <w:tc>
          <w:tcPr>
            <w:tcW w:type="dxa" w:w="1776"/>
          </w:tcPr>
          <w:p>
            <w:r>
              <w:rPr>
                <w:sz w:val="15"/>
              </w:rPr>
              <w:t>Biometric login option</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SOP-017-03</w:t>
            </w:r>
          </w:p>
        </w:tc>
        <w:tc>
          <w:tcPr>
            <w:tcW w:type="dxa" w:w="1776"/>
          </w:tcPr>
          <w:p>
            <w:r>
              <w:rPr>
                <w:sz w:val="15"/>
              </w:rPr>
              <w:t>Sync readings to cloud API</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SOP-017-04</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SOP Section 18 - Risk and control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SOP-018. Owner: QA.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Old requirement copied from web portal project - review if still valid.</w:t>
      </w:r>
    </w:p>
    <w:p>
      <w:pPr/>
      <w:r>
        <w:t>SOP-018-3: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SOP_18.1</w:t>
            </w:r>
          </w:p>
        </w:tc>
        <w:tc>
          <w:tcPr>
            <w:tcW w:type="dxa" w:w="1776"/>
          </w:tcPr>
          <w:p>
            <w:r>
              <w:rPr>
                <w:sz w:val="15"/>
              </w:rPr>
              <w:t>Export readings as PDF/CSV</w:t>
            </w:r>
          </w:p>
        </w:tc>
        <w:tc>
          <w:tcPr>
            <w:tcW w:type="dxa" w:w="1776"/>
          </w:tcPr>
          <w:p>
            <w:r>
              <w:rPr>
                <w:sz w:val="15"/>
              </w:rPr>
              <w:t>Android/iOS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SOP-018-02</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SOP-018-03</w:t>
            </w:r>
          </w:p>
        </w:tc>
        <w:tc>
          <w:tcPr>
            <w:tcW w:type="dxa" w:w="1776"/>
          </w:tcPr>
          <w:p>
            <w:r>
              <w:rPr>
                <w:sz w:val="15"/>
              </w:rPr>
              <w:t>Sync readings to cloud API</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SOP_18.4</w:t>
            </w:r>
          </w:p>
        </w:tc>
        <w:tc>
          <w:tcPr>
            <w:tcW w:type="dxa" w:w="1776"/>
          </w:tcPr>
          <w:p>
            <w:r>
              <w:rPr>
                <w:sz w:val="15"/>
              </w:rPr>
              <w:t>Store readings securely on device</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SOP-018-05</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2"/>
      </w:pPr>
      <w:r>
        <w:t>SOP Section 19 - Requirement details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SOP-019. Owner: QA. Important terms: BPM, sensor pairing, low alert, high alert, caregiver, audit trail, local cache, encrypted sync, consent, export, notification.</w:t>
      </w:r>
    </w:p>
    <w:p>
      <w:pPr/>
      <w:r>
        <w:t>Old requirement copied from web portal project - review if still valid.</w:t>
      </w:r>
    </w:p>
    <w:p>
      <w:pPr>
        <w:pStyle w:val="ListNumber"/>
      </w:pPr>
      <w:r>
        <w:t>For iOS only? For Android only? unclear; parser should capture platform if visible.</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SOP-019-01</w:t>
            </w:r>
          </w:p>
        </w:tc>
        <w:tc>
          <w:tcPr>
            <w:tcW w:type="dxa" w:w="1776"/>
          </w:tcPr>
          <w:p>
            <w:r>
              <w:rPr>
                <w:sz w:val="15"/>
              </w:rPr>
              <w:t>Show trend chart for 7/30/90 days</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SOP-019-02</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SOP-019-03</w:t>
            </w:r>
          </w:p>
        </w:tc>
        <w:tc>
          <w:tcPr>
            <w:tcW w:type="dxa" w:w="1776"/>
          </w:tcPr>
          <w:p>
            <w:r>
              <w:rPr>
                <w:sz w:val="15"/>
              </w:rPr>
              <w:t>Validate sensor data range</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SOP_19.4</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SOP-019-05</w:t>
            </w:r>
          </w:p>
        </w:tc>
        <w:tc>
          <w:tcPr>
            <w:tcW w:type="dxa" w:w="1776"/>
          </w:tcPr>
          <w:p>
            <w:r>
              <w:rPr>
                <w:sz w:val="15"/>
              </w:rPr>
              <w:t>Handle offline mode</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SOP Section 20 - Exception handling</w:t>
      </w:r>
    </w:p>
    <w:p>
      <w:r>
        <w:rPr>
          <w:b/>
        </w:rPr>
        <w:t>manual note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SOP-020. Owner: Mobile Lead. Important terms: BPM, sensor pairing, low alert, high alert, caregiver, audit trail, local cache, encrypted sync, consent, export, notification.</w:t>
      </w:r>
    </w:p>
    <w:p>
      <w:pPr>
        <w:pStyle w:val="ListBullet"/>
      </w:pPr>
      <w:r>
        <w:t>SOP-020-1: App shall process heart rate data and preserve timestamp/timezone context.</w:t>
      </w:r>
    </w:p>
    <w:p>
      <w:pPr/>
      <w:r>
        <w:t>Old requirement copied from web portal project - review if still valid.</w:t>
      </w:r>
    </w:p>
    <w:p>
      <w:pPr>
        <w:pStyle w:val="ListBullet"/>
      </w:pPr>
      <w:r>
        <w:t>SOP-020-3: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SOP-020-01</w:t>
            </w:r>
          </w:p>
        </w:tc>
        <w:tc>
          <w:tcPr>
            <w:tcW w:type="dxa" w:w="1776"/>
          </w:tcPr>
          <w:p>
            <w:r>
              <w:rPr>
                <w:sz w:val="15"/>
              </w:rPr>
              <w:t>Validate sensor data range</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SOP-020-02</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SOP-020-03</w:t>
            </w:r>
          </w:p>
        </w:tc>
        <w:tc>
          <w:tcPr>
            <w:tcW w:type="dxa" w:w="1776"/>
          </w:tcPr>
          <w:p>
            <w:r>
              <w:rPr>
                <w:sz w:val="15"/>
              </w:rPr>
              <w:t>Handle offline mode</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2"/>
      </w:pPr>
      <w:r>
        <w:t>SOP Section 21 - Exception handling</w:t>
      </w:r>
    </w:p>
    <w:p>
      <w:r>
        <w:rPr>
          <w:b/>
        </w:rPr>
        <w:t>OCR noisy line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SOP-021. Owner: TBD. Important terms: BPM, sensor pairing, low alert, high alert, caregiver, audit trail, local cache, encrypted sync, consent, export, notification.</w:t>
      </w:r>
    </w:p>
    <w:p>
      <w:pPr/>
      <w:r>
        <w:t>Unnumbered note - check sensor disconnect behavior during active monitoring.</w:t>
      </w:r>
    </w:p>
    <w:p>
      <w:pPr>
        <w:pStyle w:val="ListBullet"/>
      </w:pPr>
      <w:r>
        <w:t>For iOS only? For Android only? unclear; parser should capture platform if visible.</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SOP-021-01</w:t>
            </w:r>
          </w:p>
        </w:tc>
        <w:tc>
          <w:tcPr>
            <w:tcW w:type="dxa" w:w="1776"/>
          </w:tcPr>
          <w:p>
            <w:r>
              <w:rPr>
                <w:sz w:val="15"/>
              </w:rPr>
              <w:t>Biometric login option</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SOP-021-02</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SOP-021-03</w:t>
            </w:r>
          </w:p>
        </w:tc>
        <w:tc>
          <w:tcPr>
            <w:tcW w:type="dxa" w:w="1776"/>
          </w:tcPr>
          <w:p>
            <w:r>
              <w:rPr>
                <w:sz w:val="15"/>
              </w:rPr>
              <w:t>Export readings as PDF/CSV</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SOP-021-04</w:t>
            </w:r>
          </w:p>
        </w:tc>
        <w:tc>
          <w:tcPr>
            <w:tcW w:type="dxa" w:w="1776"/>
          </w:tcPr>
          <w:p>
            <w:r>
              <w:rPr>
                <w:sz w:val="15"/>
              </w:rPr>
              <w:t>Show trend chart for 7/30/90 days</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SOP-021-05</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SOP Section 22 - Open questions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SOP-022. Owner: Clinical SME. Important terms: BPM, sensor pairing, low alert, high alert, caregiver, audit trail, local cache, encrypted sync, consent, export, notification.</w:t>
      </w:r>
    </w:p>
    <w:p>
      <w:pPr>
        <w:pStyle w:val="ListNumber"/>
      </w:pPr>
      <w:r>
        <w:t>SOP-022-1: App shall process heart rate data and preserve timestamp/timezone context.</w:t>
      </w:r>
    </w:p>
    <w:p>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SOP-022-01</w:t>
            </w:r>
          </w:p>
        </w:tc>
        <w:tc>
          <w:tcPr>
            <w:tcW w:type="dxa" w:w="1776"/>
          </w:tcPr>
          <w:p>
            <w:r>
              <w:rPr>
                <w:sz w:val="15"/>
              </w:rPr>
              <w:t>Battery and Bluetooth warning</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SOP-022-02</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SOP_22.3</w:t>
            </w:r>
          </w:p>
        </w:tc>
        <w:tc>
          <w:tcPr>
            <w:tcW w:type="dxa" w:w="1776"/>
          </w:tcPr>
          <w:p>
            <w:r>
              <w:rPr>
                <w:sz w:val="15"/>
              </w:rPr>
              <w:t>Validate sensor data range</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SOP_22.4</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SOP Section 23 - Requirement details</w:t>
      </w:r>
    </w:p>
    <w:p>
      <w:r>
        <w:rPr>
          <w:b/>
        </w:rPr>
        <w:t>v0.1/v1.0 mixed</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SOP-023. Owner: TBD. Important terms: BPM, sensor pairing, low alert, high alert, caregiver, audit trail, local cache, encrypted sync, consent, export, notification.</w:t>
      </w:r>
    </w:p>
    <w:p>
      <w:pPr/>
      <w:r>
        <w:t>Unnumbered note - check sensor disconnect behavior during active monitoring.</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SOP-023-01</w:t>
            </w:r>
          </w:p>
        </w:tc>
        <w:tc>
          <w:tcPr>
            <w:tcW w:type="dxa" w:w="1776"/>
          </w:tcPr>
          <w:p>
            <w:r>
              <w:rPr>
                <w:sz w:val="15"/>
              </w:rPr>
              <w:t>Biometric login option</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SOP-023-02</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SOP_23.3</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SOP-023-04</w:t>
            </w:r>
          </w:p>
        </w:tc>
        <w:tc>
          <w:tcPr>
            <w:tcW w:type="dxa" w:w="1776"/>
          </w:tcPr>
          <w:p>
            <w:r>
              <w:rPr>
                <w:sz w:val="15"/>
              </w:rPr>
              <w:t>Validate sensor data range</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SOP Section 24 - Traceability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SOP-024. Owner: Product.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SOP-024-01</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SOP-024-02</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SOP_24.3</w:t>
            </w:r>
          </w:p>
        </w:tc>
        <w:tc>
          <w:tcPr>
            <w:tcW w:type="dxa" w:w="1776"/>
          </w:tcPr>
          <w:p>
            <w:r>
              <w:rPr>
                <w:sz w:val="15"/>
              </w:rPr>
              <w:t>Handle offline mode</w:t>
            </w:r>
          </w:p>
        </w:tc>
        <w:tc>
          <w:tcPr>
            <w:tcW w:type="dxa" w:w="1776"/>
          </w:tcPr>
          <w:p>
            <w:r>
              <w:rPr>
                <w:sz w:val="15"/>
              </w:rPr>
              <w:t>Notification Service</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1"/>
      </w:pPr>
      <w:r>
        <w:t>SOP Section 25 - Test condition table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SOP-025. Owner: Mobile Lead. Important terms: BPM, sensor pairing, low alert, high alert, caregiver, audit trail, local cache, encrypted sync, consent, export, notification.</w:t>
      </w:r>
    </w:p>
    <w:p>
      <w:pPr/>
      <w:r>
        <w:t>SOP-025-1: App shall process heart rate data and preserve timestamp/timezone context.</w:t>
      </w:r>
    </w:p>
    <w:p>
      <w:pPr/>
      <w:r>
        <w:t>Unnumbered note - check sensor disconnect behavior during active monitoring.</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SOP-025-01</w:t>
            </w:r>
          </w:p>
        </w:tc>
        <w:tc>
          <w:tcPr>
            <w:tcW w:type="dxa" w:w="1776"/>
          </w:tcPr>
          <w:p>
            <w:r>
              <w:rPr>
                <w:sz w:val="15"/>
              </w:rPr>
              <w:t>Battery and Bluetooth warning</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SOP-025-02</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SOP_25.3</w:t>
            </w:r>
          </w:p>
        </w:tc>
        <w:tc>
          <w:tcPr>
            <w:tcW w:type="dxa" w:w="1776"/>
          </w:tcPr>
          <w:p>
            <w:r>
              <w:rPr>
                <w:sz w:val="15"/>
              </w:rPr>
              <w:t>Sync readings to cloud API</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SOP Section 26 - Audit trail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SOP-026.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r>
        <w:t>Acceptance: expected result to be confirmed by QA; evidence screenshot may be attached later.</w:t>
      </w:r>
    </w:p>
    <w:p>
      <w:pPr/>
      <w:r>
        <w:t>For iOS only? For Android only? unclear; parser should capture platform if visible.</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SOP-026-01</w:t>
            </w:r>
          </w:p>
        </w:tc>
        <w:tc>
          <w:tcPr>
            <w:tcW w:type="dxa" w:w="1776"/>
          </w:tcPr>
          <w:p>
            <w:r>
              <w:rPr>
                <w:sz w:val="15"/>
              </w:rPr>
              <w:t>Generate high/low heart-rate alert</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SOP-026-02</w:t>
            </w:r>
          </w:p>
        </w:tc>
        <w:tc>
          <w:tcPr>
            <w:tcW w:type="dxa" w:w="1776"/>
          </w:tcPr>
          <w:p>
            <w:r>
              <w:rPr>
                <w:sz w:val="15"/>
              </w:rPr>
              <w:t>Generate high/low heart-rate alert</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SOP_26.3</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SOP-026-04</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bl>
    <w:p>
      <w:r>
        <w:t>Random inserted note: duplicate title appears again below.</w:t>
      </w:r>
    </w:p>
    <w:p>
      <w:pPr>
        <w:pStyle w:val="Heading2"/>
      </w:pPr>
      <w:r>
        <w:t>SOP Section 26 - Audit trail mapping</w:t>
      </w:r>
    </w:p>
    <w:p>
      <w:r>
        <w:br w:type="page"/>
      </w:r>
    </w:p>
    <w:p>
      <w:pPr>
        <w:pStyle w:val="Heading2"/>
      </w:pPr>
      <w:r>
        <w:t>SOP Section 27 - Alert workflow</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SOP-027. Owner: Clinical SME.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SOP-027-2: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SOP-027-01</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SOP-027-02</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SOP-027-03</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SOP-027-04</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SOP Section 28 - Bluetooth edge cases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SOP-028. Owner: Validation.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For iOS only? For Android only? unclear; parser should capture platform if visible.</w:t>
      </w:r>
    </w:p>
    <w:p>
      <w:pPr>
        <w:pStyle w:val="ListBullet"/>
      </w:pPr>
      <w:r>
        <w:t>For iOS only? For Android only? unclear; parser should capture platform if visible.</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SOP-028-01</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SOP-028-02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SOP-028-03</w:t>
            </w:r>
          </w:p>
        </w:tc>
        <w:tc>
          <w:tcPr>
            <w:tcW w:type="dxa" w:w="1776"/>
          </w:tcPr>
          <w:p>
            <w:r>
              <w:rPr>
                <w:sz w:val="15"/>
              </w:rPr>
              <w:t>Handle offline mode</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SOP_28.4</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SOP-028-05</w:t>
            </w:r>
          </w:p>
        </w:tc>
        <w:tc>
          <w:tcPr>
            <w:tcW w:type="dxa" w:w="1776"/>
          </w:tcPr>
          <w:p>
            <w:r>
              <w:rPr>
                <w:sz w:val="15"/>
              </w:rPr>
              <w:t>Sync readings to cloud API</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SOP Section 29 - Data handling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SOP-029. Owner: Clinical SME. Important terms: BPM, sensor pairing, low alert, high alert, caregiver, audit trail, local cache, encrypted sync, consent, export, notification.</w:t>
      </w:r>
    </w:p>
    <w:p>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SOP-029-01</w:t>
            </w:r>
          </w:p>
        </w:tc>
        <w:tc>
          <w:tcPr>
            <w:tcW w:type="dxa" w:w="1776"/>
          </w:tcPr>
          <w:p>
            <w:r>
              <w:rPr>
                <w:sz w:val="15"/>
              </w:rPr>
              <w:t>Display current BPM with timestamp</w:t>
            </w:r>
          </w:p>
        </w:tc>
        <w:tc>
          <w:tcPr>
            <w:tcW w:type="dxa" w:w="1776"/>
          </w:tcPr>
          <w:p>
            <w:r>
              <w:rPr>
                <w:sz w:val="15"/>
              </w:rPr>
              <w:t>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SOP-029-02</w:t>
            </w:r>
          </w:p>
        </w:tc>
        <w:tc>
          <w:tcPr>
            <w:tcW w:type="dxa" w:w="1776"/>
          </w:tcPr>
          <w:p>
            <w:r>
              <w:rPr>
                <w:sz w:val="15"/>
              </w:rPr>
              <w:t>Battery and Bluetooth warning</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SOP-029-03</w:t>
            </w:r>
          </w:p>
        </w:tc>
        <w:tc>
          <w:tcPr>
            <w:tcW w:type="dxa" w:w="1776"/>
          </w:tcPr>
          <w:p>
            <w:r>
              <w:rPr>
                <w:sz w:val="15"/>
              </w:rPr>
              <w:t>Battery and Bluetooth warning</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SOP-029-04</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SOP-029-05</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1"/>
      </w:pPr>
      <w:r>
        <w:t>SOP Section 30 - Open questions</w:t>
      </w:r>
    </w:p>
    <w:p>
      <w:r>
        <w:rPr>
          <w:b/>
        </w:rPr>
        <w:t>duplicate section</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SOP-030. Owner: Validation. Important terms: BPM, sensor pairing, low alert, high alert, caregiver, audit trail, local cache, encrypted sync, consent, export, notification.</w:t>
      </w:r>
    </w:p>
    <w:p>
      <w:pPr>
        <w:pStyle w:val="ListNumber"/>
      </w:pPr>
      <w:r>
        <w:t>SOP-030-1: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SOP-030-01</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SOP_30.2</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SOP-030-03</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SOP_30.4</w:t>
            </w:r>
          </w:p>
        </w:tc>
        <w:tc>
          <w:tcPr>
            <w:tcW w:type="dxa" w:w="1776"/>
          </w:tcPr>
          <w:p>
            <w:r>
              <w:rPr>
                <w:sz w:val="15"/>
              </w:rPr>
              <w:t>Support caregiver view</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SOP-030-05</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1"/>
      </w:pPr>
      <w:r>
        <w:t>SOP Section 31 - Exception handling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SOP-031.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Old requirement copied from web portal project - review if still valid.</w:t>
      </w:r>
    </w:p>
    <w:p>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SOP_31.1</w:t>
            </w:r>
          </w:p>
        </w:tc>
        <w:tc>
          <w:tcPr>
            <w:tcW w:type="dxa" w:w="1776"/>
          </w:tcPr>
          <w:p>
            <w:r>
              <w:rPr>
                <w:sz w:val="15"/>
              </w:rPr>
              <w:t>Generate high/low heart-rate alert</w:t>
            </w:r>
          </w:p>
        </w:tc>
        <w:tc>
          <w:tcPr>
            <w:tcW w:type="dxa" w:w="1776"/>
          </w:tcPr>
          <w:p>
            <w:r>
              <w:rPr>
                <w:sz w:val="15"/>
              </w:rPr>
              <w:t>Android/iOS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SOP-031-02</w:t>
            </w:r>
          </w:p>
        </w:tc>
        <w:tc>
          <w:tcPr>
            <w:tcW w:type="dxa" w:w="1776"/>
          </w:tcPr>
          <w:p>
            <w:r>
              <w:rPr>
                <w:sz w:val="15"/>
              </w:rPr>
              <w:t>Generate high/low heart-rate alert</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SOP-031-03</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SOP-031-04</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SOP Section 32 - Mobile platform variation</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SOP-032. Owner: Validation. Important terms: BPM, sensor pairing, low alert, high alert, caregiver, audit trail, local cache, encrypted sync, consent, export, notification.</w:t>
      </w:r>
    </w:p>
    <w:p>
      <w:pPr/>
      <w:r>
        <w:t>Old requirement copied from web portal project - review if still valid.</w:t>
      </w:r>
    </w:p>
    <w:p>
      <w:pPr>
        <w:pStyle w:val="ListNumber"/>
      </w:pPr>
      <w:r>
        <w:t>Old requirement copied from web portal project - review if still valid.</w:t>
      </w:r>
    </w:p>
    <w:p>
      <w:pPr>
        <w:pStyle w:val="ListNumber"/>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SOP_32.1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SOP_32.2</w:t>
            </w:r>
          </w:p>
        </w:tc>
        <w:tc>
          <w:tcPr>
            <w:tcW w:type="dxa" w:w="1776"/>
          </w:tcPr>
          <w:p>
            <w:r>
              <w:rPr>
                <w:sz w:val="15"/>
              </w:rPr>
              <w:t>Support caregiver view</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SOP-032-03</w:t>
            </w:r>
          </w:p>
        </w:tc>
        <w:tc>
          <w:tcPr>
            <w:tcW w:type="dxa" w:w="1776"/>
          </w:tcPr>
          <w:p>
            <w:r>
              <w:rPr>
                <w:sz w:val="15"/>
              </w:rPr>
              <w:t>Biometric login option</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SOP_32.4</w:t>
            </w:r>
          </w:p>
        </w:tc>
        <w:tc>
          <w:tcPr>
            <w:tcW w:type="dxa" w:w="1776"/>
          </w:tcPr>
          <w:p>
            <w:r>
              <w:rPr>
                <w:sz w:val="15"/>
              </w:rPr>
              <w:t>Notification retry and suppression</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SOP Section 33 - Data handling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SOP-033. Owner: Product.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SOP_33.1</w:t>
            </w:r>
          </w:p>
        </w:tc>
        <w:tc>
          <w:tcPr>
            <w:tcW w:type="dxa" w:w="1776"/>
          </w:tcPr>
          <w:p>
            <w:r>
              <w:rPr>
                <w:sz w:val="15"/>
              </w:rPr>
              <w:t>Display current BPM with timestamp</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SOP-033-02</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SOP_33.3</w:t>
            </w:r>
          </w:p>
        </w:tc>
        <w:tc>
          <w:tcPr>
            <w:tcW w:type="dxa" w:w="1776"/>
          </w:tcPr>
          <w:p>
            <w:r>
              <w:rPr>
                <w:sz w:val="15"/>
              </w:rPr>
              <w:t>Store readings securely on device</w:t>
            </w:r>
          </w:p>
        </w:tc>
        <w:tc>
          <w:tcPr>
            <w:tcW w:type="dxa" w:w="1776"/>
          </w:tcPr>
          <w:p>
            <w:r>
              <w:rPr>
                <w:sz w:val="15"/>
              </w:rPr>
              <w:t>Local DB</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SOP-033-04</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SOP_33.5</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2"/>
      </w:pPr>
      <w:r>
        <w:t>SOP Section 34 - Audit trail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SOP-034. Owner: Product. Important terms: BPM, sensor pairing, low alert, high alert, caregiver, audit trail, local cache, encrypted sync, consent, export, notification.</w:t>
      </w:r>
    </w:p>
    <w:p>
      <w:pPr/>
      <w:r>
        <w:t>SOP-034-1: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SOP-034-01</w:t>
            </w:r>
          </w:p>
        </w:tc>
        <w:tc>
          <w:tcPr>
            <w:tcW w:type="dxa" w:w="1776"/>
          </w:tcPr>
          <w:p>
            <w:r>
              <w:rPr>
                <w:sz w:val="15"/>
              </w:rPr>
              <w:t>Sync readings to cloud API</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SOP-034-02</w:t>
            </w:r>
          </w:p>
        </w:tc>
        <w:tc>
          <w:tcPr>
            <w:tcW w:type="dxa" w:w="1776"/>
          </w:tcPr>
          <w:p>
            <w:r>
              <w:rPr>
                <w:sz w:val="15"/>
              </w:rPr>
              <w:t>Export readings as PDF/CSV</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SOP-034-03</w:t>
            </w:r>
          </w:p>
        </w:tc>
        <w:tc>
          <w:tcPr>
            <w:tcW w:type="dxa" w:w="1776"/>
          </w:tcPr>
          <w:p>
            <w:r>
              <w:rPr>
                <w:sz w:val="15"/>
              </w:rPr>
              <w:t>Show trend chart for 7/30/90 days</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2"/>
      </w:pPr>
      <w:r>
        <w:t>SOP Section 35 - Open questions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SOP-035.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SOP-035-01</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SOP-035-02</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SOP_35.3</w:t>
            </w:r>
          </w:p>
        </w:tc>
        <w:tc>
          <w:tcPr>
            <w:tcW w:type="dxa" w:w="1776"/>
          </w:tcPr>
          <w:p>
            <w:r>
              <w:rPr>
                <w:sz w:val="15"/>
              </w:rPr>
              <w:t>Generate high/low heart-rate alert</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2"/>
      </w:pPr>
      <w:r>
        <w:t>SOP Section 36 - Data handling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SOP-036. Owner: Validation.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Unnumbered note - check sensor disconnect behavior during active monitoring.</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SOP-036-01</w:t>
            </w:r>
          </w:p>
        </w:tc>
        <w:tc>
          <w:tcPr>
            <w:tcW w:type="dxa" w:w="1776"/>
          </w:tcPr>
          <w:p>
            <w:r>
              <w:rPr>
                <w:sz w:val="15"/>
              </w:rPr>
              <w:t>Export readings as PDF/CSV</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SOP-036-02</w:t>
            </w:r>
          </w:p>
        </w:tc>
        <w:tc>
          <w:tcPr>
            <w:tcW w:type="dxa" w:w="1776"/>
          </w:tcPr>
          <w:p>
            <w:r>
              <w:rPr>
                <w:sz w:val="15"/>
              </w:rPr>
              <w:t>Biometric login option</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SOP-036-03</w:t>
            </w:r>
          </w:p>
        </w:tc>
        <w:tc>
          <w:tcPr>
            <w:tcW w:type="dxa" w:w="1776"/>
          </w:tcPr>
          <w:p>
            <w:r>
              <w:rPr>
                <w:sz w:val="15"/>
              </w:rPr>
              <w:t>Generate high/low heart-rate alert</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SOP-036-04</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2"/>
      </w:pPr>
      <w:r>
        <w:t>SOP Section 37 - Repeated requirement block</w:t>
      </w:r>
    </w:p>
    <w:p>
      <w:r>
        <w:rPr>
          <w:b/>
        </w:rPr>
        <w:t>manual note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SOP-037. Owner: Clinical SME. Important terms: BPM, sensor pairing, low alert, high alert, caregiver, audit trail, local cache, encrypted sync, consent, export, notification.</w:t>
      </w:r>
    </w:p>
    <w:p>
      <w:pPr/>
      <w:r>
        <w:t>SOP-037-1: App shall process heart rate data and preserve timestamp/timezone context.</w:t>
      </w:r>
    </w:p>
    <w:p>
      <w:pPr>
        <w:pStyle w:val="ListNumber"/>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SOP-037-01</w:t>
            </w:r>
          </w:p>
        </w:tc>
        <w:tc>
          <w:tcPr>
            <w:tcW w:type="dxa" w:w="1776"/>
          </w:tcPr>
          <w:p>
            <w:r>
              <w:rPr>
                <w:sz w:val="15"/>
              </w:rPr>
              <w:t>Biometric login option</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SOP-037-02</w:t>
            </w:r>
          </w:p>
        </w:tc>
        <w:tc>
          <w:tcPr>
            <w:tcW w:type="dxa" w:w="1776"/>
          </w:tcPr>
          <w:p>
            <w:r>
              <w:rPr>
                <w:sz w:val="15"/>
              </w:rPr>
              <w:t>Handle offline mode</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SOP_37.3</w:t>
            </w:r>
          </w:p>
        </w:tc>
        <w:tc>
          <w:tcPr>
            <w:tcW w:type="dxa" w:w="1776"/>
          </w:tcPr>
          <w:p>
            <w:r>
              <w:rPr>
                <w:sz w:val="15"/>
              </w:rPr>
              <w:t>Audit user actions</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SOP Section 38 - Audit trail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SOP-038. Owner: QA.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SOP-038-01</w:t>
            </w:r>
          </w:p>
        </w:tc>
        <w:tc>
          <w:tcPr>
            <w:tcW w:type="dxa" w:w="1776"/>
          </w:tcPr>
          <w:p>
            <w:r>
              <w:rPr>
                <w:sz w:val="15"/>
              </w:rPr>
              <w:t>Battery and Bluetooth warning</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SOP_38.2</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SOP-038-03</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SOP Section 39 - Risk and control mapping</w:t>
      </w:r>
    </w:p>
    <w:p>
      <w:r>
        <w:rPr>
          <w:b/>
        </w:rPr>
        <w:t>v0.1/v1.0 mixed</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SOP-039. Owner: Mobile Lead. Important terms: BPM, sensor pairing, low alert, high alert, caregiver, audit trail, local cache, encrypted sync, consent, export, notification.</w:t>
      </w:r>
    </w:p>
    <w:p>
      <w:pPr/>
      <w:r>
        <w:t>Old requirement copied from web portal project - review if still valid.</w:t>
      </w:r>
    </w:p>
    <w:p>
      <w:pPr>
        <w:pStyle w:val="ListNumber"/>
      </w:pPr>
      <w:r>
        <w:t>Old requirement copied from web portal project - review if still valid.</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SOP-039-01</w:t>
            </w:r>
          </w:p>
        </w:tc>
        <w:tc>
          <w:tcPr>
            <w:tcW w:type="dxa" w:w="1776"/>
          </w:tcPr>
          <w:p>
            <w:r>
              <w:rPr>
                <w:sz w:val="15"/>
              </w:rPr>
              <w:t>Sync readings to cloud API</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SOP-039-02</w:t>
            </w:r>
          </w:p>
        </w:tc>
        <w:tc>
          <w:tcPr>
            <w:tcW w:type="dxa" w:w="1776"/>
          </w:tcPr>
          <w:p>
            <w:r>
              <w:rPr>
                <w:sz w:val="15"/>
              </w:rPr>
              <w:t>Handle offline mode</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SOP_39.3</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SOP-039-04</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bl>
    <w:p>
      <w:r>
        <w:t>Random inserted note: duplicate title appears again below.</w:t>
      </w:r>
    </w:p>
    <w:p>
      <w:pPr>
        <w:pStyle w:val="Heading2"/>
      </w:pPr>
      <w:r>
        <w:t>SOP Section 39 - Risk and control mapping</w:t>
      </w:r>
    </w:p>
    <w:p>
      <w:r>
        <w:br w:type="page"/>
      </w:r>
    </w:p>
    <w:p>
      <w:pPr>
        <w:pStyle w:val="Heading1"/>
      </w:pPr>
      <w:r>
        <w:t>SOP Section 40 - UI behavior</w:t>
      </w:r>
    </w:p>
    <w:p>
      <w:r>
        <w:rPr>
          <w:b/>
        </w:rPr>
        <w:t>TBD</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SOP-040. Owner: TBD.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For iOS only? For Android only? unclear; parser should capture platform if visible.</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SOP-040-01</w:t>
            </w:r>
          </w:p>
        </w:tc>
        <w:tc>
          <w:tcPr>
            <w:tcW w:type="dxa" w:w="1776"/>
          </w:tcPr>
          <w:p>
            <w:r>
              <w:rPr>
                <w:sz w:val="15"/>
              </w:rPr>
              <w:t>Handle offline mode</w:t>
            </w:r>
          </w:p>
        </w:tc>
        <w:tc>
          <w:tcPr>
            <w:tcW w:type="dxa" w:w="1776"/>
          </w:tcPr>
          <w:p>
            <w:r>
              <w:rPr>
                <w:sz w:val="15"/>
              </w:rPr>
              <w:t>Notification Service</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SOP-040-02</w:t>
            </w:r>
          </w:p>
        </w:tc>
        <w:tc>
          <w:tcPr>
            <w:tcW w:type="dxa" w:w="1776"/>
          </w:tcPr>
          <w:p>
            <w:r>
              <w:rPr>
                <w:sz w:val="15"/>
              </w:rPr>
              <w:t>Consent capture and privacy notice</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SOP-040-03</w:t>
            </w:r>
          </w:p>
        </w:tc>
        <w:tc>
          <w:tcPr>
            <w:tcW w:type="dxa" w:w="1776"/>
          </w:tcPr>
          <w:p>
            <w:r>
              <w:rPr>
                <w:sz w:val="15"/>
              </w:rPr>
              <w:t>Handle offline mode</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SOP-040-04</w:t>
            </w:r>
          </w:p>
        </w:tc>
        <w:tc>
          <w:tcPr>
            <w:tcW w:type="dxa" w:w="1776"/>
          </w:tcPr>
          <w:p>
            <w:r>
              <w:rPr>
                <w:sz w:val="15"/>
              </w:rPr>
              <w:t>Biometric login option</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SOP-040-05</w:t>
            </w:r>
          </w:p>
        </w:tc>
        <w:tc>
          <w:tcPr>
            <w:tcW w:type="dxa" w:w="1776"/>
          </w:tcPr>
          <w:p>
            <w:r>
              <w:rPr>
                <w:sz w:val="15"/>
              </w:rPr>
              <w:t>Show trend chart for 7/30/90 days</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2"/>
      </w:pPr>
      <w:r>
        <w:t>SOP Section 41 - Open questions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SOP-041. Owner: TBD.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SOP_41.1</w:t>
            </w:r>
          </w:p>
        </w:tc>
        <w:tc>
          <w:tcPr>
            <w:tcW w:type="dxa" w:w="1776"/>
          </w:tcPr>
          <w:p>
            <w:r>
              <w:rPr>
                <w:sz w:val="15"/>
              </w:rPr>
              <w:t>Notification retry and suppression</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SOP-041-02</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SOP-041-03</w:t>
            </w:r>
          </w:p>
        </w:tc>
        <w:tc>
          <w:tcPr>
            <w:tcW w:type="dxa" w:w="1776"/>
          </w:tcPr>
          <w:p>
            <w:r>
              <w:rPr>
                <w:sz w:val="15"/>
              </w:rPr>
              <w:t>Handle offline mode</w:t>
            </w:r>
          </w:p>
        </w:tc>
        <w:tc>
          <w:tcPr>
            <w:tcW w:type="dxa" w:w="1776"/>
          </w:tcPr>
          <w:p>
            <w:r>
              <w:rPr>
                <w:sz w:val="15"/>
              </w:rPr>
              <w:t>Cloud Sync</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SOP-041-04</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SOP-041-05</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2"/>
      </w:pPr>
      <w:r>
        <w:t>SOP Section 42 - Mobile platform variation</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SOP-042. Owner: TBD.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SOP-042-2: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SOP-042-01</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SOP-042-02</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SOP-042-03</w:t>
            </w:r>
          </w:p>
        </w:tc>
        <w:tc>
          <w:tcPr>
            <w:tcW w:type="dxa" w:w="1776"/>
          </w:tcPr>
          <w:p>
            <w:r>
              <w:rPr>
                <w:sz w:val="15"/>
              </w:rPr>
              <w:t>Show trend chart for 7/30/90 days</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SOP_42.4</w:t>
            </w:r>
          </w:p>
        </w:tc>
        <w:tc>
          <w:tcPr>
            <w:tcW w:type="dxa" w:w="1776"/>
          </w:tcPr>
          <w:p>
            <w:r>
              <w:rPr>
                <w:sz w:val="15"/>
              </w:rPr>
              <w:t>Sync readings to cloud API</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SOP-042-05</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2"/>
      </w:pPr>
      <w:r>
        <w:t>SOP Section 43 - Security and privacy</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SOP-043. Owner: Validation. Important terms: BPM, sensor pairing, low alert, high alert, caregiver, audit trail, local cache, encrypted sync, consent, export, notification.</w:t>
      </w:r>
    </w:p>
    <w:p>
      <w:pPr/>
      <w:r>
        <w:t>SOP-043-1: App shall process heart rate data and preserve timestamp/timezone context.</w:t>
      </w:r>
    </w:p>
    <w:p>
      <w:pPr>
        <w:pStyle w:val="ListBullet"/>
      </w:pPr>
      <w:r>
        <w:t>For iOS only? For Android only? unclear; parser should capture platform if visible.</w:t>
      </w:r>
    </w:p>
    <w:p>
      <w:pPr/>
      <w:r>
        <w:t>SOP-043-3: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SOP_43.1</w:t>
            </w:r>
          </w:p>
        </w:tc>
        <w:tc>
          <w:tcPr>
            <w:tcW w:type="dxa" w:w="1776"/>
          </w:tcPr>
          <w:p>
            <w:r>
              <w:rPr>
                <w:sz w:val="15"/>
              </w:rPr>
              <w:t>Consent capture and privacy notice</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SOP-043-02</w:t>
            </w:r>
          </w:p>
        </w:tc>
        <w:tc>
          <w:tcPr>
            <w:tcW w:type="dxa" w:w="1776"/>
          </w:tcPr>
          <w:p>
            <w:r>
              <w:rPr>
                <w:sz w:val="15"/>
              </w:rPr>
              <w:t>Audit user actions</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SOP-043-03</w:t>
            </w:r>
          </w:p>
        </w:tc>
        <w:tc>
          <w:tcPr>
            <w:tcW w:type="dxa" w:w="1776"/>
          </w:tcPr>
          <w:p>
            <w:r>
              <w:rPr>
                <w:sz w:val="15"/>
              </w:rPr>
              <w:t>Audit user actions</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SOP-043-04</w:t>
            </w:r>
          </w:p>
        </w:tc>
        <w:tc>
          <w:tcPr>
            <w:tcW w:type="dxa" w:w="1776"/>
          </w:tcPr>
          <w:p>
            <w:r>
              <w:rPr>
                <w:sz w:val="15"/>
              </w:rPr>
              <w:t>Handle offline mode</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SOP Section 44 - Exception handling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SOP-044. Owner: Clinical SME. Important terms: BPM, sensor pairing, low alert, high alert, caregiver, audit trail, local cache, encrypted sync, consent, export, notification.</w:t>
      </w:r>
    </w:p>
    <w:p>
      <w:pPr/>
      <w:r>
        <w:t>SOP-044-1: App shall process heart rate data and preserve timestamp/timezone context.</w:t>
      </w:r>
    </w:p>
    <w:p>
      <w:pPr>
        <w:pStyle w:val="ListNumber"/>
      </w:pPr>
      <w:r>
        <w:t>Old requirement copied from web portal project - review if still valid.</w:t>
      </w:r>
    </w:p>
    <w:p>
      <w:pPr>
        <w:pStyle w:val="ListNumber"/>
      </w:pPr>
      <w:r>
        <w:t>Acceptance: expected result to be confirmed by QA; evidence screenshot may be attached later.</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SOP_44.1</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SOP-044-02</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SOP-044-03</w:t>
            </w:r>
          </w:p>
        </w:tc>
        <w:tc>
          <w:tcPr>
            <w:tcW w:type="dxa" w:w="1776"/>
          </w:tcPr>
          <w:p>
            <w:r>
              <w:rPr>
                <w:sz w:val="15"/>
              </w:rPr>
              <w:t>Validate sensor data range</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1"/>
      </w:pPr>
      <w:r>
        <w:t>SOP Section 45 - Security and privacy</w:t>
      </w:r>
    </w:p>
    <w:p>
      <w:r>
        <w:rPr>
          <w:b/>
        </w:rPr>
        <w:t>REVIEW-LATER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SOP-045.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Old requirement copied from web portal project - review if still valid.</w:t>
      </w:r>
    </w:p>
    <w:p>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SOP-045-01</w:t>
            </w:r>
          </w:p>
        </w:tc>
        <w:tc>
          <w:tcPr>
            <w:tcW w:type="dxa" w:w="1776"/>
          </w:tcPr>
          <w:p>
            <w:r>
              <w:rPr>
                <w:sz w:val="15"/>
              </w:rPr>
              <w:t>Validate sensor data range</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SOP-045-02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SOP-045-03</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SOP Section 46 - Evidence placeholder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SOP-046.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Unnumbered note - check sensor disconnect behavior during active monitoring.</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SOP_46.1</w:t>
            </w:r>
          </w:p>
        </w:tc>
        <w:tc>
          <w:tcPr>
            <w:tcW w:type="dxa" w:w="1776"/>
          </w:tcPr>
          <w:p>
            <w:r>
              <w:rPr>
                <w:sz w:val="15"/>
              </w:rPr>
              <w:t>Sync readings to cloud API</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SOP-046-02</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SOP-046-03</w:t>
            </w:r>
          </w:p>
        </w:tc>
        <w:tc>
          <w:tcPr>
            <w:tcW w:type="dxa" w:w="1776"/>
          </w:tcPr>
          <w:p>
            <w:r>
              <w:rPr>
                <w:sz w:val="15"/>
              </w:rPr>
              <w:t>Biometric login option</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SOP_46.4</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SOP_46.5</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1"/>
      </w:pPr>
      <w:r>
        <w:t>SOP Section 47 - Bluetooth edge cases</w:t>
      </w:r>
    </w:p>
    <w:p>
      <w:r>
        <w:rPr>
          <w:b/>
        </w:rPr>
        <w:t>manual note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SOP-047. Owner: Product. Important terms: BPM, sensor pairing, low alert, high alert, caregiver, audit trail, local cache, encrypted sync, consent, export, notification.</w:t>
      </w:r>
    </w:p>
    <w:p>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SOP_47.1</w:t>
            </w:r>
          </w:p>
        </w:tc>
        <w:tc>
          <w:tcPr>
            <w:tcW w:type="dxa" w:w="1776"/>
          </w:tcPr>
          <w:p>
            <w:r>
              <w:rPr>
                <w:sz w:val="15"/>
              </w:rPr>
              <w:t>Handle offline mode</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SOP-047-02</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SOP_47.3</w:t>
            </w:r>
          </w:p>
        </w:tc>
        <w:tc>
          <w:tcPr>
            <w:tcW w:type="dxa" w:w="1776"/>
          </w:tcPr>
          <w:p>
            <w:r>
              <w:rPr>
                <w:sz w:val="15"/>
              </w:rPr>
              <w:t>Support caregiver view</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SOP-047-04</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SOP-047-05</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2"/>
      </w:pPr>
      <w:r>
        <w:t>SOP Section 48 - Traceability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SOP-048. Owner: TBD. Important terms: BPM, sensor pairing, low alert, high alert, caregiver, audit trail, local cache, encrypted sync, consent, export, notification.</w:t>
      </w:r>
    </w:p>
    <w:p>
      <w:pPr/>
      <w:r>
        <w:t>Acceptance: expected result to be confirmed by QA; evidence screenshot may be attached later.</w:t>
      </w:r>
    </w:p>
    <w:p>
      <w:pPr/>
      <w:r>
        <w:t>For iOS only? For Android only? unclear; parser should capture platform if visible.</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SOP_48.1</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SOP-048-02</w:t>
            </w:r>
          </w:p>
        </w:tc>
        <w:tc>
          <w:tcPr>
            <w:tcW w:type="dxa" w:w="1776"/>
          </w:tcPr>
          <w:p>
            <w:r>
              <w:rPr>
                <w:sz w:val="15"/>
              </w:rPr>
              <w:t>Export readings as PDF/CSV</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SOP-048-03</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SOP-048-04</w:t>
            </w:r>
          </w:p>
        </w:tc>
        <w:tc>
          <w:tcPr>
            <w:tcW w:type="dxa" w:w="1776"/>
          </w:tcPr>
          <w:p>
            <w:r>
              <w:rPr>
                <w:sz w:val="15"/>
              </w:rPr>
              <w:t>Validate sensor data range</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1"/>
      </w:pPr>
      <w:r>
        <w:t>SOP Section 49 - Open questions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SOP-049. Owner: Product.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SOP-049-01</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SOP_49.2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SOP-049-03</w:t>
            </w:r>
          </w:p>
        </w:tc>
        <w:tc>
          <w:tcPr>
            <w:tcW w:type="dxa" w:w="1776"/>
          </w:tcPr>
          <w:p>
            <w:r>
              <w:rPr>
                <w:sz w:val="15"/>
              </w:rPr>
              <w:t>Handle offline mode</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SOP-049-04</w:t>
            </w:r>
          </w:p>
        </w:tc>
        <w:tc>
          <w:tcPr>
            <w:tcW w:type="dxa" w:w="1776"/>
          </w:tcPr>
          <w:p>
            <w:r>
              <w:rPr>
                <w:sz w:val="15"/>
              </w:rPr>
              <w:t>Export readings as PDF/CSV</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SOP Section 50 - UI behavior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SOP-050.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SOP-050-01</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SOP-050-02</w:t>
            </w:r>
          </w:p>
        </w:tc>
        <w:tc>
          <w:tcPr>
            <w:tcW w:type="dxa" w:w="1776"/>
          </w:tcPr>
          <w:p>
            <w:r>
              <w:rPr>
                <w:sz w:val="15"/>
              </w:rPr>
              <w:t>Generate high/low heart-rate alert</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SOP-050-03</w:t>
            </w:r>
          </w:p>
        </w:tc>
        <w:tc>
          <w:tcPr>
            <w:tcW w:type="dxa" w:w="1776"/>
          </w:tcPr>
          <w:p>
            <w:r>
              <w:rPr>
                <w:sz w:val="15"/>
              </w:rPr>
              <w:t>Display current BPM with timestamp</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1"/>
      </w:pPr>
      <w:r>
        <w:t>SOP Section 51 - Mobile platform variation</w:t>
      </w:r>
    </w:p>
    <w:p>
      <w:r>
        <w:rPr>
          <w:b/>
        </w:rPr>
        <w:t>missing owner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SOP-051. Owner: TBD. Important terms: BPM, sensor pairing, low alert, high alert, caregiver, audit trail, local cache, encrypted sync, consent, export, notification.</w:t>
      </w:r>
    </w:p>
    <w:p>
      <w:pPr>
        <w:pStyle w:val="ListBullet"/>
      </w:pPr>
      <w:r>
        <w:t>Unnumbered note - check sensor disconnect behavior during active monitoring.</w:t>
      </w:r>
    </w:p>
    <w:p>
      <w:pPr/>
      <w:r>
        <w:t>Acceptance: expected result to be confirmed by QA; evidence screenshot may be attached later.</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SOP-051-01</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SOP-051-02</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SOP-051-03</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SOP Section 52 - Requirement details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SOP-052.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SOP-052-2: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SOP-052-01</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SOP-052-02</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SOP-052-03</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SOP-052-04</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bl>
    <w:p>
      <w:r>
        <w:t>Random inserted note: duplicate title appears again below.</w:t>
      </w:r>
    </w:p>
    <w:p>
      <w:pPr>
        <w:pStyle w:val="Heading2"/>
      </w:pPr>
      <w:r>
        <w:t>SOP Section 52 - Requirement details</w:t>
      </w:r>
    </w:p>
    <w:p>
      <w:r>
        <w:br w:type="page"/>
      </w:r>
    </w:p>
    <w:p>
      <w:pPr>
        <w:pStyle w:val="Heading2"/>
      </w:pPr>
      <w:r>
        <w:t>SOP Section 53 - Mobile platform variation</w:t>
      </w:r>
    </w:p>
    <w:p>
      <w:r>
        <w:rPr>
          <w:b/>
        </w:rPr>
        <w:t>TBD</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SOP-053. Owner: Clinical SME. Important terms: BPM, sensor pairing, low alert, high alert, caregiver, audit trail, local cache, encrypted sync, consent, export, notification.</w:t>
      </w:r>
    </w:p>
    <w:p>
      <w:pPr/>
      <w:r>
        <w:t>Old requirement copied from web portal project - review if still valid.</w:t>
      </w:r>
    </w:p>
    <w:p>
      <w:pPr>
        <w:pStyle w:val="ListBullet"/>
      </w:pPr>
      <w:r>
        <w:t>Unnumbered note - check sensor disconnect behavior during active monitoring.</w:t>
      </w:r>
    </w:p>
    <w:p>
      <w:pPr/>
      <w:r>
        <w:t>Acceptance: expected result to be confirmed by QA; evidence screenshot may be attached later.</w:t>
      </w:r>
    </w:p>
    <w:p>
      <w:pPr/>
      <w:r>
        <w:t>SOP-053-4: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SOP-053-01</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SOP-053-02</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SOP-053-03</w:t>
            </w:r>
          </w:p>
        </w:tc>
        <w:tc>
          <w:tcPr>
            <w:tcW w:type="dxa" w:w="1776"/>
          </w:tcPr>
          <w:p>
            <w:r>
              <w:rPr>
                <w:sz w:val="15"/>
              </w:rPr>
              <w:t>Notification retry and suppression</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SOP-053-04</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SOP-053-05</w:t>
            </w:r>
          </w:p>
        </w:tc>
        <w:tc>
          <w:tcPr>
            <w:tcW w:type="dxa" w:w="1776"/>
          </w:tcPr>
          <w:p>
            <w:r>
              <w:rPr>
                <w:sz w:val="15"/>
              </w:rPr>
              <w:t>Handle offline mode</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SOP Section 54 - Evidence placeholder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SOP-054.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SOP-054-01</w:t>
            </w:r>
          </w:p>
        </w:tc>
        <w:tc>
          <w:tcPr>
            <w:tcW w:type="dxa" w:w="1776"/>
          </w:tcPr>
          <w:p>
            <w:r>
              <w:rPr>
                <w:sz w:val="15"/>
              </w:rPr>
              <w:t>Handle offline mode</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SOP-054-02</w:t>
            </w:r>
          </w:p>
        </w:tc>
        <w:tc>
          <w:tcPr>
            <w:tcW w:type="dxa" w:w="1776"/>
          </w:tcPr>
          <w:p>
            <w:r>
              <w:rPr>
                <w:sz w:val="15"/>
              </w:rPr>
              <w:t>Show trend chart for 7/30/90 days</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SOP-054-03</w:t>
            </w:r>
          </w:p>
        </w:tc>
        <w:tc>
          <w:tcPr>
            <w:tcW w:type="dxa" w:w="1776"/>
          </w:tcPr>
          <w:p>
            <w:r>
              <w:rPr>
                <w:sz w:val="15"/>
              </w:rPr>
              <w:t>Validate sensor data range</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SOP Section 55 - UI behavior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SOP-055. Owner: Validation. Important terms: BPM, sensor pairing, low alert, high alert, caregiver, audit trail, local cache, encrypted sync, consent, export, notification.</w:t>
      </w:r>
    </w:p>
    <w:p>
      <w:pPr/>
      <w:r>
        <w:t>Old requirement copied from web portal project - review if still valid.</w:t>
      </w:r>
    </w:p>
    <w:p>
      <w:pPr>
        <w:pStyle w:val="ListNumber"/>
      </w:pPr>
      <w:r>
        <w:t>Old requirement copied from web portal project - review if still valid.</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SOP-055-01</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SOP-055-02</w:t>
            </w:r>
          </w:p>
        </w:tc>
        <w:tc>
          <w:tcPr>
            <w:tcW w:type="dxa" w:w="1776"/>
          </w:tcPr>
          <w:p>
            <w:r>
              <w:rPr>
                <w:sz w:val="15"/>
              </w:rPr>
              <w:t>Support caregiver view</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SOP-055-03</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SOP Section 56 - Requirement details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SOP-056. Owner: Product. Important terms: BPM, sensor pairing, low alert, high alert, caregiver, audit trail, local cache, encrypted sync, consent, export, notification.</w:t>
      </w:r>
    </w:p>
    <w:p>
      <w:pPr/>
      <w:r>
        <w:t>For iOS only? For Android only? unclear; parser should capture platform if visible.</w:t>
      </w:r>
    </w:p>
    <w:p>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SOP-056-01</w:t>
            </w:r>
          </w:p>
        </w:tc>
        <w:tc>
          <w:tcPr>
            <w:tcW w:type="dxa" w:w="1776"/>
          </w:tcPr>
          <w:p>
            <w:r>
              <w:rPr>
                <w:sz w:val="15"/>
              </w:rPr>
              <w:t>Generate high/low heart-rate alert</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SOP-056-02</w:t>
            </w:r>
          </w:p>
        </w:tc>
        <w:tc>
          <w:tcPr>
            <w:tcW w:type="dxa" w:w="1776"/>
          </w:tcPr>
          <w:p>
            <w:r>
              <w:rPr>
                <w:sz w:val="15"/>
              </w:rPr>
              <w:t>Audit user actions</w:t>
            </w:r>
          </w:p>
        </w:tc>
        <w:tc>
          <w:tcPr>
            <w:tcW w:type="dxa" w:w="1776"/>
          </w:tcPr>
          <w:p>
            <w:r>
              <w:rPr>
                <w:sz w:val="15"/>
              </w:rPr>
              <w:t>Cloud Sync</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SOP_56.3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SOP-056-04</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SOP-056-05</w:t>
            </w:r>
          </w:p>
        </w:tc>
        <w:tc>
          <w:tcPr>
            <w:tcW w:type="dxa" w:w="1776"/>
          </w:tcPr>
          <w:p>
            <w:r>
              <w:rPr>
                <w:sz w:val="15"/>
              </w:rPr>
              <w:t>Support caregiver view</w:t>
            </w:r>
          </w:p>
        </w:tc>
        <w:tc>
          <w:tcPr>
            <w:tcW w:type="dxa" w:w="1776"/>
          </w:tcPr>
          <w:p>
            <w:r>
              <w:rPr>
                <w:sz w:val="15"/>
              </w:rPr>
              <w:t>Android/iOS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1"/>
      </w:pPr>
      <w:r>
        <w:t>SOP Section 57 - Audit trail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SOP-057.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SOP-057-01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SOP-057-02</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SOP_57.3</w:t>
            </w:r>
          </w:p>
        </w:tc>
        <w:tc>
          <w:tcPr>
            <w:tcW w:type="dxa" w:w="1776"/>
          </w:tcPr>
          <w:p>
            <w:r>
              <w:rPr>
                <w:sz w:val="15"/>
              </w:rPr>
              <w:t>Handle offline mode</w:t>
            </w:r>
          </w:p>
        </w:tc>
        <w:tc>
          <w:tcPr>
            <w:tcW w:type="dxa" w:w="1776"/>
          </w:tcPr>
          <w:p>
            <w:r>
              <w:rPr>
                <w:sz w:val="15"/>
              </w:rPr>
              <w:t>Cloud Sync</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2"/>
      </w:pPr>
      <w:r>
        <w:t>SOP Section 58 - UI behavior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SOP-058. Owner: TBD. Important terms: BPM, sensor pairing, low alert, high alert, caregiver, audit trail, local cache, encrypted sync, consent, export, notification.</w:t>
      </w:r>
    </w:p>
    <w:p>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SOP-058-01</w:t>
            </w:r>
          </w:p>
        </w:tc>
        <w:tc>
          <w:tcPr>
            <w:tcW w:type="dxa" w:w="1776"/>
          </w:tcPr>
          <w:p>
            <w:r>
              <w:rPr>
                <w:sz w:val="15"/>
              </w:rPr>
              <w:t>Biometric login option</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SOP-058-02</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SOP-058-03</w:t>
            </w:r>
          </w:p>
        </w:tc>
        <w:tc>
          <w:tcPr>
            <w:tcW w:type="dxa" w:w="1776"/>
          </w:tcPr>
          <w:p>
            <w:r>
              <w:rPr>
                <w:sz w:val="15"/>
              </w:rPr>
              <w:t>Support caregiver view</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2"/>
      </w:pPr>
      <w:r>
        <w:t>SOP Section 59 - API behavior</w:t>
      </w:r>
    </w:p>
    <w:p>
      <w:r>
        <w:rPr>
          <w:b/>
        </w:rPr>
        <w:t>duplicate section</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SOP-059. Owner: QA.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SOP-059-01</w:t>
            </w:r>
          </w:p>
        </w:tc>
        <w:tc>
          <w:tcPr>
            <w:tcW w:type="dxa" w:w="1776"/>
          </w:tcPr>
          <w:p>
            <w:r>
              <w:rPr>
                <w:sz w:val="15"/>
              </w:rPr>
              <w:t>Validate sensor data range</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SOP_59.2</w:t>
            </w:r>
          </w:p>
        </w:tc>
        <w:tc>
          <w:tcPr>
            <w:tcW w:type="dxa" w:w="1776"/>
          </w:tcPr>
          <w:p>
            <w:r>
              <w:rPr>
                <w:sz w:val="15"/>
              </w:rPr>
              <w:t>Audit user actions</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SOP-059-03</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2"/>
      </w:pPr>
      <w:r>
        <w:t>SOP Section 60 - Risk and control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SOP-060. Owner: Mobile Lead. Important terms: BPM, sensor pairing, low alert, high alert, caregiver, audit trail, local cache, encrypted sync, consent, export, notification.</w:t>
      </w:r>
    </w:p>
    <w:p>
      <w:pPr/>
      <w:r>
        <w:t>Old requirement copied from web portal project - review if still valid.</w:t>
      </w:r>
    </w:p>
    <w:p>
      <w:pPr>
        <w:pStyle w:val="ListBullet"/>
      </w:pPr>
      <w:r>
        <w:t>Unnumbered note - check sensor disconnect behavior during active monitoring.</w:t>
      </w:r>
    </w:p>
    <w:p>
      <w:pPr/>
      <w:r>
        <w:t>Old requirement copied from web portal project - review if still valid.</w:t>
      </w:r>
    </w:p>
    <w:p>
      <w:pPr/>
      <w:r>
        <w:t>SOP-060-4: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SOP-060-01</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SOP_60.2</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SOP-060-03</w:t>
            </w:r>
          </w:p>
        </w:tc>
        <w:tc>
          <w:tcPr>
            <w:tcW w:type="dxa" w:w="1776"/>
          </w:tcPr>
          <w:p>
            <w:r>
              <w:rPr>
                <w:sz w:val="15"/>
              </w:rPr>
              <w:t>Validate sensor data range</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SOP Section 61 - Audit trail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SOP-061.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SOP-061-01</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SOP_61.2</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SOP-061-03</w:t>
            </w:r>
          </w:p>
        </w:tc>
        <w:tc>
          <w:tcPr>
            <w:tcW w:type="dxa" w:w="1776"/>
          </w:tcPr>
          <w:p>
            <w:r>
              <w:rPr>
                <w:sz w:val="15"/>
              </w:rPr>
              <w:t>Show trend chart for 7/30/90 days</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SOP-061-04</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SOP Section 62 - Data handling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SOP-062. Owner: QA. Important terms: BPM, sensor pairing, low alert, high alert, caregiver, audit trail, local cache, encrypted sync, consent, export, notification.</w:t>
      </w:r>
    </w:p>
    <w:p>
      <w:pPr>
        <w:pStyle w:val="ListNumber"/>
      </w:pPr>
      <w:r>
        <w:t>Old requirement copied from web portal project - review if still valid.</w:t>
      </w:r>
    </w:p>
    <w:p>
      <w:pPr/>
      <w:r>
        <w:t>Old requirement copied from web portal project - review if still valid.</w:t>
      </w:r>
    </w:p>
    <w:p>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SOP-062-01</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SOP-062-02</w:t>
            </w:r>
          </w:p>
        </w:tc>
        <w:tc>
          <w:tcPr>
            <w:tcW w:type="dxa" w:w="1776"/>
          </w:tcPr>
          <w:p>
            <w:r>
              <w:rPr>
                <w:sz w:val="15"/>
              </w:rPr>
              <w:t>Show trend chart for 7/30/90 days</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SOP-062-03</w:t>
            </w:r>
          </w:p>
        </w:tc>
        <w:tc>
          <w:tcPr>
            <w:tcW w:type="dxa" w:w="1776"/>
          </w:tcPr>
          <w:p>
            <w:r>
              <w:rPr>
                <w:sz w:val="15"/>
              </w:rPr>
              <w:t>Support caregiver view</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SOP-062-04</w:t>
            </w:r>
          </w:p>
        </w:tc>
        <w:tc>
          <w:tcPr>
            <w:tcW w:type="dxa" w:w="1776"/>
          </w:tcPr>
          <w:p>
            <w:r>
              <w:rPr>
                <w:sz w:val="15"/>
              </w:rPr>
              <w:t>Sync readings to cloud API</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SOP-062-05</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2"/>
      </w:pPr>
      <w:r>
        <w:t>SOP Section 63 - Bluetooth edge cases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SOP-063.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r>
        <w:t>SOP-063-2: App shall process heart rate data and preserve timestamp/timezone context.</w:t>
      </w:r>
    </w:p>
    <w:p>
      <w:pPr/>
      <w:r>
        <w:t>Old requirement copied from web portal project - review if still valid.</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SOP-063-01</w:t>
            </w:r>
          </w:p>
        </w:tc>
        <w:tc>
          <w:tcPr>
            <w:tcW w:type="dxa" w:w="1776"/>
          </w:tcPr>
          <w:p>
            <w:r>
              <w:rPr>
                <w:sz w:val="15"/>
              </w:rPr>
              <w:t>Support caregiver view</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SOP-063-02</w:t>
            </w:r>
          </w:p>
        </w:tc>
        <w:tc>
          <w:tcPr>
            <w:tcW w:type="dxa" w:w="1776"/>
          </w:tcPr>
          <w:p>
            <w:r>
              <w:rPr>
                <w:sz w:val="15"/>
              </w:rPr>
              <w:t>Validate sensor data range</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SOP-063-03</w:t>
            </w:r>
          </w:p>
        </w:tc>
        <w:tc>
          <w:tcPr>
            <w:tcW w:type="dxa" w:w="1776"/>
          </w:tcPr>
          <w:p>
            <w:r>
              <w:rPr>
                <w:sz w:val="15"/>
              </w:rPr>
              <w:t>Validate sensor data range</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SOP_63.4</w:t>
            </w:r>
          </w:p>
        </w:tc>
        <w:tc>
          <w:tcPr>
            <w:tcW w:type="dxa" w:w="1776"/>
          </w:tcPr>
          <w:p>
            <w:r>
              <w:rPr>
                <w:sz w:val="15"/>
              </w:rPr>
              <w:t>Notification retry and suppression</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1"/>
      </w:pPr>
      <w:r>
        <w:t>SOP Section 64 - Open questions</w:t>
      </w:r>
    </w:p>
    <w:p>
      <w:r>
        <w:rPr>
          <w:b/>
        </w:rPr>
        <w:t>duplicate section</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SOP-064. Owner: Mobile Lead. Important terms: BPM, sensor pairing, low alert, high alert, caregiver, audit trail, local cache, encrypted sync, consent, export, notification.</w:t>
      </w:r>
    </w:p>
    <w:p>
      <w:pPr/>
      <w:r>
        <w:t>Unnumbered note - check sensor disconnect behavior during active monitoring.</w:t>
      </w:r>
    </w:p>
    <w:p>
      <w:pPr>
        <w:pStyle w:val="ListBullet"/>
      </w:pPr>
      <w:r>
        <w:t>Old requirement copied from web portal project - review if still valid.</w:t>
      </w:r>
    </w:p>
    <w:p>
      <w:pPr/>
      <w:r>
        <w:t>For iOS only? For Android only? unclear; parser should capture platform if visible.</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SOP-064-01</w:t>
            </w:r>
          </w:p>
        </w:tc>
        <w:tc>
          <w:tcPr>
            <w:tcW w:type="dxa" w:w="1776"/>
          </w:tcPr>
          <w:p>
            <w:r>
              <w:rPr>
                <w:sz w:val="15"/>
              </w:rPr>
              <w:t>Battery and Bluetooth warning</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SOP-064-02</w:t>
            </w:r>
          </w:p>
        </w:tc>
        <w:tc>
          <w:tcPr>
            <w:tcW w:type="dxa" w:w="1776"/>
          </w:tcPr>
          <w:p>
            <w:r>
              <w:rPr>
                <w:sz w:val="15"/>
              </w:rPr>
              <w:t>Validate sensor data range</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SOP-064-03</w:t>
            </w:r>
          </w:p>
        </w:tc>
        <w:tc>
          <w:tcPr>
            <w:tcW w:type="dxa" w:w="1776"/>
          </w:tcPr>
          <w:p>
            <w:r>
              <w:rPr>
                <w:sz w:val="15"/>
              </w:rPr>
              <w:t>Export readings as PDF/CSV</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SOP-064-04</w:t>
            </w:r>
          </w:p>
        </w:tc>
        <w:tc>
          <w:tcPr>
            <w:tcW w:type="dxa" w:w="1776"/>
          </w:tcPr>
          <w:p>
            <w:r>
              <w:rPr>
                <w:sz w:val="15"/>
              </w:rPr>
              <w:t>Support caregiver view</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2"/>
      </w:pPr>
      <w:r>
        <w:t>SOP Section 65 - Data handling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SOP-065. Owner: Clinical SME. Important terms: BPM, sensor pairing, low alert, high alert, caregiver, audit trail, local cache, encrypted sync, consent, export, notification.</w:t>
      </w:r>
    </w:p>
    <w:p>
      <w:pPr>
        <w:pStyle w:val="ListNumber"/>
      </w:pPr>
      <w:r>
        <w:t>SOP-065-1: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SOP-065-01</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SOP-065-02</w:t>
            </w:r>
          </w:p>
        </w:tc>
        <w:tc>
          <w:tcPr>
            <w:tcW w:type="dxa" w:w="1776"/>
          </w:tcPr>
          <w:p>
            <w:r>
              <w:rPr>
                <w:sz w:val="15"/>
              </w:rPr>
              <w:t>Sync readings to cloud API</w:t>
            </w:r>
          </w:p>
        </w:tc>
        <w:tc>
          <w:tcPr>
            <w:tcW w:type="dxa" w:w="1776"/>
          </w:tcPr>
          <w:p>
            <w:r>
              <w:rPr>
                <w:sz w:val="15"/>
              </w:rPr>
              <w:t>Bluetooth Sensor</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SOP-065-03</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SOP-065-04</w:t>
            </w:r>
          </w:p>
        </w:tc>
        <w:tc>
          <w:tcPr>
            <w:tcW w:type="dxa" w:w="1776"/>
          </w:tcPr>
          <w:p>
            <w:r>
              <w:rPr>
                <w:sz w:val="15"/>
              </w:rPr>
              <w:t>Generate high/low heart-rate alert</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SOP-065-05</w:t>
            </w:r>
          </w:p>
        </w:tc>
        <w:tc>
          <w:tcPr>
            <w:tcW w:type="dxa" w:w="1776"/>
          </w:tcPr>
          <w:p>
            <w:r>
              <w:rPr>
                <w:sz w:val="15"/>
              </w:rPr>
              <w:t>Audit user actions</w:t>
            </w:r>
          </w:p>
        </w:tc>
        <w:tc>
          <w:tcPr>
            <w:tcW w:type="dxa" w:w="1776"/>
          </w:tcPr>
          <w:p>
            <w:r>
              <w:rPr>
                <w:sz w:val="15"/>
              </w:rPr>
              <w:t>Cloud Sync</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bl>
    <w:p>
      <w:r>
        <w:t>Random inserted note: duplicate title appears again below.</w:t>
      </w:r>
    </w:p>
    <w:p>
      <w:pPr>
        <w:pStyle w:val="Heading2"/>
      </w:pPr>
      <w:r>
        <w:t>SOP Section 65 - Data handling notes</w:t>
      </w:r>
    </w:p>
    <w:p>
      <w:r>
        <w:br w:type="page"/>
      </w:r>
    </w:p>
    <w:p>
      <w:pPr>
        <w:pStyle w:val="Heading1"/>
      </w:pPr>
      <w:r>
        <w:t>SOP Section 66 - Test condition table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SOP-066. Owner: Clinical SME.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Unnumbered note - check sensor disconnect behavior during active monitoring.</w:t>
      </w:r>
    </w:p>
    <w:p>
      <w:pPr/>
      <w:r>
        <w:t>SOP-066-3: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SOP_66.1</w:t>
            </w:r>
          </w:p>
        </w:tc>
        <w:tc>
          <w:tcPr>
            <w:tcW w:type="dxa" w:w="1776"/>
          </w:tcPr>
          <w:p>
            <w:r>
              <w:rPr>
                <w:sz w:val="15"/>
              </w:rPr>
              <w:t>Sync readings to cloud API</w:t>
            </w:r>
          </w:p>
        </w:tc>
        <w:tc>
          <w:tcPr>
            <w:tcW w:type="dxa" w:w="1776"/>
          </w:tcPr>
          <w:p>
            <w:r>
              <w:rPr>
                <w:sz w:val="15"/>
              </w:rPr>
              <w:t>Bluetooth Sensor</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SOP-066-02</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SOP-066-03</w:t>
            </w:r>
          </w:p>
        </w:tc>
        <w:tc>
          <w:tcPr>
            <w:tcW w:type="dxa" w:w="1776"/>
          </w:tcPr>
          <w:p>
            <w:r>
              <w:rPr>
                <w:sz w:val="15"/>
              </w:rPr>
              <w:t>Sync readings to cloud API</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1"/>
      </w:pPr>
      <w:r>
        <w:t>SOP Section 67 - Audit trail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SOP-067. Owner: Clinical SME. Important terms: BPM, sensor pairing, low alert, high alert, caregiver, audit trail, local cache, encrypted sync, consent, export, notification.</w:t>
      </w:r>
    </w:p>
    <w:p>
      <w:pPr/>
      <w:r>
        <w:t>Old requirement copied from web portal project - review if still valid.</w:t>
      </w:r>
    </w:p>
    <w:p>
      <w:pPr>
        <w:pStyle w:val="ListBullet"/>
      </w:pPr>
      <w:r>
        <w:t>SOP-067-2: App shall process heart rate data and preserve timestamp/timezone context.</w:t>
      </w:r>
    </w:p>
    <w:p>
      <w:pPr/>
      <w:r>
        <w:t>Old requirement copied from web portal project - review if still valid.</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SOP-067-01</w:t>
            </w:r>
          </w:p>
        </w:tc>
        <w:tc>
          <w:tcPr>
            <w:tcW w:type="dxa" w:w="1776"/>
          </w:tcPr>
          <w:p>
            <w:r>
              <w:rPr>
                <w:sz w:val="15"/>
              </w:rPr>
              <w:t>Handle offline mode</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SOP_67.2</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SOP-067-03</w:t>
            </w:r>
          </w:p>
        </w:tc>
        <w:tc>
          <w:tcPr>
            <w:tcW w:type="dxa" w:w="1776"/>
          </w:tcPr>
          <w:p>
            <w:r>
              <w:rPr>
                <w:sz w:val="15"/>
              </w:rPr>
              <w:t>Sync readings to cloud API</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SOP_67.4</w:t>
            </w:r>
          </w:p>
        </w:tc>
        <w:tc>
          <w:tcPr>
            <w:tcW w:type="dxa" w:w="1776"/>
          </w:tcPr>
          <w:p>
            <w:r>
              <w:rPr>
                <w:sz w:val="15"/>
              </w:rPr>
              <w:t>Validate sensor data range</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SOP Section 68 - Exception handling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SOP-068. Owner: Validation. Important terms: BPM, sensor pairing, low alert, high alert, caregiver, audit trail, local cache, encrypted sync, consent, export, notification.</w:t>
      </w:r>
    </w:p>
    <w:p>
      <w:pPr/>
      <w:r>
        <w:t>Unnumbered note - check sensor disconnect behavior during active monitoring.</w:t>
      </w:r>
    </w:p>
    <w:p>
      <w:pPr/>
      <w:r>
        <w:t>Acceptance: expected result to be confirmed by QA; evidence screenshot may be attached later.</w:t>
      </w:r>
    </w:p>
    <w:p>
      <w:pPr>
        <w:pStyle w:val="ListNumber"/>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SOP-068-01</w:t>
            </w:r>
          </w:p>
        </w:tc>
        <w:tc>
          <w:tcPr>
            <w:tcW w:type="dxa" w:w="1776"/>
          </w:tcPr>
          <w:p>
            <w:r>
              <w:rPr>
                <w:sz w:val="15"/>
              </w:rPr>
              <w:t>Notification retry and suppression</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SOP-068-02</w:t>
            </w:r>
          </w:p>
        </w:tc>
        <w:tc>
          <w:tcPr>
            <w:tcW w:type="dxa" w:w="1776"/>
          </w:tcPr>
          <w:p>
            <w:r>
              <w:rPr>
                <w:sz w:val="15"/>
              </w:rPr>
              <w:t>Battery and Bluetooth warning</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SOP-068-03</w:t>
            </w:r>
          </w:p>
        </w:tc>
        <w:tc>
          <w:tcPr>
            <w:tcW w:type="dxa" w:w="1776"/>
          </w:tcPr>
          <w:p>
            <w:r>
              <w:rPr>
                <w:sz w:val="15"/>
              </w:rPr>
              <w:t>Export readings as PDF/CSV</w:t>
            </w:r>
          </w:p>
        </w:tc>
        <w:tc>
          <w:tcPr>
            <w:tcW w:type="dxa" w:w="1776"/>
          </w:tcPr>
          <w:p>
            <w:r>
              <w:rPr>
                <w:sz w:val="15"/>
              </w:rPr>
              <w:t>Backend API</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SOP_68.4</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SOP-068-05</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SOP Section 69 - Mobile platform variation</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SOP-069. Owner: QA. Important terms: BPM, sensor pairing, low alert, high alert, caregiver, audit trail, local cache, encrypted sync, consent, export, notification.</w:t>
      </w:r>
    </w:p>
    <w:p>
      <w:pPr/>
      <w:r>
        <w:t>Unnumbered note - check sensor disconnect behavior during active monitoring.</w:t>
      </w:r>
    </w:p>
    <w:p>
      <w:pPr>
        <w:pStyle w:val="ListNumber"/>
      </w:pPr>
      <w:r>
        <w:t>Acceptance: expected result to be confirmed by QA; evidence screenshot may be attached later.</w:t>
      </w:r>
    </w:p>
    <w:p>
      <w:pPr>
        <w:pStyle w:val="ListBullet"/>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SOP-069-01</w:t>
            </w:r>
          </w:p>
        </w:tc>
        <w:tc>
          <w:tcPr>
            <w:tcW w:type="dxa" w:w="1776"/>
          </w:tcPr>
          <w:p>
            <w:r>
              <w:rPr>
                <w:sz w:val="15"/>
              </w:rPr>
              <w:t>Battery and Bluetooth warning</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SOP-069-02</w:t>
            </w:r>
          </w:p>
        </w:tc>
        <w:tc>
          <w:tcPr>
            <w:tcW w:type="dxa" w:w="1776"/>
          </w:tcPr>
          <w:p>
            <w:r>
              <w:rPr>
                <w:sz w:val="15"/>
              </w:rPr>
              <w:t>Sync readings to cloud API</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SOP-069-03</w:t>
            </w:r>
          </w:p>
        </w:tc>
        <w:tc>
          <w:tcPr>
            <w:tcW w:type="dxa" w:w="1776"/>
          </w:tcPr>
          <w:p>
            <w:r>
              <w:rPr>
                <w:sz w:val="15"/>
              </w:rPr>
              <w:t>Audit user actions</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SOP-069-04</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1"/>
      </w:pPr>
      <w:r>
        <w:t>SOP Section 70 - Risk and control mapping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SOP-070. Owner: Product.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SOP-070-01</w:t>
            </w:r>
          </w:p>
        </w:tc>
        <w:tc>
          <w:tcPr>
            <w:tcW w:type="dxa" w:w="1776"/>
          </w:tcPr>
          <w:p>
            <w:r>
              <w:rPr>
                <w:sz w:val="15"/>
              </w:rPr>
              <w:t>Show trend chart for 7/30/90 days</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SOP-070-02</w:t>
            </w:r>
          </w:p>
        </w:tc>
        <w:tc>
          <w:tcPr>
            <w:tcW w:type="dxa" w:w="1776"/>
          </w:tcPr>
          <w:p>
            <w:r>
              <w:rPr>
                <w:sz w:val="15"/>
              </w:rPr>
              <w:t>Biometric login option</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SOP_70.3</w:t>
            </w:r>
          </w:p>
        </w:tc>
        <w:tc>
          <w:tcPr>
            <w:tcW w:type="dxa" w:w="1776"/>
          </w:tcPr>
          <w:p>
            <w:r>
              <w:rPr>
                <w:sz w:val="15"/>
              </w:rPr>
              <w:t>Show trend chart for 7/30/90 days</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2"/>
      </w:pPr>
      <w:r>
        <w:t>SOP Section 71 - Repeated requirement block</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SOP-071. Owner: Validation. Important terms: BPM, sensor pairing, low alert, high alert, caregiver, audit trail, local cache, encrypted sync, consent, export, notification.</w:t>
      </w:r>
    </w:p>
    <w:p>
      <w:pPr>
        <w:pStyle w:val="ListNumber"/>
      </w:pPr>
      <w:r>
        <w:t>SOP-071-1: App shall process heart rate data and preserve timestamp/timezone context.</w:t>
      </w:r>
    </w:p>
    <w:p>
      <w:pPr>
        <w:pStyle w:val="ListBullet"/>
      </w:pPr>
      <w:r>
        <w:t>For iOS only? For Android only? unclear; parser should capture platform if visible.</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SOP_71.1</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SOP-071-02</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SOP-071-03</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SOP-071-04</w:t>
            </w:r>
          </w:p>
        </w:tc>
        <w:tc>
          <w:tcPr>
            <w:tcW w:type="dxa" w:w="1776"/>
          </w:tcPr>
          <w:p>
            <w:r>
              <w:rPr>
                <w:sz w:val="15"/>
              </w:rPr>
              <w:t>Generate high/low heart-rate alert</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SOP Section 72 - Security and privacy</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SOP-072. Owner: TBD.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SOP_72.1</w:t>
            </w:r>
          </w:p>
        </w:tc>
        <w:tc>
          <w:tcPr>
            <w:tcW w:type="dxa" w:w="1776"/>
          </w:tcPr>
          <w:p>
            <w:r>
              <w:rPr>
                <w:sz w:val="15"/>
              </w:rPr>
              <w:t>Battery and Bluetooth warning</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SOP-072-02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SOP-072-03</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SOP_72.4</w:t>
            </w:r>
          </w:p>
        </w:tc>
        <w:tc>
          <w:tcPr>
            <w:tcW w:type="dxa" w:w="1776"/>
          </w:tcPr>
          <w:p>
            <w:r>
              <w:rPr>
                <w:sz w:val="15"/>
              </w:rPr>
              <w:t>Display current BPM with timestamp</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2"/>
      </w:pPr>
      <w:r>
        <w:t>SOP Section 73 - Bluetooth edge cases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SOP-073. Owner: QA.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For iOS only? For Android only? unclear; parser should capture platform if visible.</w:t>
      </w:r>
    </w:p>
    <w:p>
      <w:pPr>
        <w:pStyle w:val="ListBullet"/>
      </w:pPr>
      <w:r>
        <w:t>Unnumbered note - check sensor disconnect behavior during active monitoring.</w:t>
      </w:r>
    </w:p>
    <w:p>
      <w:pPr>
        <w:pStyle w:val="ListNumber"/>
      </w:pPr>
      <w:r>
        <w:t>SOP-073-4: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SOP-073-01</w:t>
            </w:r>
          </w:p>
        </w:tc>
        <w:tc>
          <w:tcPr>
            <w:tcW w:type="dxa" w:w="1776"/>
          </w:tcPr>
          <w:p>
            <w:r>
              <w:rPr>
                <w:sz w:val="15"/>
              </w:rPr>
              <w:t>Handle offline mode</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SOP-073-02</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SOP_73.3</w:t>
            </w:r>
          </w:p>
        </w:tc>
        <w:tc>
          <w:tcPr>
            <w:tcW w:type="dxa" w:w="1776"/>
          </w:tcPr>
          <w:p>
            <w:r>
              <w:rPr>
                <w:sz w:val="15"/>
              </w:rPr>
              <w:t>Audit user actions</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SOP-073-04</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SOP-073-05</w:t>
            </w:r>
          </w:p>
        </w:tc>
        <w:tc>
          <w:tcPr>
            <w:tcW w:type="dxa" w:w="1776"/>
          </w:tcPr>
          <w:p>
            <w:r>
              <w:rPr>
                <w:sz w:val="15"/>
              </w:rPr>
              <w:t>Audit user actions</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1"/>
      </w:pPr>
      <w:r>
        <w:t>SOP Section 74 - Data handling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SOP-074. Owner: QA. Important terms: BPM, sensor pairing, low alert, high alert, caregiver, audit trail, local cache, encrypted sync, consent, export, notification.</w:t>
      </w:r>
    </w:p>
    <w:p>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SOP-074-01</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SOP-074-02</w:t>
            </w:r>
          </w:p>
        </w:tc>
        <w:tc>
          <w:tcPr>
            <w:tcW w:type="dxa" w:w="1776"/>
          </w:tcPr>
          <w:p>
            <w:r>
              <w:rPr>
                <w:sz w:val="15"/>
              </w:rPr>
              <w:t>Battery and Bluetooth warning</w:t>
            </w:r>
          </w:p>
        </w:tc>
        <w:tc>
          <w:tcPr>
            <w:tcW w:type="dxa" w:w="1776"/>
          </w:tcPr>
          <w:p>
            <w:r>
              <w:rPr>
                <w:sz w:val="15"/>
              </w:rPr>
              <w:t>Cloud Sync</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SOP-074-03</w:t>
            </w:r>
          </w:p>
        </w:tc>
        <w:tc>
          <w:tcPr>
            <w:tcW w:type="dxa" w:w="1776"/>
          </w:tcPr>
          <w:p>
            <w:r>
              <w:rPr>
                <w:sz w:val="15"/>
              </w:rPr>
              <w:t>Support caregiver view</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SOP-074-04</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SOP Section 75 - Bluetooth edge cases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SOP-075. Owner: QA. Important terms: BPM, sensor pairing, low alert, high alert, caregiver, audit trail, local cache, encrypted sync, consent, export, notification.</w:t>
      </w:r>
    </w:p>
    <w:p>
      <w:pPr/>
      <w:r>
        <w:t>For iOS only? For Android only? unclear; parser should capture platform if visible.</w:t>
      </w:r>
    </w:p>
    <w:p>
      <w:pPr/>
      <w:r>
        <w:t>SOP-075-2: App shall process heart rate data and preserve timestamp/timezone context.</w:t>
      </w:r>
    </w:p>
    <w:p>
      <w:pPr>
        <w:pStyle w:val="ListNumber"/>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SOP-075-01</w:t>
            </w:r>
          </w:p>
        </w:tc>
        <w:tc>
          <w:tcPr>
            <w:tcW w:type="dxa" w:w="1776"/>
          </w:tcPr>
          <w:p>
            <w:r>
              <w:rPr>
                <w:sz w:val="15"/>
              </w:rPr>
              <w:t>Battery and Bluetooth warning</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SOP-075-02</w:t>
            </w:r>
          </w:p>
        </w:tc>
        <w:tc>
          <w:tcPr>
            <w:tcW w:type="dxa" w:w="1776"/>
          </w:tcPr>
          <w:p>
            <w:r>
              <w:rPr>
                <w:sz w:val="15"/>
              </w:rPr>
              <w:t>Export readings as PDF/CSV</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SOP-075-03</w:t>
            </w:r>
          </w:p>
        </w:tc>
        <w:tc>
          <w:tcPr>
            <w:tcW w:type="dxa" w:w="1776"/>
          </w:tcPr>
          <w:p>
            <w:r>
              <w:rPr>
                <w:sz w:val="15"/>
              </w:rPr>
              <w:t>Notification retry and suppression</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SOP-075-04</w:t>
            </w:r>
          </w:p>
        </w:tc>
        <w:tc>
          <w:tcPr>
            <w:tcW w:type="dxa" w:w="1776"/>
          </w:tcPr>
          <w:p>
            <w:r>
              <w:rPr>
                <w:sz w:val="15"/>
              </w:rPr>
              <w:t>Battery and Bluetooth warning</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SOP_75.5</w:t>
            </w:r>
          </w:p>
        </w:tc>
        <w:tc>
          <w:tcPr>
            <w:tcW w:type="dxa" w:w="1776"/>
          </w:tcPr>
          <w:p>
            <w:r>
              <w:rPr>
                <w:sz w:val="15"/>
              </w:rPr>
              <w:t>Biometric login option</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2"/>
      </w:pPr>
      <w:r>
        <w:t>SOP Section 76 - Data handling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SOP-076. Owner: TBD.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For iOS only? For Android only? unclear; parser should capture platform if visible.</w:t>
      </w:r>
    </w:p>
    <w:p>
      <w:pPr>
        <w:pStyle w:val="ListBullet"/>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SOP-076-01</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SOP-076-02</w:t>
            </w:r>
          </w:p>
        </w:tc>
        <w:tc>
          <w:tcPr>
            <w:tcW w:type="dxa" w:w="1776"/>
          </w:tcPr>
          <w:p>
            <w:r>
              <w:rPr>
                <w:sz w:val="15"/>
              </w:rPr>
              <w:t>Support caregiver view</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SOP-076-03</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SOP-076-04</w:t>
            </w:r>
          </w:p>
        </w:tc>
        <w:tc>
          <w:tcPr>
            <w:tcW w:type="dxa" w:w="1776"/>
          </w:tcPr>
          <w:p>
            <w:r>
              <w:rPr>
                <w:sz w:val="15"/>
              </w:rPr>
              <w:t>Show trend chart for 7/30/90 days</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1"/>
      </w:pPr>
      <w:r>
        <w:t>SOP Section 77 - Open questions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SOP-077. Owner: Product.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Old requirement copied from web portal project - review if still valid.</w:t>
      </w:r>
    </w:p>
    <w:p>
      <w:pPr/>
      <w:r>
        <w:t>SOP-077-3: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SOP_77.1</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SOP-077-02</w:t>
            </w:r>
          </w:p>
        </w:tc>
        <w:tc>
          <w:tcPr>
            <w:tcW w:type="dxa" w:w="1776"/>
          </w:tcPr>
          <w:p>
            <w:r>
              <w:rPr>
                <w:sz w:val="15"/>
              </w:rPr>
              <w:t>Battery and Bluetooth warning</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SOP-077-03</w:t>
            </w:r>
          </w:p>
        </w:tc>
        <w:tc>
          <w:tcPr>
            <w:tcW w:type="dxa" w:w="1776"/>
          </w:tcPr>
          <w:p>
            <w:r>
              <w:rPr>
                <w:sz w:val="15"/>
              </w:rPr>
              <w:t>Handle offline mode</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SOP_77.4</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SOP-077-05</w:t>
            </w:r>
          </w:p>
        </w:tc>
        <w:tc>
          <w:tcPr>
            <w:tcW w:type="dxa" w:w="1776"/>
          </w:tcPr>
          <w:p>
            <w:r>
              <w:rPr>
                <w:sz w:val="15"/>
              </w:rPr>
              <w:t>Notification retry and suppression</w:t>
            </w:r>
          </w:p>
        </w:tc>
        <w:tc>
          <w:tcPr>
            <w:tcW w:type="dxa" w:w="1776"/>
          </w:tcPr>
          <w:p>
            <w:r>
              <w:rPr>
                <w:sz w:val="15"/>
              </w:rPr>
              <w:t>Android</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2"/>
      </w:pPr>
      <w:r>
        <w:t>SOP Section 78 - Exception handling</w:t>
      </w:r>
    </w:p>
    <w:p>
      <w:r>
        <w:rPr>
          <w:b/>
        </w:rPr>
        <w:t>old text retained</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SOP-078. Owner: TBD.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SOP-078-01</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SOP-078-02</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SOP-078-03</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SOP_78.4</w:t>
            </w:r>
          </w:p>
        </w:tc>
        <w:tc>
          <w:tcPr>
            <w:tcW w:type="dxa" w:w="1776"/>
          </w:tcPr>
          <w:p>
            <w:r>
              <w:rPr>
                <w:sz w:val="15"/>
              </w:rPr>
              <w:t>Display current BPM with timestamp</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bl>
    <w:p>
      <w:r>
        <w:t>Random inserted note: duplicate title appears again below.</w:t>
      </w:r>
    </w:p>
    <w:p>
      <w:pPr>
        <w:pStyle w:val="Heading2"/>
      </w:pPr>
      <w:r>
        <w:t>SOP Section 78 - Exception handling</w:t>
      </w:r>
    </w:p>
    <w:p>
      <w:r>
        <w:br w:type="page"/>
      </w:r>
    </w:p>
    <w:p>
      <w:pPr>
        <w:pStyle w:val="Heading2"/>
      </w:pPr>
      <w:r>
        <w:t>SOP Section 79 - Traceability notes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SOP-079. Owner: Mobile Lead.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p>
      <w:pPr/>
      <w:r>
        <w:t>Unnumbered note - check sensor disconnect behavior during active monitoring.</w:t>
      </w:r>
    </w:p>
    <w:p>
      <w:pPr/>
      <w:r>
        <w:t>SOP-079-4: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SOP-079-01</w:t>
            </w:r>
          </w:p>
        </w:tc>
        <w:tc>
          <w:tcPr>
            <w:tcW w:type="dxa" w:w="1776"/>
          </w:tcPr>
          <w:p>
            <w:r>
              <w:rPr>
                <w:sz w:val="15"/>
              </w:rPr>
              <w:t>Battery and Bluetooth warning</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SOP-079-02</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SOP-079-03</w:t>
            </w:r>
          </w:p>
        </w:tc>
        <w:tc>
          <w:tcPr>
            <w:tcW w:type="dxa" w:w="1776"/>
          </w:tcPr>
          <w:p>
            <w:r>
              <w:rPr>
                <w:sz w:val="15"/>
              </w:rPr>
              <w:t>Audit user actions</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SOP-079-04</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SOP-079-05</w:t>
            </w:r>
          </w:p>
        </w:tc>
        <w:tc>
          <w:tcPr>
            <w:tcW w:type="dxa" w:w="1776"/>
          </w:tcPr>
          <w:p>
            <w:r>
              <w:rPr>
                <w:sz w:val="15"/>
              </w:rPr>
              <w:t>Generate high/low heart-rate alert</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SOP Section 80 - Mobile platform variation</w:t>
      </w:r>
    </w:p>
    <w:p>
      <w:r>
        <w:rPr>
          <w:b/>
        </w:rPr>
        <w:t>v0.1/v1.0 mixed</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SOP-080. Owner: Validation.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Unnumbered note - check sensor disconnect behavior during active monitoring.</w:t>
      </w:r>
    </w:p>
    <w:p>
      <w:pPr>
        <w:pStyle w:val="ListBullet"/>
      </w:pPr>
      <w:r>
        <w:t>SOP-080-3: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SOP-080-01</w:t>
            </w:r>
          </w:p>
        </w:tc>
        <w:tc>
          <w:tcPr>
            <w:tcW w:type="dxa" w:w="1776"/>
          </w:tcPr>
          <w:p>
            <w:r>
              <w:rPr>
                <w:sz w:val="15"/>
              </w:rPr>
              <w:t>Biometric login option</w:t>
            </w:r>
          </w:p>
        </w:tc>
        <w:tc>
          <w:tcPr>
            <w:tcW w:type="dxa" w:w="1776"/>
          </w:tcPr>
          <w:p>
            <w:r>
              <w:rPr>
                <w:sz w:val="15"/>
              </w:rPr>
              <w:t>Local DB</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SOP-080-02</w:t>
            </w:r>
          </w:p>
        </w:tc>
        <w:tc>
          <w:tcPr>
            <w:tcW w:type="dxa" w:w="1776"/>
          </w:tcPr>
          <w:p>
            <w:r>
              <w:rPr>
                <w:sz w:val="15"/>
              </w:rPr>
              <w:t>Support caregiver view</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SOP-080-03</w:t>
            </w:r>
          </w:p>
        </w:tc>
        <w:tc>
          <w:tcPr>
            <w:tcW w:type="dxa" w:w="1776"/>
          </w:tcPr>
          <w:p>
            <w:r>
              <w:rPr>
                <w:sz w:val="15"/>
              </w:rPr>
              <w:t>Consent capture and privacy notice</w:t>
            </w:r>
          </w:p>
        </w:tc>
        <w:tc>
          <w:tcPr>
            <w:tcW w:type="dxa" w:w="1776"/>
          </w:tcPr>
          <w:p>
            <w:r>
              <w:rPr>
                <w:sz w:val="15"/>
              </w:rPr>
              <w:t>Local DB</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1"/>
      </w:pPr>
      <w:r>
        <w:t>SOP Section 81 - UI behavior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SOP-081. Owner: TBD.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SOP_81.1</w:t>
            </w:r>
          </w:p>
        </w:tc>
        <w:tc>
          <w:tcPr>
            <w:tcW w:type="dxa" w:w="1776"/>
          </w:tcPr>
          <w:p>
            <w:r>
              <w:rPr>
                <w:sz w:val="15"/>
              </w:rPr>
              <w:t>Handle offline mode</w:t>
            </w:r>
          </w:p>
        </w:tc>
        <w:tc>
          <w:tcPr>
            <w:tcW w:type="dxa" w:w="1776"/>
          </w:tcPr>
          <w:p>
            <w:r>
              <w:rPr>
                <w:sz w:val="15"/>
              </w:rPr>
              <w:t>Backend API</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SOP_81.2</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SOP-081-03</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SOP-081-04</w:t>
            </w:r>
          </w:p>
        </w:tc>
        <w:tc>
          <w:tcPr>
            <w:tcW w:type="dxa" w:w="1776"/>
          </w:tcPr>
          <w:p>
            <w:r>
              <w:rPr>
                <w:sz w:val="15"/>
              </w:rPr>
              <w:t>Display current BPM with timestamp</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SOP-081-05</w:t>
            </w:r>
          </w:p>
        </w:tc>
        <w:tc>
          <w:tcPr>
            <w:tcW w:type="dxa" w:w="1776"/>
          </w:tcPr>
          <w:p>
            <w:r>
              <w:rPr>
                <w:sz w:val="15"/>
              </w:rPr>
              <w:t>Biometric login option</w:t>
            </w:r>
          </w:p>
        </w:tc>
        <w:tc>
          <w:tcPr>
            <w:tcW w:type="dxa" w:w="1776"/>
          </w:tcPr>
          <w:p>
            <w:r>
              <w:rPr>
                <w:sz w:val="15"/>
              </w:rPr>
              <w:t>Android/iOS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1"/>
      </w:pPr>
      <w:r>
        <w:t>SOP Section 82 - Requirement details</w:t>
      </w:r>
    </w:p>
    <w:p>
      <w:r>
        <w:rPr>
          <w:b/>
        </w:rPr>
        <w:t>OCR noisy line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SOP-082. Owner: Validation.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SOP-082-01</w:t>
            </w:r>
          </w:p>
        </w:tc>
        <w:tc>
          <w:tcPr>
            <w:tcW w:type="dxa" w:w="1776"/>
          </w:tcPr>
          <w:p>
            <w:r>
              <w:rPr>
                <w:sz w:val="15"/>
              </w:rPr>
              <w:t>Export readings as PDF/CSV</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SOP-082-02</w:t>
            </w:r>
          </w:p>
        </w:tc>
        <w:tc>
          <w:tcPr>
            <w:tcW w:type="dxa" w:w="1776"/>
          </w:tcPr>
          <w:p>
            <w:r>
              <w:rPr>
                <w:sz w:val="15"/>
              </w:rPr>
              <w:t>Battery and Bluetooth warning</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SOP-082-03</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SOP-082-04</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SOP Section 83 - Exception handling</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SOP-083. Owner: Product. Important terms: BPM, sensor pairing, low alert, high alert, caregiver, audit trail, local cache, encrypted sync, consent, export, notification.</w:t>
      </w:r>
    </w:p>
    <w:p>
      <w:pPr/>
      <w:r>
        <w:t>SOP-083-1: App shall process heart rate data and preserve timestamp/timezone context.</w:t>
      </w:r>
    </w:p>
    <w:p>
      <w:pPr/>
      <w:r>
        <w:t>SOP-083-2: App shall process heart rate data and preserve timestamp/timezone context.</w:t>
      </w:r>
    </w:p>
    <w:p>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SOP-083-01</w:t>
            </w:r>
          </w:p>
        </w:tc>
        <w:tc>
          <w:tcPr>
            <w:tcW w:type="dxa" w:w="1776"/>
          </w:tcPr>
          <w:p>
            <w:r>
              <w:rPr>
                <w:sz w:val="15"/>
              </w:rPr>
              <w:t>Sync readings to cloud API</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SOP-083-02</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SOP-083-03</w:t>
            </w:r>
          </w:p>
        </w:tc>
        <w:tc>
          <w:tcPr>
            <w:tcW w:type="dxa" w:w="1776"/>
          </w:tcPr>
          <w:p>
            <w:r>
              <w:rPr>
                <w:sz w:val="15"/>
              </w:rPr>
              <w:t>Audit user actions</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SOP Section 84 - Requirement details</w:t>
      </w:r>
    </w:p>
    <w:p>
      <w:r>
        <w:rPr>
          <w:b/>
        </w:rPr>
        <w:t>TBD</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SOP-084. Owner: QA. Important terms: BPM, sensor pairing, low alert, high alert, caregiver, audit trail, local cache, encrypted sync, consent, export, notification.</w:t>
      </w:r>
    </w:p>
    <w:p>
      <w:pPr>
        <w:pStyle w:val="ListNumber"/>
      </w:pPr>
      <w:r>
        <w:t>Old requirement copied from web portal project - review if still valid.</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SOP-084-01</w:t>
            </w:r>
          </w:p>
        </w:tc>
        <w:tc>
          <w:tcPr>
            <w:tcW w:type="dxa" w:w="1776"/>
          </w:tcPr>
          <w:p>
            <w:r>
              <w:rPr>
                <w:sz w:val="15"/>
              </w:rPr>
              <w:t>Battery and Bluetooth warning</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SOP-084-02</w:t>
            </w:r>
          </w:p>
        </w:tc>
        <w:tc>
          <w:tcPr>
            <w:tcW w:type="dxa" w:w="1776"/>
          </w:tcPr>
          <w:p>
            <w:r>
              <w:rPr>
                <w:sz w:val="15"/>
              </w:rPr>
              <w:t>Audit user actions</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SOP_84.3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SOP Section 85 - Test condition table</w:t>
      </w:r>
    </w:p>
    <w:p>
      <w:r>
        <w:rPr>
          <w:b/>
        </w:rPr>
        <w:t>REVIEW-LATER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SOP-085. Owner: Product.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For iOS only? For Android only? unclear; parser should capture platform if visible.</w:t>
      </w:r>
    </w:p>
    <w:p>
      <w:pPr>
        <w:pStyle w:val="ListNumber"/>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SOP_85.1</w:t>
            </w:r>
          </w:p>
        </w:tc>
        <w:tc>
          <w:tcPr>
            <w:tcW w:type="dxa" w:w="1776"/>
          </w:tcPr>
          <w:p>
            <w:r>
              <w:rPr>
                <w:sz w:val="15"/>
              </w:rPr>
              <w:t>Support caregiver view</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SOP-085-02</w:t>
            </w:r>
          </w:p>
        </w:tc>
        <w:tc>
          <w:tcPr>
            <w:tcW w:type="dxa" w:w="1776"/>
          </w:tcPr>
          <w:p>
            <w:r>
              <w:rPr>
                <w:sz w:val="15"/>
              </w:rPr>
              <w:t>Audit user actions</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SOP-085-03</w:t>
            </w:r>
          </w:p>
        </w:tc>
        <w:tc>
          <w:tcPr>
            <w:tcW w:type="dxa" w:w="1776"/>
          </w:tcPr>
          <w:p>
            <w:r>
              <w:rPr>
                <w:sz w:val="15"/>
              </w:rPr>
              <w:t>Consent capture and privacy notice</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SOP-085-04</w:t>
            </w:r>
          </w:p>
        </w:tc>
        <w:tc>
          <w:tcPr>
            <w:tcW w:type="dxa" w:w="1776"/>
          </w:tcPr>
          <w:p>
            <w:r>
              <w:rPr>
                <w:sz w:val="15"/>
              </w:rPr>
              <w:t>Sync readings to cloud API</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SOP-085-05</w:t>
            </w:r>
          </w:p>
        </w:tc>
        <w:tc>
          <w:tcPr>
            <w:tcW w:type="dxa" w:w="1776"/>
          </w:tcPr>
          <w:p>
            <w:r>
              <w:rPr>
                <w:sz w:val="15"/>
              </w:rPr>
              <w:t>Export readings as PDF/CSV</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1"/>
      </w:pPr>
      <w:r>
        <w:t>SOP Section 86 - Evidence placeholder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SOP-086. Owner: Mobile Lead. Important terms: BPM, sensor pairing, low alert, high alert, caregiver, audit trail, local cache, encrypted sync, consent, export, notification.</w:t>
      </w:r>
    </w:p>
    <w:p>
      <w:pPr/>
      <w:r>
        <w:t>Old requirement copied from web portal project - review if still valid.</w:t>
      </w:r>
    </w:p>
    <w:p>
      <w:pPr/>
      <w:r>
        <w:t>SOP-086-2: App shall process heart rate data and preserve timestamp/timezone context.</w:t>
      </w:r>
    </w:p>
    <w:p>
      <w:pPr>
        <w:pStyle w:val="ListBullet"/>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SOP-086-01</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SOP-086-02</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SOP-086-03</w:t>
            </w:r>
          </w:p>
        </w:tc>
        <w:tc>
          <w:tcPr>
            <w:tcW w:type="dxa" w:w="1776"/>
          </w:tcPr>
          <w:p>
            <w:r>
              <w:rPr>
                <w:sz w:val="15"/>
              </w:rPr>
              <w:t>Consent capture and privacy notice</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2"/>
      </w:pPr>
      <w:r>
        <w:t>SOP Section 87 - UI behavior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SOP-087. Owner: TBD.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Acceptance: expected result to be confirmed by QA; evidence screenshot may be attached later.</w:t>
      </w:r>
    </w:p>
    <w:p>
      <w:pPr>
        <w:pStyle w:val="ListBullet"/>
      </w:pPr>
      <w:r>
        <w:t>For iOS only? For Android only? unclear; parser should capture platform if visible.</w:t>
      </w:r>
    </w:p>
    <w:p>
      <w:pPr>
        <w:pStyle w:val="ListNumber"/>
      </w:pPr>
      <w:r>
        <w:t>SOP-087-4: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SOP-087-01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SOP-087-02</w:t>
            </w:r>
          </w:p>
        </w:tc>
        <w:tc>
          <w:tcPr>
            <w:tcW w:type="dxa" w:w="1776"/>
          </w:tcPr>
          <w:p>
            <w:r>
              <w:rPr>
                <w:sz w:val="15"/>
              </w:rPr>
              <w:t>Biometric login option</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SOP-087-03</w:t>
            </w:r>
          </w:p>
        </w:tc>
        <w:tc>
          <w:tcPr>
            <w:tcW w:type="dxa" w:w="1776"/>
          </w:tcPr>
          <w:p>
            <w:r>
              <w:rPr>
                <w:sz w:val="15"/>
              </w:rPr>
              <w:t>Export readings as PDF/CSV</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SOP Section 88 - Requirement details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SOP-088. Owner: TBD. Important terms: BPM, sensor pairing, low alert, high alert, caregiver, audit trail, local cache, encrypted sync, consent, export, notification.</w:t>
      </w:r>
    </w:p>
    <w:p>
      <w:pPr/>
      <w:r>
        <w:t>Acceptance: expected result to be confirmed by QA; evidence screenshot may be attached later.</w:t>
      </w:r>
    </w:p>
    <w:p>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SOP-088-01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SOP-088-02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SOP_88.3</w:t>
            </w:r>
          </w:p>
        </w:tc>
        <w:tc>
          <w:tcPr>
            <w:tcW w:type="dxa" w:w="1776"/>
          </w:tcPr>
          <w:p>
            <w:r>
              <w:rPr>
                <w:sz w:val="15"/>
              </w:rPr>
              <w:t>Generate high/low heart-rate alert</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SOP-088-04</w:t>
            </w:r>
          </w:p>
        </w:tc>
        <w:tc>
          <w:tcPr>
            <w:tcW w:type="dxa" w:w="1776"/>
          </w:tcPr>
          <w:p>
            <w:r>
              <w:rPr>
                <w:sz w:val="15"/>
              </w:rPr>
              <w:t>Biometric login option</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SOP Section 89 - UI behavior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SOP-089. Owner: QA.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For iOS only? For Android only? unclear; parser should capture platform if visible.</w:t>
      </w:r>
    </w:p>
    <w:p>
      <w:pPr>
        <w:pStyle w:val="ListBullet"/>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SOP-089-01</w:t>
            </w:r>
          </w:p>
        </w:tc>
        <w:tc>
          <w:tcPr>
            <w:tcW w:type="dxa" w:w="1776"/>
          </w:tcPr>
          <w:p>
            <w:r>
              <w:rPr>
                <w:sz w:val="15"/>
              </w:rPr>
              <w:t>Export readings as PDF/CSV</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SOP-089-02</w:t>
            </w:r>
          </w:p>
        </w:tc>
        <w:tc>
          <w:tcPr>
            <w:tcW w:type="dxa" w:w="1776"/>
          </w:tcPr>
          <w:p>
            <w:r>
              <w:rPr>
                <w:sz w:val="15"/>
              </w:rPr>
              <w:t>Display current BPM with timestamp</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SOP-089-03</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1"/>
      </w:pPr>
      <w:r>
        <w:t>SOP Section 90 - UI behavior</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SOP-090. Owner: Product.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For iOS only? For Android only? unclear; parser should capture platform if visible.</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SOP-090-01</w:t>
            </w:r>
          </w:p>
        </w:tc>
        <w:tc>
          <w:tcPr>
            <w:tcW w:type="dxa" w:w="1776"/>
          </w:tcPr>
          <w:p>
            <w:r>
              <w:rPr>
                <w:sz w:val="15"/>
              </w:rPr>
              <w:t>Export readings as PDF/CSV</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SOP-090-02</w:t>
            </w:r>
          </w:p>
        </w:tc>
        <w:tc>
          <w:tcPr>
            <w:tcW w:type="dxa" w:w="1776"/>
          </w:tcPr>
          <w:p>
            <w:r>
              <w:rPr>
                <w:sz w:val="15"/>
              </w:rPr>
              <w:t>Consent capture and privacy notice</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SOP-090-03</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SOP-090-04</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SOP-090-05</w:t>
            </w:r>
          </w:p>
        </w:tc>
        <w:tc>
          <w:tcPr>
            <w:tcW w:type="dxa" w:w="1776"/>
          </w:tcPr>
          <w:p>
            <w:r>
              <w:rPr>
                <w:sz w:val="15"/>
              </w:rPr>
              <w:t>Consent capture and privacy notice</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1"/>
      </w:pPr>
      <w:r>
        <w:t>SOP Section 91 - API behavior</w:t>
      </w:r>
    </w:p>
    <w:p>
      <w:r>
        <w:rPr>
          <w:b/>
        </w:rPr>
        <w:t>??</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SOP-091. Owner: QA. Important terms: BPM, sensor pairing, low alert, high alert, caregiver, audit trail, local cache, encrypted sync, consent, export, notification.</w:t>
      </w:r>
    </w:p>
    <w:p>
      <w:pPr>
        <w:pStyle w:val="ListBullet"/>
      </w:pPr>
      <w:r>
        <w:t>SOP-091-1: App shall process heart rate data and preserve timestamp/timezone context.</w:t>
      </w:r>
    </w:p>
    <w:p>
      <w:pPr>
        <w:pStyle w:val="ListBullet"/>
      </w:pPr>
      <w:r>
        <w:t>Old requirement copied from web portal project - review if still valid.</w:t>
      </w:r>
    </w:p>
    <w:p>
      <w:pPr/>
      <w:r>
        <w:t>SOP-091-3: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SOP-091-01</w:t>
            </w:r>
          </w:p>
        </w:tc>
        <w:tc>
          <w:tcPr>
            <w:tcW w:type="dxa" w:w="1776"/>
          </w:tcPr>
          <w:p>
            <w:r>
              <w:rPr>
                <w:sz w:val="15"/>
              </w:rPr>
              <w:t>Capture heart rate from paired device</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SOP-091-02</w:t>
            </w:r>
          </w:p>
        </w:tc>
        <w:tc>
          <w:tcPr>
            <w:tcW w:type="dxa" w:w="1776"/>
          </w:tcPr>
          <w:p>
            <w:r>
              <w:rPr>
                <w:sz w:val="15"/>
              </w:rPr>
              <w:t>Handle offline mode</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SOP-091-03</w:t>
            </w:r>
          </w:p>
        </w:tc>
        <w:tc>
          <w:tcPr>
            <w:tcW w:type="dxa" w:w="1776"/>
          </w:tcPr>
          <w:p>
            <w:r>
              <w:rPr>
                <w:sz w:val="15"/>
              </w:rPr>
              <w:t>Support caregiver view</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bl>
    <w:p>
      <w:r>
        <w:t>Random inserted note: duplicate title appears again below.</w:t>
      </w:r>
    </w:p>
    <w:p>
      <w:pPr>
        <w:pStyle w:val="Heading2"/>
      </w:pPr>
      <w:r>
        <w:t>SOP Section 91 - API behavior</w:t>
      </w:r>
    </w:p>
    <w:p>
      <w:r>
        <w:br w:type="page"/>
      </w:r>
    </w:p>
    <w:p>
      <w:pPr>
        <w:pStyle w:val="Heading1"/>
      </w:pPr>
      <w:r>
        <w:t>SOP Section 92 - Open questions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SOP-092. Owner: Validation. Important terms: BPM, sensor pairing, low alert, high alert, caregiver, audit trail, local cache, encrypted sync, consent, export, notification.</w:t>
      </w:r>
    </w:p>
    <w:p>
      <w:pPr/>
      <w:r>
        <w:t>Acceptance: expected result to be confirmed by QA; evidence screenshot may be attached later.</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SOP-092-01</w:t>
            </w:r>
          </w:p>
        </w:tc>
        <w:tc>
          <w:tcPr>
            <w:tcW w:type="dxa" w:w="1776"/>
          </w:tcPr>
          <w:p>
            <w:r>
              <w:rPr>
                <w:sz w:val="15"/>
              </w:rPr>
              <w:t>Store readings securely on device</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SOP-092-02</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SOP-092-03</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SOP-092-04</w:t>
            </w:r>
          </w:p>
        </w:tc>
        <w:tc>
          <w:tcPr>
            <w:tcW w:type="dxa" w:w="1776"/>
          </w:tcPr>
          <w:p>
            <w:r>
              <w:rPr>
                <w:sz w:val="15"/>
              </w:rPr>
              <w:t>Sync readings to cloud API</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1"/>
      </w:pPr>
      <w:r>
        <w:t>SOP Section 93 - Repeated requirement block</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SOP-093. Owner: Validation.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SOP-093-01</w:t>
            </w:r>
          </w:p>
        </w:tc>
        <w:tc>
          <w:tcPr>
            <w:tcW w:type="dxa" w:w="1776"/>
          </w:tcPr>
          <w:p>
            <w:r>
              <w:rPr>
                <w:sz w:val="15"/>
              </w:rPr>
              <w:t>Export readings as PDF/CSV</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SOP-093-02</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SOP-093-03</w:t>
            </w:r>
          </w:p>
        </w:tc>
        <w:tc>
          <w:tcPr>
            <w:tcW w:type="dxa" w:w="1776"/>
          </w:tcPr>
          <w:p>
            <w:r>
              <w:rPr>
                <w:sz w:val="15"/>
              </w:rPr>
              <w:t>Biometric login option</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SOP-093-04</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1"/>
      </w:pPr>
      <w:r>
        <w:t>SOP Section 94 - Traceability notes</w:t>
      </w:r>
    </w:p>
    <w:p>
      <w:r>
        <w:rPr>
          <w:b/>
        </w:rPr>
        <w:t>TBD</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SOP-094.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Unnumbered note - check sensor disconnect behavior during active monitoring.</w:t>
      </w:r>
    </w:p>
    <w:p>
      <w:pPr/>
      <w:r>
        <w:t>SOP-094-3: App shall process heart rate data and preserve timestamp/timezone context.</w:t>
      </w:r>
    </w:p>
    <w:p>
      <w:pPr>
        <w:pStyle w:val="ListNumber"/>
      </w:pPr>
      <w:r>
        <w:t>SOP-094-4: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SOP-094-01</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SOP_94.2</w:t>
            </w:r>
          </w:p>
        </w:tc>
        <w:tc>
          <w:tcPr>
            <w:tcW w:type="dxa" w:w="1776"/>
          </w:tcPr>
          <w:p>
            <w:r>
              <w:rPr>
                <w:sz w:val="15"/>
              </w:rPr>
              <w:t>Notification retry and suppression</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SOP-094-03</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SOP_94.4</w:t>
            </w:r>
          </w:p>
        </w:tc>
        <w:tc>
          <w:tcPr>
            <w:tcW w:type="dxa" w:w="1776"/>
          </w:tcPr>
          <w:p>
            <w:r>
              <w:rPr>
                <w:sz w:val="15"/>
              </w:rPr>
              <w:t>Audit user actions</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SOP_94.5</w:t>
            </w:r>
          </w:p>
        </w:tc>
        <w:tc>
          <w:tcPr>
            <w:tcW w:type="dxa" w:w="1776"/>
          </w:tcPr>
          <w:p>
            <w:r>
              <w:rPr>
                <w:sz w:val="15"/>
              </w:rPr>
              <w:t>Biometric login option</w:t>
            </w:r>
          </w:p>
        </w:tc>
        <w:tc>
          <w:tcPr>
            <w:tcW w:type="dxa" w:w="1776"/>
          </w:tcPr>
          <w:p>
            <w:r>
              <w:rPr>
                <w:sz w:val="15"/>
              </w:rPr>
              <w:t>Backend API</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SOP Section 95 - Test condition table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SOP-095. Owner: Clinical SME. Important terms: BPM, sensor pairing, low alert, high alert, caregiver, audit trail, local cache, encrypted sync, consent, export, notification.</w:t>
      </w:r>
    </w:p>
    <w:p>
      <w:pPr>
        <w:pStyle w:val="ListNumber"/>
      </w:pPr>
      <w:r>
        <w:t>SOP-095-1: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SOP-095-01</w:t>
            </w:r>
          </w:p>
        </w:tc>
        <w:tc>
          <w:tcPr>
            <w:tcW w:type="dxa" w:w="1776"/>
          </w:tcPr>
          <w:p>
            <w:r>
              <w:rPr>
                <w:sz w:val="15"/>
              </w:rPr>
              <w:t>Show trend chart for 7/30/90 days</w:t>
            </w:r>
          </w:p>
        </w:tc>
        <w:tc>
          <w:tcPr>
            <w:tcW w:type="dxa" w:w="1776"/>
          </w:tcPr>
          <w:p>
            <w:r>
              <w:rPr>
                <w:sz w:val="15"/>
              </w:rPr>
              <w:t>Local DB</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SOP-095-02</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SOP-095-03</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SOP-095-04</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2"/>
      </w:pPr>
      <w:r>
        <w:t>SOP Section 96 - Bluetooth edge cases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SOP-096. Owner: Product. Important terms: BPM, sensor pairing, low alert, high alert, caregiver, audit trail, local cache, encrypted sync, consent, export, notification.</w:t>
      </w:r>
    </w:p>
    <w:p>
      <w:pPr/>
      <w:r>
        <w:t>Old requirement copied from web portal project - review if still valid.</w:t>
      </w:r>
    </w:p>
    <w:p>
      <w:pPr>
        <w:pStyle w:val="ListBullet"/>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SOP_96.1</w:t>
            </w:r>
          </w:p>
        </w:tc>
        <w:tc>
          <w:tcPr>
            <w:tcW w:type="dxa" w:w="1776"/>
          </w:tcPr>
          <w:p>
            <w:r>
              <w:rPr>
                <w:sz w:val="15"/>
              </w:rPr>
              <w:t>Audit user actions</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SOP-096-02</w:t>
            </w:r>
          </w:p>
        </w:tc>
        <w:tc>
          <w:tcPr>
            <w:tcW w:type="dxa" w:w="1776"/>
          </w:tcPr>
          <w:p>
            <w:r>
              <w:rPr>
                <w:sz w:val="15"/>
              </w:rPr>
              <w:t>Support caregiver view</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SOP_96.3</w:t>
            </w:r>
          </w:p>
        </w:tc>
        <w:tc>
          <w:tcPr>
            <w:tcW w:type="dxa" w:w="1776"/>
          </w:tcPr>
          <w:p>
            <w:r>
              <w:rPr>
                <w:sz w:val="15"/>
              </w:rPr>
              <w:t>Sync readings to cloud API</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SOP-096-04</w:t>
            </w:r>
          </w:p>
        </w:tc>
        <w:tc>
          <w:tcPr>
            <w:tcW w:type="dxa" w:w="1776"/>
          </w:tcPr>
          <w:p>
            <w:r>
              <w:rPr>
                <w:sz w:val="15"/>
              </w:rPr>
              <w:t>Store readings securely on device</w:t>
            </w:r>
          </w:p>
        </w:tc>
        <w:tc>
          <w:tcPr>
            <w:tcW w:type="dxa" w:w="1776"/>
          </w:tcPr>
          <w:p>
            <w:r>
              <w:rPr>
                <w:sz w:val="15"/>
              </w:rPr>
              <w:t>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SOP-096-05</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SOP Section 97 - Traceability notes</w:t>
      </w:r>
    </w:p>
    <w:p>
      <w:r>
        <w:rPr>
          <w:b/>
        </w:rPr>
        <w:t>OCR noisy line</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SOP-097.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SOP-097-01</w:t>
            </w:r>
          </w:p>
        </w:tc>
        <w:tc>
          <w:tcPr>
            <w:tcW w:type="dxa" w:w="1776"/>
          </w:tcPr>
          <w:p>
            <w:r>
              <w:rPr>
                <w:sz w:val="15"/>
              </w:rPr>
              <w:t>Export readings as PDF/CSV</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SOP-097-02</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SOP-097-03</w:t>
            </w:r>
          </w:p>
        </w:tc>
        <w:tc>
          <w:tcPr>
            <w:tcW w:type="dxa" w:w="1776"/>
          </w:tcPr>
          <w:p>
            <w:r>
              <w:rPr>
                <w:sz w:val="15"/>
              </w:rPr>
              <w:t>Show trend chart for 7/30/90 days</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SOP Section 98 - Requirement details</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SOP-098. Owner: Clinical SME.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SOP-098-2: App shall process heart rate data and preserve timestamp/timezone context.</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SOP-098-01</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SOP-098-02</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SOP-098-03</w:t>
            </w:r>
          </w:p>
        </w:tc>
        <w:tc>
          <w:tcPr>
            <w:tcW w:type="dxa" w:w="1776"/>
          </w:tcPr>
          <w:p>
            <w:r>
              <w:rPr>
                <w:sz w:val="15"/>
              </w:rPr>
              <w:t>Audit user actions</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SOP-098-04</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SOP-098-05</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1"/>
      </w:pPr>
      <w:r>
        <w:t>SOP Section 99 - Alert workflow</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SOP-099. Owner: QA.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SOP-099-2: App shall process heart rate data and preserve timestamp/timezone context.</w:t>
      </w:r>
    </w:p>
    <w:p>
      <w:pPr>
        <w:pStyle w:val="ListNumber"/>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SOP-099-01</w:t>
            </w:r>
          </w:p>
        </w:tc>
        <w:tc>
          <w:tcPr>
            <w:tcW w:type="dxa" w:w="1776"/>
          </w:tcPr>
          <w:p>
            <w:r>
              <w:rPr>
                <w:sz w:val="15"/>
              </w:rPr>
              <w:t>Support caregiver view</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SOP-099-02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SOP-099-03</w:t>
            </w:r>
          </w:p>
        </w:tc>
        <w:tc>
          <w:tcPr>
            <w:tcW w:type="dxa" w:w="1776"/>
          </w:tcPr>
          <w:p>
            <w:r>
              <w:rPr>
                <w:sz w:val="15"/>
              </w:rPr>
              <w:t>Validate sensor data range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2"/>
      </w:pPr>
      <w:r>
        <w:t>SOP Section 100 - Security and privacy</w:t>
      </w:r>
    </w:p>
    <w:p>
      <w:r>
        <w:t>This page belongs to Standard Operating Procedure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SOP-100. Owner: Validation.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Acceptance: expected result to be confirmed by QA; evidence screenshot may be attached later.</w:t>
      </w:r>
    </w:p>
    <w:p>
      <w:pPr>
        <w:pStyle w:val="ListNumber"/>
      </w:pPr>
      <w:r>
        <w:t>Unnumbered note - check sensor disconnect behavior during active monitoring.</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SOP-100-01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SOP-100-02</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SOP-100-03</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SOP-100-04</w:t>
            </w:r>
          </w:p>
        </w:tc>
        <w:tc>
          <w:tcPr>
            <w:tcW w:type="dxa" w:w="1776"/>
          </w:tcPr>
          <w:p>
            <w:r>
              <w:rPr>
                <w:sz w:val="15"/>
              </w:rPr>
              <w:t>Notification retry and suppression</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7 - SOP - Heart Rate Monitor Application | Synthetic messy test document | Page field intentionally not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
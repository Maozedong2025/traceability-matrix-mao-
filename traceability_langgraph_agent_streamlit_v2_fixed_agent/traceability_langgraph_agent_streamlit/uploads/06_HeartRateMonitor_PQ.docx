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Performance Qualification (PQ)</w:t>
      </w:r>
    </w:p>
    <w:p>
      <w:pPr>
        <w:jc w:val="center"/>
      </w:pPr>
      <w:r>
        <w:rPr>
          <w:b/>
          <w:sz w:val="24"/>
        </w:rPr>
        <w:t>HeartPulse Mobile Heart Rate Monitor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Document ID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PQ-HRMON-001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Draft for Testing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System Name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HeartPulse App for Android and 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18-May-2026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Validation Team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PQ verifies that the HeartPulse system supports realistic end-user and operational workflows for intended wellness monitoring use.</w:t>
      </w:r>
    </w:p>
    <w:p>
      <w:pPr>
        <w:pStyle w:val="Heading1"/>
      </w:pPr>
      <w:r>
        <w:t>2. Compliance and Use Note</w:t>
      </w:r>
    </w:p>
    <w:p>
      <w:r>
        <w:t>This sample document is created only for testing an AI-assisted traceability matrix generator. It is not intended for clinical, regulatory, production, or approved validation use without formal review and approval.</w:t>
      </w:r>
    </w:p>
    <w:p>
      <w:pPr>
        <w:pStyle w:val="Heading1"/>
      </w:pPr>
      <w:r>
        <w:t>3. PQ Approach</w:t>
      </w:r>
    </w:p>
    <w:p>
      <w:r>
        <w:t>PQ scenarios confirm that routine user workflows can be completed successfully using Android and iOS devices in realistic use conditions.</w:t>
      </w:r>
    </w:p>
    <w:p>
      <w:pPr>
        <w:pStyle w:val="Heading1"/>
      </w:pPr>
      <w:r>
        <w:t>4. PQ Business Process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r>
              <w:rPr>
                <w:b/>
                <w:sz w:val="17"/>
              </w:rPr>
              <w:t>PQ ID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  <w:sz w:val="17"/>
              </w:rPr>
              <w:t>Related URS</w:t>
            </w:r>
          </w:p>
        </w:tc>
        <w:tc>
          <w:tcPr>
            <w:tcW w:type="dxa" w:w="6480"/>
            <w:shd w:fill="D9EAF7"/>
            <w:vAlign w:val="center"/>
          </w:tcPr>
          <w:p>
            <w:r>
              <w:rPr>
                <w:b/>
                <w:sz w:val="17"/>
              </w:rPr>
              <w:t>Business Process Scenario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Acceptance Criteria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PQ-001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URS-001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new user installs the app, creates an account, logs in, enables biometric login, and logs out as part of normal first-time use.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User onboarding and login workflow is completed successfully.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PQ-002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URS-002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user captures a heart rate measurement using a connected wearable sensor during a routine wellness check.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Heart rate measurement is captured and saved for normal use.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PQ-003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URS-003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user opens the home screen after measurement and reviews current BPM, timestamp, and sensor connection status.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Real-time dashboard supports normal user review.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PQ-004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URS-004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user receives an out-of-range heart rate alert during normal app use and acknowledges the non-diagnostic message.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Alert workflow supports user awareness without diagnostic claims.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PQ-005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URS-005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user reviews weekly and monthly heart rate trends to understand wellness patterns.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Trend review is completed successfully.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PQ-006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URS-006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user captures readings during the day and confirms data appears in the backend/cloud account after synchronization.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Data synchronization supports routine business/user process.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PQ-007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URS-007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user exports a monthly heart rate report and shares it externally for personal wellness discussion.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Report export supports intended user workflow.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PQ-008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URS-008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first-time user reviews privacy notice, provides consent, and then captures a heart rate reading.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Consent workflow supports intended use before data capture.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PQ-009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URS-009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 user records heart rate while offline during travel and confirms readings synchronize when online.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Offline-to-online workflow supports intended use.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PQ-010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URS-010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6"/>
              </w:rPr>
              <w:t>An admin/support user reviews activity logs for a reported synchronization issue.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Activity logs support operational review and troubleshooting.</w:t>
            </w:r>
          </w:p>
        </w:tc>
      </w:tr>
    </w:tbl>
    <w:p/>
    <w:p>
      <w:pPr>
        <w:pStyle w:val="Heading1"/>
      </w:pPr>
      <w:r>
        <w:t>Approval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  <w:sz w:val="17"/>
              </w:rPr>
              <w:t>Signature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Prepared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Reviewed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Approved By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792" w:bottom="79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Sample test document - not an approved validation deliverable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HeartPulse Mobile Heart Rate Monitor Application | PQ-HRMON-001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
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Document 1 - URS - Heart Rate Monitor Application</w:t>
      </w:r>
    </w:p>
    <w:p>
      <w:pPr>
        <w:jc w:val="center"/>
      </w:pPr>
      <w:r>
        <w:t>Application: Heart Rate Monitor for Android and iOS</w:t>
      </w:r>
    </w:p>
    <w:p>
      <w:pPr>
        <w:jc w:val="center"/>
      </w:pPr>
      <w:r>
        <w:t>Document state: DRAFT / uncontrolled / deliberately messy for parser testing</w:t>
      </w:r>
    </w:p>
    <w:p>
      <w:pPr>
        <w:jc w:val="center"/>
      </w:pPr>
      <w:r>
        <w:t>Note: This is synthetic test material only. It is not approved medical-device validation content.</w:t>
      </w:r>
    </w:p>
    <w:p>
      <w:r>
        <w:t>Revision table is mixed below; some rows intentionally repeat or omit values.</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Version</w:t>
            </w:r>
          </w:p>
        </w:tc>
        <w:tc>
          <w:tcPr>
            <w:tcW w:type="dxa" w:w="2664"/>
          </w:tcPr>
          <w:p>
            <w:r>
              <w:t>Date</w:t>
            </w:r>
          </w:p>
        </w:tc>
        <w:tc>
          <w:tcPr>
            <w:tcW w:type="dxa" w:w="2664"/>
          </w:tcPr>
          <w:p>
            <w:r>
              <w:t>Author</w:t>
            </w:r>
          </w:p>
        </w:tc>
        <w:tc>
          <w:tcPr>
            <w:tcW w:type="dxa" w:w="2664"/>
          </w:tcPr>
          <w:p>
            <w:r>
              <w:t>Change</w:t>
            </w:r>
          </w:p>
        </w:tc>
      </w:tr>
      <w:tr>
        <w:tc>
          <w:tcPr>
            <w:tcW w:type="dxa" w:w="2664"/>
          </w:tcPr>
          <w:p>
            <w:r>
              <w:t>0.1</w:t>
            </w:r>
          </w:p>
        </w:tc>
        <w:tc>
          <w:tcPr>
            <w:tcW w:type="dxa" w:w="2664"/>
          </w:tcPr>
          <w:p>
            <w:r>
              <w:t>2026-05-18</w:t>
            </w:r>
          </w:p>
        </w:tc>
        <w:tc>
          <w:tcPr>
            <w:tcW w:type="dxa" w:w="2664"/>
          </w:tcPr>
          <w:p>
            <w:r>
              <w:t>QA/BA</w:t>
            </w:r>
          </w:p>
        </w:tc>
        <w:tc>
          <w:tcPr>
            <w:tcW w:type="dxa" w:w="2664"/>
          </w:tcPr>
          <w:p>
            <w:r>
              <w:t>Initial messy draft</w:t>
            </w:r>
          </w:p>
        </w:tc>
      </w:tr>
      <w:tr>
        <w:tc>
          <w:tcPr>
            <w:tcW w:type="dxa" w:w="2664"/>
          </w:tcPr>
          <w:p>
            <w:r>
              <w:t>1.0?</w:t>
            </w:r>
          </w:p>
        </w:tc>
        <w:tc>
          <w:tcPr>
            <w:tcW w:type="dxa" w:w="2664"/>
          </w:tcPr>
          <w:p>
            <w:r>
              <w:t>TBD</w:t>
            </w:r>
          </w:p>
        </w:tc>
        <w:tc>
          <w:tcPr>
            <w:tcW w:type="dxa" w:w="2664"/>
          </w:tcPr>
          <w:p>
            <w:r>
              <w:t>SME?</w:t>
            </w:r>
          </w:p>
        </w:tc>
        <w:tc>
          <w:tcPr>
            <w:tcW w:type="dxa" w:w="2664"/>
          </w:tcPr>
          <w:p>
            <w:r>
              <w:t>Imported from old template</w:t>
            </w:r>
          </w:p>
        </w:tc>
      </w:tr>
      <w:tr>
        <w:tc>
          <w:tcPr>
            <w:tcW w:type="dxa" w:w="2664"/>
          </w:tcPr>
          <w:p>
            <w:r>
              <w:t>0.2</w:t>
            </w:r>
          </w:p>
        </w:tc>
        <w:tc>
          <w:tcPr>
            <w:tcW w:type="dxa" w:w="2664"/>
          </w:tcPr>
          <w:p>
            <w:r>
              <w:t>missing</w:t>
            </w:r>
          </w:p>
        </w:tc>
        <w:tc>
          <w:tcPr>
            <w:tcW w:type="dxa" w:w="2664"/>
          </w:tcPr>
          <w:p>
            <w:r>
              <w:t>AI Test</w:t>
            </w:r>
          </w:p>
        </w:tc>
        <w:tc>
          <w:tcPr>
            <w:tcW w:type="dxa" w:w="2664"/>
          </w:tcPr>
          <w:p>
            <w:r>
              <w:t>duplicate version row</w:t>
            </w:r>
          </w:p>
        </w:tc>
      </w:tr>
    </w:tbl>
    <w:p>
      <w:r>
        <w:t>This URS captures expected business and user needs for the Heart Rate Monitor mobile application used by patients, caregivers, and clinical support staff. The structure is intentionally messy for AI/RAG and traceability testing.</w:t>
      </w:r>
    </w:p>
    <w:p>
      <w:r>
        <w:br w:type="page"/>
      </w:r>
    </w:p>
    <w:p>
      <w:pPr>
        <w:pStyle w:val="Heading1"/>
      </w:pPr>
      <w:r>
        <w:t>URS Section 2 - Cover / uncontrolled draft</w:t>
      </w:r>
    </w:p>
    <w:p>
      <w:r>
        <w:rPr>
          <w:b/>
        </w:rPr>
        <w:t>OCR noisy line</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URS-002. Owner: Clinical SME. Important terms: BPM, sensor pairing, low alert, high alert, caregiver, audit trail, local cache, encrypted sync, consent, export, notification.</w:t>
      </w:r>
    </w:p>
    <w:p>
      <w:pPr/>
      <w:r>
        <w:t>URS-002-1: App shall process heart rate data and preserve timestamp/timezone context.</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URS-002-01</w:t>
            </w:r>
          </w:p>
        </w:tc>
        <w:tc>
          <w:tcPr>
            <w:tcW w:type="dxa" w:w="1776"/>
          </w:tcPr>
          <w:p>
            <w:r>
              <w:rPr>
                <w:sz w:val="15"/>
              </w:rPr>
              <w:t>Manual heart rate entry when device unavailable</w:t>
            </w:r>
          </w:p>
        </w:tc>
        <w:tc>
          <w:tcPr>
            <w:tcW w:type="dxa" w:w="1776"/>
          </w:tcPr>
          <w:p>
            <w:r>
              <w:rPr>
                <w:sz w:val="15"/>
              </w:rPr>
              <w:t>Android/iOS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URS-002-02</w:t>
            </w:r>
          </w:p>
        </w:tc>
        <w:tc>
          <w:tcPr>
            <w:tcW w:type="dxa" w:w="1776"/>
          </w:tcPr>
          <w:p>
            <w:r>
              <w:rPr>
                <w:sz w:val="15"/>
              </w:rPr>
              <w:t>Biometric login option</w:t>
            </w:r>
          </w:p>
        </w:tc>
        <w:tc>
          <w:tcPr>
            <w:tcW w:type="dxa" w:w="1776"/>
          </w:tcPr>
          <w:p>
            <w:r>
              <w:rPr>
                <w:sz w:val="15"/>
              </w:rPr>
              <w:t>Android</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URS-002-03</w:t>
            </w:r>
          </w:p>
        </w:tc>
        <w:tc>
          <w:tcPr>
            <w:tcW w:type="dxa" w:w="1776"/>
          </w:tcPr>
          <w:p>
            <w:r>
              <w:rPr>
                <w:sz w:val="15"/>
              </w:rPr>
              <w:t>Handle offline mode</w:t>
            </w:r>
          </w:p>
        </w:tc>
        <w:tc>
          <w:tcPr>
            <w:tcW w:type="dxa" w:w="1776"/>
          </w:tcPr>
          <w:p>
            <w:r>
              <w:rPr>
                <w:sz w:val="15"/>
              </w:rPr>
              <w:t>Backend API</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Draft</w:t>
            </w:r>
          </w:p>
        </w:tc>
      </w:tr>
    </w:tbl>
    <w:p>
      <w:r>
        <w:br w:type="page"/>
      </w:r>
    </w:p>
    <w:p>
      <w:pPr>
        <w:pStyle w:val="Heading1"/>
      </w:pPr>
      <w:r>
        <w:t>URS Section 3 - Abbreviations mixed list</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URS-003. Owner: Validation.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Number"/>
      </w:pPr>
      <w:r>
        <w:t>Old requirement copied from web portal project - review if still valid.</w:t>
      </w:r>
    </w:p>
    <w:p>
      <w:pPr/>
      <w:r>
        <w:t>Unnumbered note - check sensor disconnect behavior during active monitoring.</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URS-003-01</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URS_3.2</w:t>
            </w:r>
          </w:p>
        </w:tc>
        <w:tc>
          <w:tcPr>
            <w:tcW w:type="dxa" w:w="1776"/>
          </w:tcPr>
          <w:p>
            <w:r>
              <w:rPr>
                <w:sz w:val="15"/>
              </w:rPr>
              <w:t>Notification retry and suppression</w:t>
            </w:r>
          </w:p>
        </w:tc>
        <w:tc>
          <w:tcPr>
            <w:tcW w:type="dxa" w:w="1776"/>
          </w:tcPr>
          <w:p>
            <w:r>
              <w:rPr>
                <w:sz w:val="15"/>
              </w:rPr>
              <w:t>iOS</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URS_3.3</w:t>
            </w:r>
          </w:p>
        </w:tc>
        <w:tc>
          <w:tcPr>
            <w:tcW w:type="dxa" w:w="1776"/>
          </w:tcPr>
          <w:p>
            <w:r>
              <w:rPr>
                <w:sz w:val="15"/>
              </w:rPr>
              <w:t>Export readings as PDF/CSV</w:t>
            </w:r>
          </w:p>
        </w:tc>
        <w:tc>
          <w:tcPr>
            <w:tcW w:type="dxa" w:w="1776"/>
          </w:tcPr>
          <w:p>
            <w:r>
              <w:rPr>
                <w:sz w:val="15"/>
              </w:rPr>
              <w:t>Backend API</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URS_3.4</w:t>
            </w:r>
          </w:p>
        </w:tc>
        <w:tc>
          <w:tcPr>
            <w:tcW w:type="dxa" w:w="1776"/>
          </w:tcPr>
          <w:p>
            <w:r>
              <w:rPr>
                <w:sz w:val="15"/>
              </w:rPr>
              <w:t>Export readings as PDF/CSV</w:t>
            </w:r>
          </w:p>
        </w:tc>
        <w:tc>
          <w:tcPr>
            <w:tcW w:type="dxa" w:w="1776"/>
          </w:tcPr>
          <w:p>
            <w:r>
              <w:rPr>
                <w:sz w:val="15"/>
              </w:rPr>
              <w:t>Android</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Rejected once</w:t>
            </w:r>
          </w:p>
        </w:tc>
      </w:tr>
    </w:tbl>
    <w:p>
      <w:r>
        <w:br w:type="page"/>
      </w:r>
    </w:p>
    <w:p>
      <w:pPr>
        <w:pStyle w:val="Heading2"/>
      </w:pPr>
      <w:r>
        <w:t>URS Section 4 - Document purpose</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URS-004. Owner: QA.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Number"/>
      </w:pPr>
      <w:r>
        <w:t>URS-004-2: App shall process heart rate data and preserve timestamp/timezone context.</w:t>
      </w:r>
    </w:p>
    <w:p>
      <w:pPr/>
      <w:r>
        <w:t>Acceptance: expected result to be confirmed by QA; evidence screenshot may be attached later.</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URS-004-01</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URS_4.2</w:t>
            </w:r>
          </w:p>
        </w:tc>
        <w:tc>
          <w:tcPr>
            <w:tcW w:type="dxa" w:w="1776"/>
          </w:tcPr>
          <w:p>
            <w:r>
              <w:rPr>
                <w:sz w:val="15"/>
              </w:rPr>
              <w:t>Biometric login option</w:t>
            </w:r>
          </w:p>
        </w:tc>
        <w:tc>
          <w:tcPr>
            <w:tcW w:type="dxa" w:w="1776"/>
          </w:tcPr>
          <w:p>
            <w:r>
              <w:rPr>
                <w:sz w:val="15"/>
              </w:rPr>
              <w:t>Bluetooth Sensor</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URS_4.3</w:t>
            </w:r>
          </w:p>
        </w:tc>
        <w:tc>
          <w:tcPr>
            <w:tcW w:type="dxa" w:w="1776"/>
          </w:tcPr>
          <w:p>
            <w:r>
              <w:rPr>
                <w:sz w:val="15"/>
              </w:rPr>
              <w:t>Export readings as PDF/CSV</w:t>
            </w:r>
          </w:p>
        </w:tc>
        <w:tc>
          <w:tcPr>
            <w:tcW w:type="dxa" w:w="1776"/>
          </w:tcPr>
          <w:p>
            <w:r>
              <w:rPr>
                <w:sz w:val="15"/>
              </w:rPr>
              <w:t>iOS</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URS-004-04</w:t>
            </w:r>
          </w:p>
        </w:tc>
        <w:tc>
          <w:tcPr>
            <w:tcW w:type="dxa" w:w="1776"/>
          </w:tcPr>
          <w:p>
            <w:r>
              <w:rPr>
                <w:sz w:val="15"/>
              </w:rPr>
              <w:t>Display current BPM with timestamp</w:t>
            </w:r>
          </w:p>
        </w:tc>
        <w:tc>
          <w:tcPr>
            <w:tcW w:type="dxa" w:w="1776"/>
          </w:tcPr>
          <w:p>
            <w:r>
              <w:rPr>
                <w:sz w:val="15"/>
              </w:rPr>
              <w:t>Android</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bl>
    <w:p>
      <w:r>
        <w:br w:type="page"/>
      </w:r>
    </w:p>
    <w:p>
      <w:pPr>
        <w:pStyle w:val="Heading2"/>
      </w:pPr>
      <w:r>
        <w:t>URS Section 5 - Scope and non-scope</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URS-005. Owner: QA.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URS_5.1</w:t>
            </w:r>
          </w:p>
        </w:tc>
        <w:tc>
          <w:tcPr>
            <w:tcW w:type="dxa" w:w="1776"/>
          </w:tcPr>
          <w:p>
            <w:r>
              <w:rPr>
                <w:sz w:val="15"/>
              </w:rPr>
              <w:t>Audit user actions</w:t>
            </w:r>
          </w:p>
        </w:tc>
        <w:tc>
          <w:tcPr>
            <w:tcW w:type="dxa" w:w="1776"/>
          </w:tcPr>
          <w:p>
            <w:r>
              <w:rPr>
                <w:sz w:val="15"/>
              </w:rPr>
              <w:t>Android</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URS-005-02</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URS-005-03</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Pending QA</w:t>
            </w:r>
          </w:p>
        </w:tc>
      </w:tr>
    </w:tbl>
    <w:p>
      <w:r>
        <w:br w:type="page"/>
      </w:r>
    </w:p>
    <w:p>
      <w:pPr>
        <w:pStyle w:val="Heading2"/>
      </w:pPr>
      <w:r>
        <w:t>URS Section 6 - System overview</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URS-006. Owner: QA.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Number"/>
      </w:pPr>
      <w:r>
        <w:t>Acceptance: expected result to be confirmed by QA; evidence screenshot may be attached later.</w:t>
      </w:r>
    </w:p>
    <w:p>
      <w:pPr>
        <w:pStyle w:val="ListBullet"/>
      </w:pPr>
      <w:r>
        <w:t>Old requirement copied from web portal project - review if still valid.</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URS-006-01</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URS_6.2</w:t>
            </w:r>
          </w:p>
        </w:tc>
        <w:tc>
          <w:tcPr>
            <w:tcW w:type="dxa" w:w="1776"/>
          </w:tcPr>
          <w:p>
            <w:r>
              <w:rPr>
                <w:sz w:val="15"/>
              </w:rPr>
              <w:t>Store readings securely on device</w:t>
            </w:r>
          </w:p>
        </w:tc>
        <w:tc>
          <w:tcPr>
            <w:tcW w:type="dxa" w:w="1776"/>
          </w:tcPr>
          <w:p>
            <w:r>
              <w:rPr>
                <w:sz w:val="15"/>
              </w:rPr>
              <w:t>Local DB</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URS-006-03</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1"/>
      </w:pPr>
      <w:r>
        <w:t>URS Section 7 - Mobile app overview</w:t>
      </w:r>
    </w:p>
    <w:p>
      <w:r>
        <w:rPr>
          <w:b/>
        </w:rPr>
        <w:t>missing owner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URS-007. Owner: Validation. Important terms: BPM, sensor pairing, low alert, high alert, caregiver, audit trail, local cache, encrypted sync, consent, export, notification.</w:t>
      </w:r>
    </w:p>
    <w:p>
      <w:pPr>
        <w:pStyle w:val="ListNumber"/>
      </w:pPr>
      <w:r>
        <w:t>URS-007-1: App shall process heart rate data and preserve timestamp/timezone context.</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URS-007-01</w:t>
            </w:r>
          </w:p>
        </w:tc>
        <w:tc>
          <w:tcPr>
            <w:tcW w:type="dxa" w:w="1776"/>
          </w:tcPr>
          <w:p>
            <w:r>
              <w:rPr>
                <w:sz w:val="15"/>
              </w:rPr>
              <w:t>Sync readings to cloud API</w:t>
            </w:r>
          </w:p>
        </w:tc>
        <w:tc>
          <w:tcPr>
            <w:tcW w:type="dxa" w:w="1776"/>
          </w:tcPr>
          <w:p>
            <w:r>
              <w:rPr>
                <w:sz w:val="15"/>
              </w:rPr>
              <w:t>Bluetooth Sensor</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URS-007-02</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URS-007-03</w:t>
            </w:r>
          </w:p>
        </w:tc>
        <w:tc>
          <w:tcPr>
            <w:tcW w:type="dxa" w:w="1776"/>
          </w:tcPr>
          <w:p>
            <w:r>
              <w:rPr>
                <w:sz w:val="15"/>
              </w:rPr>
              <w:t>Validate sensor data range</w:t>
            </w:r>
          </w:p>
        </w:tc>
        <w:tc>
          <w:tcPr>
            <w:tcW w:type="dxa" w:w="1776"/>
          </w:tcPr>
          <w:p>
            <w:r>
              <w:rPr>
                <w:sz w:val="15"/>
              </w:rPr>
              <w:t>Notification Service</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URS-007-04</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Pending QA</w:t>
            </w:r>
          </w:p>
        </w:tc>
      </w:tr>
    </w:tbl>
    <w:p>
      <w:r>
        <w:br w:type="page"/>
      </w:r>
    </w:p>
    <w:p>
      <w:pPr>
        <w:pStyle w:val="Heading1"/>
      </w:pPr>
      <w:r>
        <w:t>URS Section 8 - User roles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URS-008. Owner: Clinical SME.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Bullet"/>
      </w:pPr>
      <w:r>
        <w:t>Acceptance: expected result to be confirmed by QA; evidence screenshot may be attached later.</w:t>
      </w:r>
    </w:p>
    <w:p>
      <w:pPr/>
      <w:r>
        <w:t>URS-008-3: App shall process heart rate data and preserve timestamp/timezone context.</w:t>
      </w:r>
    </w:p>
    <w:p>
      <w:pPr>
        <w:pStyle w:val="ListBullet"/>
      </w:pPr>
      <w:r>
        <w:t>URS-008-4: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URS-008-01</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URS_8.2</w:t>
            </w:r>
          </w:p>
        </w:tc>
        <w:tc>
          <w:tcPr>
            <w:tcW w:type="dxa" w:w="1776"/>
          </w:tcPr>
          <w:p>
            <w:r>
              <w:rPr>
                <w:sz w:val="15"/>
              </w:rPr>
              <w:t>Sync readings to cloud API</w:t>
            </w:r>
          </w:p>
        </w:tc>
        <w:tc>
          <w:tcPr>
            <w:tcW w:type="dxa" w:w="1776"/>
          </w:tcPr>
          <w:p>
            <w:r>
              <w:rPr>
                <w:sz w:val="15"/>
              </w:rPr>
              <w:t>Bluetooth Sensor</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URS-008-03</w:t>
            </w:r>
          </w:p>
        </w:tc>
        <w:tc>
          <w:tcPr>
            <w:tcW w:type="dxa" w:w="1776"/>
          </w:tcPr>
          <w:p>
            <w:r>
              <w:rPr>
                <w:sz w:val="15"/>
              </w:rPr>
              <w:t>Export readings as PDF/CSV</w:t>
            </w:r>
          </w:p>
        </w:tc>
        <w:tc>
          <w:tcPr>
            <w:tcW w:type="dxa" w:w="1776"/>
          </w:tcPr>
          <w:p>
            <w:r>
              <w:rPr>
                <w:sz w:val="15"/>
              </w:rPr>
              <w:t>Cloud Sync</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bl>
    <w:p>
      <w:r>
        <w:br w:type="page"/>
      </w:r>
    </w:p>
    <w:p>
      <w:pPr>
        <w:pStyle w:val="Heading1"/>
      </w:pPr>
      <w:r>
        <w:t>URS Section 9 - Regulatory notes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URS-009. Owner: Validation. Important terms: BPM, sensor pairing, low alert, high alert, caregiver, audit trail, local cache, encrypted sync, consent, export, notification.</w:t>
      </w:r>
    </w:p>
    <w:p>
      <w:pPr/>
      <w:r>
        <w:t>Unnumbered note - check sensor disconnect behavior during active monitoring.</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URS_9.1</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URS-009-02</w:t>
            </w:r>
          </w:p>
        </w:tc>
        <w:tc>
          <w:tcPr>
            <w:tcW w:type="dxa" w:w="1776"/>
          </w:tcPr>
          <w:p>
            <w:r>
              <w:rPr>
                <w:sz w:val="15"/>
              </w:rPr>
              <w:t>Show trend chart for 7/30/90 days</w:t>
            </w:r>
          </w:p>
        </w:tc>
        <w:tc>
          <w:tcPr>
            <w:tcW w:type="dxa" w:w="1776"/>
          </w:tcPr>
          <w:p>
            <w:r>
              <w:rPr>
                <w:sz w:val="15"/>
              </w:rPr>
              <w:t>Android/iOS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URS-009-03</w:t>
            </w:r>
          </w:p>
        </w:tc>
        <w:tc>
          <w:tcPr>
            <w:tcW w:type="dxa" w:w="1776"/>
          </w:tcPr>
          <w:p>
            <w:r>
              <w:rPr>
                <w:sz w:val="15"/>
              </w:rPr>
              <w:t>Support caregiver view</w:t>
            </w:r>
          </w:p>
        </w:tc>
        <w:tc>
          <w:tcPr>
            <w:tcW w:type="dxa" w:w="1776"/>
          </w:tcPr>
          <w:p>
            <w:r>
              <w:rPr>
                <w:sz w:val="15"/>
              </w:rPr>
              <w:t>Android</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URS-009-04</w:t>
            </w:r>
          </w:p>
        </w:tc>
        <w:tc>
          <w:tcPr>
            <w:tcW w:type="dxa" w:w="1776"/>
          </w:tcPr>
          <w:p>
            <w:r>
              <w:rPr>
                <w:sz w:val="15"/>
              </w:rPr>
              <w:t>Audit user actions</w:t>
            </w:r>
          </w:p>
        </w:tc>
        <w:tc>
          <w:tcPr>
            <w:tcW w:type="dxa" w:w="1776"/>
          </w:tcPr>
          <w:p>
            <w:r>
              <w:rPr>
                <w:sz w:val="15"/>
              </w:rPr>
              <w:t>Notification Service</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Pending QA</w:t>
            </w:r>
          </w:p>
        </w:tc>
      </w:tr>
    </w:tbl>
    <w:p>
      <w:r>
        <w:t>MIXED TRACEABILITY LINE: URS-00X -&gt; FRS?? -&gt; DS component maybe -&gt; IQ/OQ/PQ evidence TBD. This line is intentionally noisy.</w:t>
      </w:r>
    </w:p>
    <w:p>
      <w:r>
        <w:br w:type="page"/>
      </w:r>
    </w:p>
    <w:p>
      <w:pPr>
        <w:pStyle w:val="Heading1"/>
      </w:pPr>
      <w:r>
        <w:t>URS Section 10 - Data privacy notes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URS-010. Owner: Product. Important terms: BPM, sensor pairing, low alert, high alert, caregiver, audit trail, local cache, encrypted sync, consent, export, notification.</w:t>
      </w:r>
    </w:p>
    <w:p>
      <w:pPr/>
      <w:r>
        <w:t>Old requirement copied from web portal project - review if still valid.</w:t>
      </w:r>
    </w:p>
    <w:p>
      <w:pPr/>
      <w:r>
        <w:t>Acceptance: expected result to be confirmed by QA; evidence screenshot may be attached later.</w:t>
      </w:r>
    </w:p>
    <w:p>
      <w:pPr>
        <w:pStyle w:val="ListNumber"/>
      </w:pPr>
      <w:r>
        <w:t>URS-010-3: App shall process heart rate data and preserve timestamp/timezone context.</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URS_10.1</w:t>
            </w:r>
          </w:p>
        </w:tc>
        <w:tc>
          <w:tcPr>
            <w:tcW w:type="dxa" w:w="1776"/>
          </w:tcPr>
          <w:p>
            <w:r>
              <w:rPr>
                <w:sz w:val="15"/>
              </w:rPr>
              <w:t>Audit user actions</w:t>
            </w:r>
          </w:p>
        </w:tc>
        <w:tc>
          <w:tcPr>
            <w:tcW w:type="dxa" w:w="1776"/>
          </w:tcPr>
          <w:p>
            <w:r>
              <w:rPr>
                <w:sz w:val="15"/>
              </w:rPr>
              <w:t>Bluetooth Sensor</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URS-010-02</w:t>
            </w:r>
          </w:p>
        </w:tc>
        <w:tc>
          <w:tcPr>
            <w:tcW w:type="dxa" w:w="1776"/>
          </w:tcPr>
          <w:p>
            <w:r>
              <w:rPr>
                <w:sz w:val="15"/>
              </w:rPr>
              <w:t>Consent capture and privacy notice</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URS-010-03</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URS-010-04</w:t>
            </w:r>
          </w:p>
        </w:tc>
        <w:tc>
          <w:tcPr>
            <w:tcW w:type="dxa" w:w="1776"/>
          </w:tcPr>
          <w:p>
            <w:r>
              <w:rPr>
                <w:sz w:val="15"/>
              </w:rPr>
              <w:t>Biometric login option</w:t>
            </w:r>
          </w:p>
        </w:tc>
        <w:tc>
          <w:tcPr>
            <w:tcW w:type="dxa" w:w="1776"/>
          </w:tcPr>
          <w:p>
            <w:r>
              <w:rPr>
                <w:sz w:val="15"/>
              </w:rPr>
              <w:t>Local DB</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1"/>
      </w:pPr>
      <w:r>
        <w:t>URS Section 11 - High level assumptions</w:t>
      </w:r>
    </w:p>
    <w:p>
      <w:r>
        <w:rPr>
          <w:b/>
        </w:rPr>
        <w:t>??</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URS-011. Owner: QA. Important terms: BPM, sensor pairing, low alert, high alert, caregiver, audit trail, local cache, encrypted sync, consent, export, notification.</w:t>
      </w:r>
    </w:p>
    <w:p>
      <w:pPr>
        <w:pStyle w:val="ListNumber"/>
      </w:pPr>
      <w:r>
        <w:t>Old requirement copied from web portal project - review if still valid.</w:t>
      </w:r>
    </w:p>
    <w:p>
      <w:pPr/>
      <w:r>
        <w:t>Acceptance: expected result to be confirmed by QA; evidence screenshot may be attached later.</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URS-011-01</w:t>
            </w:r>
          </w:p>
        </w:tc>
        <w:tc>
          <w:tcPr>
            <w:tcW w:type="dxa" w:w="1776"/>
          </w:tcPr>
          <w:p>
            <w:r>
              <w:rPr>
                <w:sz w:val="15"/>
              </w:rPr>
              <w:t>Support caregiver view</w:t>
            </w:r>
          </w:p>
        </w:tc>
        <w:tc>
          <w:tcPr>
            <w:tcW w:type="dxa" w:w="1776"/>
          </w:tcPr>
          <w:p>
            <w:r>
              <w:rPr>
                <w:sz w:val="15"/>
              </w:rPr>
              <w:t>Bluetooth Sensor</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URS-011-02</w:t>
            </w:r>
          </w:p>
        </w:tc>
        <w:tc>
          <w:tcPr>
            <w:tcW w:type="dxa" w:w="1776"/>
          </w:tcPr>
          <w:p>
            <w:r>
              <w:rPr>
                <w:sz w:val="15"/>
              </w:rPr>
              <w:t>Show trend chart for 7/30/90 days</w:t>
            </w:r>
          </w:p>
        </w:tc>
        <w:tc>
          <w:tcPr>
            <w:tcW w:type="dxa" w:w="1776"/>
          </w:tcPr>
          <w:p>
            <w:r>
              <w:rPr>
                <w:sz w:val="15"/>
              </w:rPr>
              <w:t>Backend API</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URS_11.3</w:t>
            </w:r>
          </w:p>
        </w:tc>
        <w:tc>
          <w:tcPr>
            <w:tcW w:type="dxa" w:w="1776"/>
          </w:tcPr>
          <w:p>
            <w:r>
              <w:rPr>
                <w:sz w:val="15"/>
              </w:rPr>
              <w:t>Support caregiver view</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URS-011-04</w:t>
            </w:r>
          </w:p>
        </w:tc>
        <w:tc>
          <w:tcPr>
            <w:tcW w:type="dxa" w:w="1776"/>
          </w:tcPr>
          <w:p>
            <w:r>
              <w:rPr>
                <w:sz w:val="15"/>
              </w:rPr>
              <w:t>Battery and Bluetooth warning</w:t>
            </w:r>
          </w:p>
        </w:tc>
        <w:tc>
          <w:tcPr>
            <w:tcW w:type="dxa" w:w="1776"/>
          </w:tcPr>
          <w:p>
            <w:r>
              <w:rPr>
                <w:sz w:val="15"/>
              </w:rPr>
              <w:t>Android</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URS-011-05</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Pending QA</w:t>
            </w:r>
          </w:p>
        </w:tc>
      </w:tr>
    </w:tbl>
    <w:p>
      <w:r>
        <w:br w:type="page"/>
      </w:r>
    </w:p>
    <w:p>
      <w:pPr>
        <w:pStyle w:val="Heading1"/>
      </w:pPr>
      <w:r>
        <w:t>URS Section 12 - Cover / uncontrolled draft</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URS-012. Owner: QA. Important terms: BPM, sensor pairing, low alert, high alert, caregiver, audit trail, local cache, encrypted sync, consent, export, notification.</w:t>
      </w:r>
    </w:p>
    <w:p>
      <w:pPr/>
      <w:r>
        <w:t>Acceptance: expected result to be confirmed by QA; evidence screenshot may be attached later.</w:t>
      </w:r>
    </w:p>
    <w:p>
      <w:pPr>
        <w:pStyle w:val="ListNumber"/>
      </w:pPr>
      <w:r>
        <w:t>Acceptance: expected result to be confirmed by QA; evidence screenshot may be attached later.</w:t>
      </w:r>
    </w:p>
    <w:p>
      <w:pPr/>
      <w:r>
        <w:t>URS-012-3: App shall process heart rate data and preserve timestamp/timezone context.</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URS-012-01</w:t>
            </w:r>
          </w:p>
        </w:tc>
        <w:tc>
          <w:tcPr>
            <w:tcW w:type="dxa" w:w="1776"/>
          </w:tcPr>
          <w:p>
            <w:r>
              <w:rPr>
                <w:sz w:val="15"/>
              </w:rPr>
              <w:t>Show trend chart for 7/30/90 days</w:t>
            </w:r>
          </w:p>
        </w:tc>
        <w:tc>
          <w:tcPr>
            <w:tcW w:type="dxa" w:w="1776"/>
          </w:tcPr>
          <w:p>
            <w:r>
              <w:rPr>
                <w:sz w:val="15"/>
              </w:rPr>
              <w:t>Backend API</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URS-012-02</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URS-012-03</w:t>
            </w:r>
          </w:p>
        </w:tc>
        <w:tc>
          <w:tcPr>
            <w:tcW w:type="dxa" w:w="1776"/>
          </w:tcPr>
          <w:p>
            <w:r>
              <w:rPr>
                <w:sz w:val="15"/>
              </w:rPr>
              <w:t>Handle offline mode</w:t>
            </w:r>
          </w:p>
        </w:tc>
        <w:tc>
          <w:tcPr>
            <w:tcW w:type="dxa" w:w="1776"/>
          </w:tcPr>
          <w:p>
            <w:r>
              <w:rPr>
                <w:sz w:val="15"/>
              </w:rPr>
              <w:t>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URS-012-04</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URS-012-05</w:t>
            </w:r>
          </w:p>
        </w:tc>
        <w:tc>
          <w:tcPr>
            <w:tcW w:type="dxa" w:w="1776"/>
          </w:tcPr>
          <w:p>
            <w:r>
              <w:rPr>
                <w:sz w:val="15"/>
              </w:rPr>
              <w:t>Biometric login option</w:t>
            </w:r>
          </w:p>
        </w:tc>
        <w:tc>
          <w:tcPr>
            <w:tcW w:type="dxa" w:w="1776"/>
          </w:tcPr>
          <w:p>
            <w:r>
              <w:rPr>
                <w:sz w:val="15"/>
              </w:rPr>
              <w:t>Android/iOS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Approved?</w:t>
            </w:r>
          </w:p>
        </w:tc>
      </w:tr>
    </w:tbl>
    <w:p>
      <w:r>
        <w:br w:type="page"/>
      </w:r>
    </w:p>
    <w:p>
      <w:pPr>
        <w:pStyle w:val="Heading1"/>
      </w:pPr>
      <w:r>
        <w:t>URS Section 13 - Abbreviations mixed list</w:t>
      </w:r>
    </w:p>
    <w:p>
      <w:r>
        <w:rPr>
          <w:b/>
        </w:rPr>
        <w:t>RAG TEST CHUNK</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URS-013. Owner: Clinical SME.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Number"/>
      </w:pPr>
      <w:r>
        <w:t>For iOS only? For Android only? unclear; parser should capture platform if visible.</w:t>
      </w:r>
    </w:p>
    <w:p>
      <w:pPr/>
      <w:r>
        <w:t>URS-013-3: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URS_13.1</w:t>
            </w:r>
          </w:p>
        </w:tc>
        <w:tc>
          <w:tcPr>
            <w:tcW w:type="dxa" w:w="1776"/>
          </w:tcPr>
          <w:p>
            <w:r>
              <w:rPr>
                <w:sz w:val="15"/>
              </w:rPr>
              <w:t>Battery and Bluetooth warning</w:t>
            </w:r>
          </w:p>
        </w:tc>
        <w:tc>
          <w:tcPr>
            <w:tcW w:type="dxa" w:w="1776"/>
          </w:tcPr>
          <w:p>
            <w:r>
              <w:rPr>
                <w:sz w:val="15"/>
              </w:rPr>
              <w:t>Local DB</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URS-013-02</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URS-013-03</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URS_13.4</w:t>
            </w:r>
          </w:p>
        </w:tc>
        <w:tc>
          <w:tcPr>
            <w:tcW w:type="dxa" w:w="1776"/>
          </w:tcPr>
          <w:p>
            <w:r>
              <w:rPr>
                <w:sz w:val="15"/>
              </w:rPr>
              <w:t>Support caregiver view</w:t>
            </w:r>
          </w:p>
        </w:tc>
        <w:tc>
          <w:tcPr>
            <w:tcW w:type="dxa" w:w="1776"/>
          </w:tcPr>
          <w:p>
            <w:r>
              <w:rPr>
                <w:sz w:val="15"/>
              </w:rPr>
              <w:t>Local DB</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Draft</w:t>
            </w:r>
          </w:p>
        </w:tc>
      </w:tr>
    </w:tbl>
    <w:p>
      <w:r>
        <w:t>Random inserted note: duplicate title appears again below.</w:t>
      </w:r>
    </w:p>
    <w:p>
      <w:pPr>
        <w:pStyle w:val="Heading2"/>
      </w:pPr>
      <w:r>
        <w:t>URS Section 13 - Abbreviations mixed list</w:t>
      </w:r>
    </w:p>
    <w:p>
      <w:r>
        <w:br w:type="page"/>
      </w:r>
    </w:p>
    <w:p>
      <w:pPr>
        <w:pStyle w:val="Heading2"/>
      </w:pPr>
      <w:r>
        <w:t>URS Section 14 - Document purpose</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URS-014. Owner: Clinical SME.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URS-014-01</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URS-014-02</w:t>
            </w:r>
          </w:p>
        </w:tc>
        <w:tc>
          <w:tcPr>
            <w:tcW w:type="dxa" w:w="1776"/>
          </w:tcPr>
          <w:p>
            <w:r>
              <w:rPr>
                <w:sz w:val="15"/>
              </w:rPr>
              <w:t>Consent capture and privacy notice</w:t>
            </w:r>
          </w:p>
        </w:tc>
        <w:tc>
          <w:tcPr>
            <w:tcW w:type="dxa" w:w="1776"/>
          </w:tcPr>
          <w:p>
            <w:r>
              <w:rPr>
                <w:sz w:val="15"/>
              </w:rPr>
              <w:t>Cloud Sync</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URS-014-03</w:t>
            </w:r>
          </w:p>
        </w:tc>
        <w:tc>
          <w:tcPr>
            <w:tcW w:type="dxa" w:w="1776"/>
          </w:tcPr>
          <w:p>
            <w:r>
              <w:rPr>
                <w:sz w:val="15"/>
              </w:rPr>
              <w:t>Generate high/low heart-rate alert</w:t>
            </w:r>
          </w:p>
        </w:tc>
        <w:tc>
          <w:tcPr>
            <w:tcW w:type="dxa" w:w="1776"/>
          </w:tcPr>
          <w:p>
            <w:r>
              <w:rPr>
                <w:sz w:val="15"/>
              </w:rPr>
              <w:t>Notification Service</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URS-014-04</w:t>
            </w:r>
          </w:p>
        </w:tc>
        <w:tc>
          <w:tcPr>
            <w:tcW w:type="dxa" w:w="1776"/>
          </w:tcPr>
          <w:p>
            <w:r>
              <w:rPr>
                <w:sz w:val="15"/>
              </w:rPr>
              <w:t>Generate high/low heart-rate alert</w:t>
            </w:r>
          </w:p>
        </w:tc>
        <w:tc>
          <w:tcPr>
            <w:tcW w:type="dxa" w:w="1776"/>
          </w:tcPr>
          <w:p>
            <w:r>
              <w:rPr>
                <w:sz w:val="15"/>
              </w:rPr>
              <w:t>Android</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Need SME</w:t>
            </w:r>
          </w:p>
        </w:tc>
      </w:tr>
    </w:tbl>
    <w:p>
      <w:r>
        <w:br w:type="page"/>
      </w:r>
    </w:p>
    <w:p>
      <w:pPr>
        <w:pStyle w:val="Heading1"/>
      </w:pPr>
      <w:r>
        <w:t>URS Section 15 - Evidence placeholder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URS-015. Owner: Product. Important terms: BPM, sensor pairing, low alert, high alert, caregiver, audit trail, local cache, encrypted sync, consent, export, notification.</w:t>
      </w:r>
    </w:p>
    <w:p>
      <w:pPr/>
      <w:r>
        <w:t>Old requirement copied from web portal project - review if still valid.</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URS_15.1</w:t>
            </w:r>
          </w:p>
        </w:tc>
        <w:tc>
          <w:tcPr>
            <w:tcW w:type="dxa" w:w="1776"/>
          </w:tcPr>
          <w:p>
            <w:r>
              <w:rPr>
                <w:sz w:val="15"/>
              </w:rPr>
              <w:t>Store readings securely on device</w:t>
            </w:r>
          </w:p>
        </w:tc>
        <w:tc>
          <w:tcPr>
            <w:tcW w:type="dxa" w:w="1776"/>
          </w:tcPr>
          <w:p>
            <w:r>
              <w:rPr>
                <w:sz w:val="15"/>
              </w:rPr>
              <w:t>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URS_15.2</w:t>
            </w:r>
          </w:p>
        </w:tc>
        <w:tc>
          <w:tcPr>
            <w:tcW w:type="dxa" w:w="1776"/>
          </w:tcPr>
          <w:p>
            <w:r>
              <w:rPr>
                <w:sz w:val="15"/>
              </w:rPr>
              <w:t>Handle offline mode</w:t>
            </w:r>
          </w:p>
        </w:tc>
        <w:tc>
          <w:tcPr>
            <w:tcW w:type="dxa" w:w="1776"/>
          </w:tcPr>
          <w:p>
            <w:r>
              <w:rPr>
                <w:sz w:val="15"/>
              </w:rPr>
              <w:t>Cloud Sync</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URS-015-03</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URS_15.4</w:t>
            </w:r>
          </w:p>
        </w:tc>
        <w:tc>
          <w:tcPr>
            <w:tcW w:type="dxa" w:w="1776"/>
          </w:tcPr>
          <w:p>
            <w:r>
              <w:rPr>
                <w:sz w:val="15"/>
              </w:rPr>
              <w:t>Show trend chart for 7/30/90 days</w:t>
            </w:r>
          </w:p>
        </w:tc>
        <w:tc>
          <w:tcPr>
            <w:tcW w:type="dxa" w:w="1776"/>
          </w:tcPr>
          <w:p>
            <w:r>
              <w:rPr>
                <w:sz w:val="15"/>
              </w:rPr>
              <w:t>Android/iOS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URS-015-05</w:t>
            </w:r>
          </w:p>
        </w:tc>
        <w:tc>
          <w:tcPr>
            <w:tcW w:type="dxa" w:w="1776"/>
          </w:tcPr>
          <w:p>
            <w:r>
              <w:rPr>
                <w:sz w:val="15"/>
              </w:rPr>
              <w:t>Notification retry and suppression</w:t>
            </w:r>
          </w:p>
        </w:tc>
        <w:tc>
          <w:tcPr>
            <w:tcW w:type="dxa" w:w="1776"/>
          </w:tcPr>
          <w:p>
            <w:r>
              <w:rPr>
                <w:sz w:val="15"/>
              </w:rPr>
              <w:t>Android</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Rejected once</w:t>
            </w:r>
          </w:p>
        </w:tc>
      </w:tr>
    </w:tbl>
    <w:p>
      <w:r>
        <w:br w:type="page"/>
      </w:r>
    </w:p>
    <w:p>
      <w:pPr>
        <w:pStyle w:val="Heading2"/>
      </w:pPr>
      <w:r>
        <w:t>URS Section 16 - UI behavior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URS-016. Owner: Mobile Lead.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r>
        <w:t>URS-016-2: App shall process heart rate data and preserve timestamp/timezone context.</w:t>
      </w:r>
    </w:p>
    <w:p>
      <w:pPr/>
      <w:r>
        <w:t>Old requirement copied from web portal project - review if still valid.</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URS-016-01</w:t>
            </w:r>
          </w:p>
        </w:tc>
        <w:tc>
          <w:tcPr>
            <w:tcW w:type="dxa" w:w="1776"/>
          </w:tcPr>
          <w:p>
            <w:r>
              <w:rPr>
                <w:sz w:val="15"/>
              </w:rPr>
              <w:t>Handle offline mode</w:t>
            </w:r>
          </w:p>
        </w:tc>
        <w:tc>
          <w:tcPr>
            <w:tcW w:type="dxa" w:w="1776"/>
          </w:tcPr>
          <w:p>
            <w:r>
              <w:rPr>
                <w:sz w:val="15"/>
              </w:rPr>
              <w:t>Android/iOS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URS_16.2</w:t>
            </w:r>
          </w:p>
        </w:tc>
        <w:tc>
          <w:tcPr>
            <w:tcW w:type="dxa" w:w="1776"/>
          </w:tcPr>
          <w:p>
            <w:r>
              <w:rPr>
                <w:sz w:val="15"/>
              </w:rPr>
              <w:t>Show trend chart for 7/30/90 days</w:t>
            </w:r>
          </w:p>
        </w:tc>
        <w:tc>
          <w:tcPr>
            <w:tcW w:type="dxa" w:w="1776"/>
          </w:tcPr>
          <w:p>
            <w:r>
              <w:rPr>
                <w:sz w:val="15"/>
              </w:rPr>
              <w:t>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URS-016-03</w:t>
            </w:r>
          </w:p>
        </w:tc>
        <w:tc>
          <w:tcPr>
            <w:tcW w:type="dxa" w:w="1776"/>
          </w:tcPr>
          <w:p>
            <w:r>
              <w:rPr>
                <w:sz w:val="15"/>
              </w:rPr>
              <w:t>Support caregiver view</w:t>
            </w:r>
          </w:p>
        </w:tc>
        <w:tc>
          <w:tcPr>
            <w:tcW w:type="dxa" w:w="1776"/>
          </w:tcPr>
          <w:p>
            <w:r>
              <w:rPr>
                <w:sz w:val="15"/>
              </w:rPr>
              <w:t>iOS</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URS-016-04</w:t>
            </w:r>
          </w:p>
        </w:tc>
        <w:tc>
          <w:tcPr>
            <w:tcW w:type="dxa" w:w="1776"/>
          </w:tcPr>
          <w:p>
            <w:r>
              <w:rPr>
                <w:sz w:val="15"/>
              </w:rPr>
              <w:t>Handle offline mode</w:t>
            </w:r>
          </w:p>
        </w:tc>
        <w:tc>
          <w:tcPr>
            <w:tcW w:type="dxa" w:w="1776"/>
          </w:tcPr>
          <w:p>
            <w:r>
              <w:rPr>
                <w:sz w:val="15"/>
              </w:rPr>
              <w:t>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Need SME</w:t>
            </w:r>
          </w:p>
        </w:tc>
      </w:tr>
    </w:tbl>
    <w:p>
      <w:r>
        <w:br w:type="page"/>
      </w:r>
    </w:p>
    <w:p>
      <w:pPr>
        <w:pStyle w:val="Heading1"/>
      </w:pPr>
      <w:r>
        <w:t>URS Section 17 - Security and privacy</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URS-017. Owner: Product. Important terms: BPM, sensor pairing, low alert, high alert, caregiver, audit trail, local cache, encrypted sync, consent, export, notification.</w:t>
      </w:r>
    </w:p>
    <w:p>
      <w:pPr>
        <w:pStyle w:val="ListNumber"/>
      </w:pPr>
      <w:r>
        <w:t>URS-017-1: App shall process heart rate data and preserve timestamp/timezone context.</w:t>
      </w:r>
    </w:p>
    <w:p>
      <w:pPr/>
      <w:r>
        <w:t>Old requirement copied from web portal project - review if still valid.</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URS-017-01</w:t>
            </w:r>
          </w:p>
        </w:tc>
        <w:tc>
          <w:tcPr>
            <w:tcW w:type="dxa" w:w="1776"/>
          </w:tcPr>
          <w:p>
            <w:r>
              <w:rPr>
                <w:sz w:val="15"/>
              </w:rPr>
              <w:t>Generate high/low heart-rate alert</w:t>
            </w:r>
          </w:p>
        </w:tc>
        <w:tc>
          <w:tcPr>
            <w:tcW w:type="dxa" w:w="1776"/>
          </w:tcPr>
          <w:p>
            <w:r>
              <w:rPr>
                <w:sz w:val="15"/>
              </w:rPr>
              <w:t>Notification Service</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URS-017-02</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URS-017-03</w:t>
            </w:r>
          </w:p>
        </w:tc>
        <w:tc>
          <w:tcPr>
            <w:tcW w:type="dxa" w:w="1776"/>
          </w:tcPr>
          <w:p>
            <w:r>
              <w:rPr>
                <w:sz w:val="15"/>
              </w:rPr>
              <w:t>Show trend chart for 7/30/90 days</w:t>
            </w:r>
          </w:p>
        </w:tc>
        <w:tc>
          <w:tcPr>
            <w:tcW w:type="dxa" w:w="1776"/>
          </w:tcPr>
          <w:p>
            <w:r>
              <w:rPr>
                <w:sz w:val="15"/>
              </w:rPr>
              <w:t>Android/iOS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Draft</w:t>
            </w:r>
          </w:p>
        </w:tc>
      </w:tr>
    </w:tbl>
    <w:p>
      <w:r>
        <w:br w:type="page"/>
      </w:r>
    </w:p>
    <w:p>
      <w:pPr>
        <w:pStyle w:val="Heading2"/>
      </w:pPr>
      <w:r>
        <w:t>URS Section 18 - Bluetooth edge cases</w:t>
      </w:r>
    </w:p>
    <w:p>
      <w:r>
        <w:rPr>
          <w:b/>
        </w:rPr>
        <w:t>OCR noisy line</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URS-018. Owner: Clinical SME.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Number"/>
      </w:pPr>
      <w:r>
        <w:t>URS-018-2: App shall process heart rate data and preserve timestamp/timezone context.</w:t>
      </w:r>
    </w:p>
    <w:p>
      <w:pPr>
        <w:pStyle w:val="ListNumber"/>
      </w:pPr>
      <w:r>
        <w:t>For iOS only? For Android only? unclear; parser should capture platform if visible.</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URS-018-01</w:t>
            </w:r>
          </w:p>
        </w:tc>
        <w:tc>
          <w:tcPr>
            <w:tcW w:type="dxa" w:w="1776"/>
          </w:tcPr>
          <w:p>
            <w:r>
              <w:rPr>
                <w:sz w:val="15"/>
              </w:rPr>
              <w:t>Audit user actions</w:t>
            </w:r>
          </w:p>
        </w:tc>
        <w:tc>
          <w:tcPr>
            <w:tcW w:type="dxa" w:w="1776"/>
          </w:tcPr>
          <w:p>
            <w:r>
              <w:rPr>
                <w:sz w:val="15"/>
              </w:rPr>
              <w:t>Android/iOS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URS-018-02</w:t>
            </w:r>
          </w:p>
        </w:tc>
        <w:tc>
          <w:tcPr>
            <w:tcW w:type="dxa" w:w="1776"/>
          </w:tcPr>
          <w:p>
            <w:r>
              <w:rPr>
                <w:sz w:val="15"/>
              </w:rPr>
              <w:t>Display current BPM with timestamp</w:t>
            </w:r>
          </w:p>
        </w:tc>
        <w:tc>
          <w:tcPr>
            <w:tcW w:type="dxa" w:w="1776"/>
          </w:tcPr>
          <w:p>
            <w:r>
              <w:rPr>
                <w:sz w:val="15"/>
              </w:rPr>
              <w:t>iOS</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URS_18.3</w:t>
            </w:r>
          </w:p>
        </w:tc>
        <w:tc>
          <w:tcPr>
            <w:tcW w:type="dxa" w:w="1776"/>
          </w:tcPr>
          <w:p>
            <w:r>
              <w:rPr>
                <w:sz w:val="15"/>
              </w:rPr>
              <w:t>Biometric login option</w:t>
            </w:r>
          </w:p>
        </w:tc>
        <w:tc>
          <w:tcPr>
            <w:tcW w:type="dxa" w:w="1776"/>
          </w:tcPr>
          <w:p>
            <w:r>
              <w:rPr>
                <w:sz w:val="15"/>
              </w:rPr>
              <w:t>Notification Service</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URS-018-04</w:t>
            </w:r>
          </w:p>
        </w:tc>
        <w:tc>
          <w:tcPr>
            <w:tcW w:type="dxa" w:w="1776"/>
          </w:tcPr>
          <w:p>
            <w:r>
              <w:rPr>
                <w:sz w:val="15"/>
              </w:rPr>
              <w:t>Manual heart rate entry when device unavailable</w:t>
            </w:r>
          </w:p>
        </w:tc>
        <w:tc>
          <w:tcPr>
            <w:tcW w:type="dxa" w:w="1776"/>
          </w:tcPr>
          <w:p>
            <w:r>
              <w:rPr>
                <w:sz w:val="15"/>
              </w:rPr>
              <w:t>Android/iOS</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Pending QA</w:t>
            </w:r>
          </w:p>
        </w:tc>
      </w:tr>
    </w:tbl>
    <w:p>
      <w:r>
        <w:t>MIXED TRACEABILITY LINE: URS-00X -&gt; FRS?? -&gt; DS component maybe -&gt; IQ/OQ/PQ evidence TBD. This line is intentionally noisy.</w:t>
      </w:r>
    </w:p>
    <w:p>
      <w:r>
        <w:br w:type="page"/>
      </w:r>
    </w:p>
    <w:p>
      <w:pPr>
        <w:pStyle w:val="Heading1"/>
      </w:pPr>
      <w:r>
        <w:t>URS Section 19 - Audit trail mapping</w:t>
      </w:r>
    </w:p>
    <w:p>
      <w:r>
        <w:rPr>
          <w:b/>
        </w:rPr>
        <w:t>REVIEW-LATER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URS-019. Owner: QA. Important terms: BPM, sensor pairing, low alert, high alert, caregiver, audit trail, local cache, encrypted sync, consent, export, notification.</w:t>
      </w:r>
    </w:p>
    <w:p>
      <w:pPr/>
      <w:r>
        <w:t>Unnumbered note - check sensor disconnect behavior during active monitoring.</w:t>
      </w:r>
    </w:p>
    <w:p>
      <w:pPr>
        <w:pStyle w:val="ListBullet"/>
      </w:pPr>
      <w:r>
        <w:t>Acceptance: expected result to be confirmed by QA; evidence screenshot may be attached later.</w:t>
      </w:r>
    </w:p>
    <w:p>
      <w:pPr>
        <w:pStyle w:val="ListNumber"/>
      </w:pPr>
      <w:r>
        <w:t>URS-019-3: App shall process heart rate data and preserve timestamp/timezone context.</w:t>
      </w:r>
    </w:p>
    <w:p>
      <w:pPr>
        <w:pStyle w:val="ListNumber"/>
      </w:pPr>
      <w:r>
        <w:t>URS-019-4: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URS-019-01</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URS-019-02</w:t>
            </w:r>
          </w:p>
        </w:tc>
        <w:tc>
          <w:tcPr>
            <w:tcW w:type="dxa" w:w="1776"/>
          </w:tcPr>
          <w:p>
            <w:r>
              <w:rPr>
                <w:sz w:val="15"/>
              </w:rPr>
              <w:t>Display current BPM with timestamp</w:t>
            </w:r>
          </w:p>
        </w:tc>
        <w:tc>
          <w:tcPr>
            <w:tcW w:type="dxa" w:w="1776"/>
          </w:tcPr>
          <w:p>
            <w:r>
              <w:rPr>
                <w:sz w:val="15"/>
              </w:rPr>
              <w:t>Bluetooth Sensor</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URS-019-03</w:t>
            </w:r>
          </w:p>
        </w:tc>
        <w:tc>
          <w:tcPr>
            <w:tcW w:type="dxa" w:w="1776"/>
          </w:tcPr>
          <w:p>
            <w:r>
              <w:rPr>
                <w:sz w:val="15"/>
              </w:rPr>
              <w:t>Generate high/low heart-rate alert</w:t>
            </w:r>
          </w:p>
        </w:tc>
        <w:tc>
          <w:tcPr>
            <w:tcW w:type="dxa" w:w="1776"/>
          </w:tcPr>
          <w:p>
            <w:r>
              <w:rPr>
                <w:sz w:val="15"/>
              </w:rPr>
              <w:t>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URS-019-04</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2"/>
      </w:pPr>
      <w:r>
        <w:t>URS Section 20 - Evidence placeholder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URS-020. Owner: Mobile Lead. Important terms: BPM, sensor pairing, low alert, high alert, caregiver, audit trail, local cache, encrypted sync, consent, export, notification.</w:t>
      </w:r>
    </w:p>
    <w:p>
      <w:pPr/>
      <w:r>
        <w:t>For iOS only? For Android only? unclear; parser should capture platform if visible.</w:t>
      </w:r>
    </w:p>
    <w:p>
      <w:pPr>
        <w:pStyle w:val="ListBullet"/>
      </w:pPr>
      <w:r>
        <w:t>URS-020-2: App shall process heart rate data and preserve timestamp/timezone context.</w:t>
      </w:r>
    </w:p>
    <w:p>
      <w:pPr>
        <w:pStyle w:val="ListBullet"/>
      </w:pPr>
      <w:r>
        <w:t>URS-020-3: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URS-020-01</w:t>
            </w:r>
          </w:p>
        </w:tc>
        <w:tc>
          <w:tcPr>
            <w:tcW w:type="dxa" w:w="1776"/>
          </w:tcPr>
          <w:p>
            <w:r>
              <w:rPr>
                <w:sz w:val="15"/>
              </w:rPr>
              <w:t>Audit user actions</w:t>
            </w:r>
          </w:p>
        </w:tc>
        <w:tc>
          <w:tcPr>
            <w:tcW w:type="dxa" w:w="1776"/>
          </w:tcPr>
          <w:p>
            <w:r>
              <w:rPr>
                <w:sz w:val="15"/>
              </w:rPr>
              <w:t>Backend API</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URS_20.2</w:t>
            </w:r>
          </w:p>
        </w:tc>
        <w:tc>
          <w:tcPr>
            <w:tcW w:type="dxa" w:w="1776"/>
          </w:tcPr>
          <w:p>
            <w:r>
              <w:rPr>
                <w:sz w:val="15"/>
              </w:rPr>
              <w:t>Sync readings to cloud API</w:t>
            </w:r>
          </w:p>
        </w:tc>
        <w:tc>
          <w:tcPr>
            <w:tcW w:type="dxa" w:w="1776"/>
          </w:tcPr>
          <w:p>
            <w:r>
              <w:rPr>
                <w:sz w:val="15"/>
              </w:rPr>
              <w:t>Bluetooth Sensor</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URS_20.3</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URS-020-04</w:t>
            </w:r>
          </w:p>
        </w:tc>
        <w:tc>
          <w:tcPr>
            <w:tcW w:type="dxa" w:w="1776"/>
          </w:tcPr>
          <w:p>
            <w:r>
              <w:rPr>
                <w:sz w:val="15"/>
              </w:rPr>
              <w:t>Export readings as PDF/CSV</w:t>
            </w:r>
          </w:p>
        </w:tc>
        <w:tc>
          <w:tcPr>
            <w:tcW w:type="dxa" w:w="1776"/>
          </w:tcPr>
          <w:p>
            <w:r>
              <w:rPr>
                <w:sz w:val="15"/>
              </w:rPr>
              <w:t>Android/iOS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Draft</w:t>
            </w:r>
          </w:p>
        </w:tc>
      </w:tr>
    </w:tbl>
    <w:p>
      <w:r>
        <w:br w:type="page"/>
      </w:r>
    </w:p>
    <w:p>
      <w:pPr>
        <w:pStyle w:val="Heading2"/>
      </w:pPr>
      <w:r>
        <w:t>URS Section 21 - Evidence placeholder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URS-021. Owner: Clinical SME. Important terms: BPM, sensor pairing, low alert, high alert, caregiver, audit trail, local cache, encrypted sync, consent, export, notification.</w:t>
      </w:r>
    </w:p>
    <w:p>
      <w:pPr/>
      <w:r>
        <w:t>URS-021-1: App shall process heart rate data and preserve timestamp/timezone context.</w:t>
      </w:r>
    </w:p>
    <w:p>
      <w:pPr>
        <w:pStyle w:val="ListBullet"/>
      </w:pPr>
      <w:r>
        <w:t>URS-021-2: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URS-021-01</w:t>
            </w:r>
          </w:p>
        </w:tc>
        <w:tc>
          <w:tcPr>
            <w:tcW w:type="dxa" w:w="1776"/>
          </w:tcPr>
          <w:p>
            <w:r>
              <w:rPr>
                <w:sz w:val="15"/>
              </w:rPr>
              <w:t>Support caregiver view</w:t>
            </w:r>
          </w:p>
        </w:tc>
        <w:tc>
          <w:tcPr>
            <w:tcW w:type="dxa" w:w="1776"/>
          </w:tcPr>
          <w:p>
            <w:r>
              <w:rPr>
                <w:sz w:val="15"/>
              </w:rPr>
              <w:t>Backend API</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URS_21.2</w:t>
            </w:r>
          </w:p>
        </w:tc>
        <w:tc>
          <w:tcPr>
            <w:tcW w:type="dxa" w:w="1776"/>
          </w:tcPr>
          <w:p>
            <w:r>
              <w:rPr>
                <w:sz w:val="15"/>
              </w:rPr>
              <w:t>Sync readings to cloud API</w:t>
            </w:r>
          </w:p>
        </w:tc>
        <w:tc>
          <w:tcPr>
            <w:tcW w:type="dxa" w:w="1776"/>
          </w:tcPr>
          <w:p>
            <w:r>
              <w:rPr>
                <w:sz w:val="15"/>
              </w:rPr>
              <w:t>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URS-021-03</w:t>
            </w:r>
          </w:p>
        </w:tc>
        <w:tc>
          <w:tcPr>
            <w:tcW w:type="dxa" w:w="1776"/>
          </w:tcPr>
          <w:p>
            <w:r>
              <w:rPr>
                <w:sz w:val="15"/>
              </w:rPr>
              <w:t>Audit user actions</w:t>
            </w:r>
          </w:p>
        </w:tc>
        <w:tc>
          <w:tcPr>
            <w:tcW w:type="dxa" w:w="1776"/>
          </w:tcPr>
          <w:p>
            <w:r>
              <w:rPr>
                <w:sz w:val="15"/>
              </w:rPr>
              <w:t>Bluetooth Sensor</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URS-021-04</w:t>
            </w:r>
          </w:p>
        </w:tc>
        <w:tc>
          <w:tcPr>
            <w:tcW w:type="dxa" w:w="1776"/>
          </w:tcPr>
          <w:p>
            <w:r>
              <w:rPr>
                <w:sz w:val="15"/>
              </w:rPr>
              <w:t>Display current BPM with timestamp</w:t>
            </w:r>
          </w:p>
        </w:tc>
        <w:tc>
          <w:tcPr>
            <w:tcW w:type="dxa" w:w="1776"/>
          </w:tcPr>
          <w:p>
            <w:r>
              <w:rPr>
                <w:sz w:val="15"/>
              </w:rPr>
              <w:t>Android</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In Review</w:t>
            </w:r>
          </w:p>
        </w:tc>
      </w:tr>
    </w:tbl>
    <w:p>
      <w:r>
        <w:br w:type="page"/>
      </w:r>
    </w:p>
    <w:p>
      <w:pPr>
        <w:pStyle w:val="Heading2"/>
      </w:pPr>
      <w:r>
        <w:t>URS Section 22 - Security and privacy</w:t>
      </w:r>
    </w:p>
    <w:p>
      <w:r>
        <w:rPr>
          <w:b/>
        </w:rPr>
        <w:t>missing owner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URS-022. Owner: Mobile Lead. Important terms: BPM, sensor pairing, low alert, high alert, caregiver, audit trail, local cache, encrypted sync, consent, export, notification.</w:t>
      </w:r>
    </w:p>
    <w:p>
      <w:pPr>
        <w:pStyle w:val="ListBullet"/>
      </w:pPr>
      <w:r>
        <w:t>URS-022-1: App shall process heart rate data and preserve timestamp/timezone context.</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URS-022-01</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URS_22.2</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URS-022-03</w:t>
            </w:r>
          </w:p>
        </w:tc>
        <w:tc>
          <w:tcPr>
            <w:tcW w:type="dxa" w:w="1776"/>
          </w:tcPr>
          <w:p>
            <w:r>
              <w:rPr>
                <w:sz w:val="15"/>
              </w:rPr>
              <w:t>Battery and Bluetooth warning</w:t>
            </w:r>
          </w:p>
        </w:tc>
        <w:tc>
          <w:tcPr>
            <w:tcW w:type="dxa" w:w="1776"/>
          </w:tcPr>
          <w:p>
            <w:r>
              <w:rPr>
                <w:sz w:val="15"/>
              </w:rPr>
              <w:t>Backend API</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Rejected once</w:t>
            </w:r>
          </w:p>
        </w:tc>
      </w:tr>
    </w:tbl>
    <w:p>
      <w:r>
        <w:br w:type="page"/>
      </w:r>
    </w:p>
    <w:p>
      <w:pPr>
        <w:pStyle w:val="Heading1"/>
      </w:pPr>
      <w:r>
        <w:t>URS Section 23 - UI behavior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URS-023. Owner: Product.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URS-023-01</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URS_23.2</w:t>
            </w:r>
          </w:p>
        </w:tc>
        <w:tc>
          <w:tcPr>
            <w:tcW w:type="dxa" w:w="1776"/>
          </w:tcPr>
          <w:p>
            <w:r>
              <w:rPr>
                <w:sz w:val="15"/>
              </w:rPr>
              <w:t>Audit user actions</w:t>
            </w:r>
          </w:p>
        </w:tc>
        <w:tc>
          <w:tcPr>
            <w:tcW w:type="dxa" w:w="1776"/>
          </w:tcPr>
          <w:p>
            <w:r>
              <w:rPr>
                <w:sz w:val="15"/>
              </w:rPr>
              <w:t>Cloud Sync</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URS_23.3</w:t>
            </w:r>
          </w:p>
        </w:tc>
        <w:tc>
          <w:tcPr>
            <w:tcW w:type="dxa" w:w="1776"/>
          </w:tcPr>
          <w:p>
            <w:r>
              <w:rPr>
                <w:sz w:val="15"/>
              </w:rPr>
              <w:t>Export readings as PDF/CSV</w:t>
            </w:r>
          </w:p>
        </w:tc>
        <w:tc>
          <w:tcPr>
            <w:tcW w:type="dxa" w:w="1776"/>
          </w:tcPr>
          <w:p>
            <w:r>
              <w:rPr>
                <w:sz w:val="15"/>
              </w:rPr>
              <w:t>Android</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URS-023-04</w:t>
            </w:r>
          </w:p>
        </w:tc>
        <w:tc>
          <w:tcPr>
            <w:tcW w:type="dxa" w:w="1776"/>
          </w:tcPr>
          <w:p>
            <w:r>
              <w:rPr>
                <w:sz w:val="15"/>
              </w:rPr>
              <w:t>Generate high/low heart-rate alert</w:t>
            </w:r>
          </w:p>
        </w:tc>
        <w:tc>
          <w:tcPr>
            <w:tcW w:type="dxa" w:w="1776"/>
          </w:tcPr>
          <w:p>
            <w:r>
              <w:rPr>
                <w:sz w:val="15"/>
              </w:rPr>
              <w:t>Android</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URS-023-05</w:t>
            </w:r>
          </w:p>
        </w:tc>
        <w:tc>
          <w:tcPr>
            <w:tcW w:type="dxa" w:w="1776"/>
          </w:tcPr>
          <w:p>
            <w:r>
              <w:rPr>
                <w:sz w:val="15"/>
              </w:rPr>
              <w:t>Biometric login option</w:t>
            </w:r>
          </w:p>
        </w:tc>
        <w:tc>
          <w:tcPr>
            <w:tcW w:type="dxa" w:w="1776"/>
          </w:tcPr>
          <w:p>
            <w:r>
              <w:rPr>
                <w:sz w:val="15"/>
              </w:rPr>
              <w:t>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Need SME</w:t>
            </w:r>
          </w:p>
        </w:tc>
      </w:tr>
    </w:tbl>
    <w:p>
      <w:r>
        <w:br w:type="page"/>
      </w:r>
    </w:p>
    <w:p>
      <w:pPr>
        <w:pStyle w:val="Heading2"/>
      </w:pPr>
      <w:r>
        <w:t>URS Section 24 - Security and privacy</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URS-024. Owner: QA.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Number"/>
      </w:pPr>
      <w:r>
        <w:t>Old requirement copied from web portal project - review if still valid.</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URS-024-01</w:t>
            </w:r>
          </w:p>
        </w:tc>
        <w:tc>
          <w:tcPr>
            <w:tcW w:type="dxa" w:w="1776"/>
          </w:tcPr>
          <w:p>
            <w:r>
              <w:rPr>
                <w:sz w:val="15"/>
              </w:rPr>
              <w:t>Export readings as PDF/CSV</w:t>
            </w:r>
          </w:p>
        </w:tc>
        <w:tc>
          <w:tcPr>
            <w:tcW w:type="dxa" w:w="1776"/>
          </w:tcPr>
          <w:p>
            <w:r>
              <w:rPr>
                <w:sz w:val="15"/>
              </w:rPr>
              <w:t>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URS-024-02</w:t>
            </w:r>
          </w:p>
        </w:tc>
        <w:tc>
          <w:tcPr>
            <w:tcW w:type="dxa" w:w="1776"/>
          </w:tcPr>
          <w:p>
            <w:r>
              <w:rPr>
                <w:sz w:val="15"/>
              </w:rPr>
              <w:t>Generate high/low heart-rate alert</w:t>
            </w:r>
          </w:p>
        </w:tc>
        <w:tc>
          <w:tcPr>
            <w:tcW w:type="dxa" w:w="1776"/>
          </w:tcPr>
          <w:p>
            <w:r>
              <w:rPr>
                <w:sz w:val="15"/>
              </w:rPr>
              <w:t>Bluetooth Sensor</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URS-024-03</w:t>
            </w:r>
          </w:p>
        </w:tc>
        <w:tc>
          <w:tcPr>
            <w:tcW w:type="dxa" w:w="1776"/>
          </w:tcPr>
          <w:p>
            <w:r>
              <w:rPr>
                <w:sz w:val="15"/>
              </w:rPr>
              <w:t>Sync readings to cloud API</w:t>
            </w:r>
          </w:p>
        </w:tc>
        <w:tc>
          <w:tcPr>
            <w:tcW w:type="dxa" w:w="1776"/>
          </w:tcPr>
          <w:p>
            <w:r>
              <w:rPr>
                <w:sz w:val="15"/>
              </w:rPr>
              <w:t>Backend API</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In Review</w:t>
            </w:r>
          </w:p>
        </w:tc>
      </w:tr>
    </w:tbl>
    <w:p>
      <w:r>
        <w:br w:type="page"/>
      </w:r>
    </w:p>
    <w:p>
      <w:pPr>
        <w:pStyle w:val="Heading2"/>
      </w:pPr>
      <w:r>
        <w:t>URS Section 25 - Bluetooth edge cases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URS-025. Owner: QA. Important terms: BPM, sensor pairing, low alert, high alert, caregiver, audit trail, local cache, encrypted sync, consent, export, notification.</w:t>
      </w:r>
    </w:p>
    <w:p>
      <w:pPr/>
      <w:r>
        <w:t>Unnumbered note - check sensor disconnect behavior during active monitoring.</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URS-025-01</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URS_25.2</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URS-025-03</w:t>
            </w:r>
          </w:p>
        </w:tc>
        <w:tc>
          <w:tcPr>
            <w:tcW w:type="dxa" w:w="1776"/>
          </w:tcPr>
          <w:p>
            <w:r>
              <w:rPr>
                <w:sz w:val="15"/>
              </w:rPr>
              <w:t>Generate high/low heart-rate alert</w:t>
            </w:r>
          </w:p>
        </w:tc>
        <w:tc>
          <w:tcPr>
            <w:tcW w:type="dxa" w:w="1776"/>
          </w:tcPr>
          <w:p>
            <w:r>
              <w:rPr>
                <w:sz w:val="15"/>
              </w:rPr>
              <w:t>Local DB</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Approved?</w:t>
            </w:r>
          </w:p>
        </w:tc>
      </w:tr>
    </w:tbl>
    <w:p>
      <w:r>
        <w:br w:type="page"/>
      </w:r>
    </w:p>
    <w:p>
      <w:pPr>
        <w:pStyle w:val="Heading2"/>
      </w:pPr>
      <w:r>
        <w:t>URS Section 26 - Test condition table</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URS-026. Owner: Mobile Lead.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Number"/>
      </w:pPr>
      <w:r>
        <w:t>URS-026-2: App shall process heart rate data and preserve timestamp/timezone context.</w:t>
      </w:r>
    </w:p>
    <w:p>
      <w:pPr/>
      <w:r>
        <w:t>Unnumbered note - check sensor disconnect behavior during active monitoring.</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URS-026-01</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URS-026-02</w:t>
            </w:r>
          </w:p>
        </w:tc>
        <w:tc>
          <w:tcPr>
            <w:tcW w:type="dxa" w:w="1776"/>
          </w:tcPr>
          <w:p>
            <w:r>
              <w:rPr>
                <w:sz w:val="15"/>
              </w:rPr>
              <w:t>Support caregiver view</w:t>
            </w:r>
          </w:p>
        </w:tc>
        <w:tc>
          <w:tcPr>
            <w:tcW w:type="dxa" w:w="1776"/>
          </w:tcPr>
          <w:p>
            <w:r>
              <w:rPr>
                <w:sz w:val="15"/>
              </w:rPr>
              <w:t>Bluetooth Sensor</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URS-026-03</w:t>
            </w:r>
          </w:p>
        </w:tc>
        <w:tc>
          <w:tcPr>
            <w:tcW w:type="dxa" w:w="1776"/>
          </w:tcPr>
          <w:p>
            <w:r>
              <w:rPr>
                <w:sz w:val="15"/>
              </w:rPr>
              <w:t>Battery and Bluetooth warning</w:t>
            </w:r>
          </w:p>
        </w:tc>
        <w:tc>
          <w:tcPr>
            <w:tcW w:type="dxa" w:w="1776"/>
          </w:tcPr>
          <w:p>
            <w:r>
              <w:rPr>
                <w:sz w:val="15"/>
              </w:rPr>
              <w:t>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bl>
    <w:p>
      <w:r>
        <w:t>Random inserted note: duplicate title appears again below.</w:t>
      </w:r>
    </w:p>
    <w:p>
      <w:pPr>
        <w:pStyle w:val="Heading2"/>
      </w:pPr>
      <w:r>
        <w:t>URS Section 26 - Test condition table</w:t>
      </w:r>
    </w:p>
    <w:p>
      <w:r>
        <w:br w:type="page"/>
      </w:r>
    </w:p>
    <w:p>
      <w:pPr>
        <w:pStyle w:val="Heading2"/>
      </w:pPr>
      <w:r>
        <w:t>URS Section 27 - Data handling notes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URS-027. Owner: Validation. Important terms: BPM, sensor pairing, low alert, high alert, caregiver, audit trail, local cache, encrypted sync, consent, export, notification.</w:t>
      </w:r>
    </w:p>
    <w:p>
      <w:pPr/>
      <w:r>
        <w:t>URS-027-1: App shall process heart rate data and preserve timestamp/timezone context.</w:t>
      </w:r>
    </w:p>
    <w:p>
      <w:pPr>
        <w:pStyle w:val="ListNumber"/>
      </w:pPr>
      <w:r>
        <w:t>Old requirement copied from web portal project - review if still valid.</w:t>
      </w:r>
    </w:p>
    <w:p>
      <w:pPr/>
      <w:r>
        <w:t>Acceptance: expected result to be confirmed by QA; evidence screenshot may be attached later.</w:t>
      </w:r>
    </w:p>
    <w:p>
      <w:pPr/>
      <w:r>
        <w:t>URS-027-4: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URS-027-01</w:t>
            </w:r>
          </w:p>
        </w:tc>
        <w:tc>
          <w:tcPr>
            <w:tcW w:type="dxa" w:w="1776"/>
          </w:tcPr>
          <w:p>
            <w:r>
              <w:rPr>
                <w:sz w:val="15"/>
              </w:rPr>
              <w:t>Generate high/low heart-rate alert</w:t>
            </w:r>
          </w:p>
        </w:tc>
        <w:tc>
          <w:tcPr>
            <w:tcW w:type="dxa" w:w="1776"/>
          </w:tcPr>
          <w:p>
            <w:r>
              <w:rPr>
                <w:sz w:val="15"/>
              </w:rPr>
              <w:t>Android</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URS-027-02</w:t>
            </w:r>
          </w:p>
        </w:tc>
        <w:tc>
          <w:tcPr>
            <w:tcW w:type="dxa" w:w="1776"/>
          </w:tcPr>
          <w:p>
            <w:r>
              <w:rPr>
                <w:sz w:val="15"/>
              </w:rPr>
              <w:t>Show trend chart for 7/30/90 days</w:t>
            </w:r>
          </w:p>
        </w:tc>
        <w:tc>
          <w:tcPr>
            <w:tcW w:type="dxa" w:w="1776"/>
          </w:tcPr>
          <w:p>
            <w:r>
              <w:rPr>
                <w:sz w:val="15"/>
              </w:rPr>
              <w:t>Notification Service</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URS-027-03</w:t>
            </w:r>
          </w:p>
        </w:tc>
        <w:tc>
          <w:tcPr>
            <w:tcW w:type="dxa" w:w="1776"/>
          </w:tcPr>
          <w:p>
            <w:r>
              <w:rPr>
                <w:sz w:val="15"/>
              </w:rPr>
              <w:t>Handle offline mode</w:t>
            </w:r>
          </w:p>
        </w:tc>
        <w:tc>
          <w:tcPr>
            <w:tcW w:type="dxa" w:w="1776"/>
          </w:tcPr>
          <w:p>
            <w:r>
              <w:rPr>
                <w:sz w:val="15"/>
              </w:rPr>
              <w:t>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Approved?</w:t>
            </w:r>
          </w:p>
        </w:tc>
      </w:tr>
    </w:tbl>
    <w:p>
      <w:r>
        <w:t>MIXED TRACEABILITY LINE: URS-00X -&gt; FRS?? -&gt; DS component maybe -&gt; IQ/OQ/PQ evidence TBD. This line is intentionally noisy.</w:t>
      </w:r>
    </w:p>
    <w:p>
      <w:r>
        <w:br w:type="page"/>
      </w:r>
    </w:p>
    <w:p>
      <w:pPr>
        <w:pStyle w:val="Heading1"/>
      </w:pPr>
      <w:r>
        <w:t>URS Section 28 - Alert workflow</w:t>
      </w:r>
    </w:p>
    <w:p>
      <w:r>
        <w:rPr>
          <w:b/>
        </w:rPr>
        <w:t>REVIEW-LATER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URS-028. Owner: Mobile Lead.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Bullet"/>
      </w:pPr>
      <w:r>
        <w:t>Acceptance: expected result to be confirmed by QA; evidence screenshot may be attached later.</w:t>
      </w:r>
    </w:p>
    <w:p>
      <w:pPr>
        <w:pStyle w:val="ListBullet"/>
      </w:pPr>
      <w:r>
        <w:t>For iOS only? For Android only? unclear; parser should capture platform if visible.</w:t>
      </w:r>
    </w:p>
    <w:p>
      <w:pPr>
        <w:pStyle w:val="ListNumber"/>
      </w:pPr>
      <w:r>
        <w:t>URS-028-4: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URS-028-01</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URS_28.2</w:t>
            </w:r>
          </w:p>
        </w:tc>
        <w:tc>
          <w:tcPr>
            <w:tcW w:type="dxa" w:w="1776"/>
          </w:tcPr>
          <w:p>
            <w:r>
              <w:rPr>
                <w:sz w:val="15"/>
              </w:rPr>
              <w:t>Export readings as PDF/CSV</w:t>
            </w:r>
          </w:p>
        </w:tc>
        <w:tc>
          <w:tcPr>
            <w:tcW w:type="dxa" w:w="1776"/>
          </w:tcPr>
          <w:p>
            <w:r>
              <w:rPr>
                <w:sz w:val="15"/>
              </w:rPr>
              <w:t>Bluetooth Sensor</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URS-028-03</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URS-028-04</w:t>
            </w:r>
          </w:p>
        </w:tc>
        <w:tc>
          <w:tcPr>
            <w:tcW w:type="dxa" w:w="1776"/>
          </w:tcPr>
          <w:p>
            <w:r>
              <w:rPr>
                <w:sz w:val="15"/>
              </w:rPr>
              <w:t>Notification retry and suppression</w:t>
            </w:r>
          </w:p>
        </w:tc>
        <w:tc>
          <w:tcPr>
            <w:tcW w:type="dxa" w:w="1776"/>
          </w:tcPr>
          <w:p>
            <w:r>
              <w:rPr>
                <w:sz w:val="15"/>
              </w:rPr>
              <w:t>Android</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Rejected once</w:t>
            </w:r>
          </w:p>
        </w:tc>
      </w:tr>
    </w:tbl>
    <w:p>
      <w:r>
        <w:br w:type="page"/>
      </w:r>
    </w:p>
    <w:p>
      <w:pPr>
        <w:pStyle w:val="Heading2"/>
      </w:pPr>
      <w:r>
        <w:t>URS Section 29 - Risk and control mapping</w:t>
      </w:r>
    </w:p>
    <w:p>
      <w:r>
        <w:rPr>
          <w:b/>
        </w:rPr>
        <w:t>??</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URS-029. Owner: Product.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URS-029-01</w:t>
            </w:r>
          </w:p>
        </w:tc>
        <w:tc>
          <w:tcPr>
            <w:tcW w:type="dxa" w:w="1776"/>
          </w:tcPr>
          <w:p>
            <w:r>
              <w:rPr>
                <w:sz w:val="15"/>
              </w:rPr>
              <w:t>Consent capture and privacy notice</w:t>
            </w:r>
          </w:p>
        </w:tc>
        <w:tc>
          <w:tcPr>
            <w:tcW w:type="dxa" w:w="1776"/>
          </w:tcPr>
          <w:p>
            <w:r>
              <w:rPr>
                <w:sz w:val="15"/>
              </w:rPr>
              <w:t>Local DB</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URS-029-02</w:t>
            </w:r>
          </w:p>
        </w:tc>
        <w:tc>
          <w:tcPr>
            <w:tcW w:type="dxa" w:w="1776"/>
          </w:tcPr>
          <w:p>
            <w:r>
              <w:rPr>
                <w:sz w:val="15"/>
              </w:rPr>
              <w:t>Display current BPM with timestamp</w:t>
            </w:r>
          </w:p>
        </w:tc>
        <w:tc>
          <w:tcPr>
            <w:tcW w:type="dxa" w:w="1776"/>
          </w:tcPr>
          <w:p>
            <w:r>
              <w:rPr>
                <w:sz w:val="15"/>
              </w:rPr>
              <w:t>Bluetooth Sensor</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URS-029-03</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Need SME</w:t>
            </w:r>
          </w:p>
        </w:tc>
      </w:tr>
    </w:tbl>
    <w:p>
      <w:r>
        <w:br w:type="page"/>
      </w:r>
    </w:p>
    <w:p>
      <w:pPr>
        <w:pStyle w:val="Heading2"/>
      </w:pPr>
      <w:r>
        <w:t>URS Section 30 - Bluetooth edge cases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URS-030. Owner: Mobile Lead. Important terms: BPM, sensor pairing, low alert, high alert, caregiver, audit trail, local cache, encrypted sync, consent, export, notification.</w:t>
      </w:r>
    </w:p>
    <w:p>
      <w:pPr/>
      <w:r>
        <w:t>URS-030-1: App shall process heart rate data and preserve timestamp/timezone context.</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URS-030-01</w:t>
            </w:r>
          </w:p>
        </w:tc>
        <w:tc>
          <w:tcPr>
            <w:tcW w:type="dxa" w:w="1776"/>
          </w:tcPr>
          <w:p>
            <w:r>
              <w:rPr>
                <w:sz w:val="15"/>
              </w:rPr>
              <w:t>Battery and Bluetooth warning</w:t>
            </w:r>
          </w:p>
        </w:tc>
        <w:tc>
          <w:tcPr>
            <w:tcW w:type="dxa" w:w="1776"/>
          </w:tcPr>
          <w:p>
            <w:r>
              <w:rPr>
                <w:sz w:val="15"/>
              </w:rPr>
              <w:t>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URS-030-02</w:t>
            </w:r>
          </w:p>
        </w:tc>
        <w:tc>
          <w:tcPr>
            <w:tcW w:type="dxa" w:w="1776"/>
          </w:tcPr>
          <w:p>
            <w:r>
              <w:rPr>
                <w:sz w:val="15"/>
              </w:rPr>
              <w:t>Store readings securely on device</w:t>
            </w:r>
          </w:p>
        </w:tc>
        <w:tc>
          <w:tcPr>
            <w:tcW w:type="dxa" w:w="1776"/>
          </w:tcPr>
          <w:p>
            <w:r>
              <w:rPr>
                <w:sz w:val="15"/>
              </w:rPr>
              <w:t>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URS-030-03</w:t>
            </w:r>
          </w:p>
        </w:tc>
        <w:tc>
          <w:tcPr>
            <w:tcW w:type="dxa" w:w="1776"/>
          </w:tcPr>
          <w:p>
            <w:r>
              <w:rPr>
                <w:sz w:val="15"/>
              </w:rPr>
              <w:t>Export readings as PDF/CSV</w:t>
            </w:r>
          </w:p>
        </w:tc>
        <w:tc>
          <w:tcPr>
            <w:tcW w:type="dxa" w:w="1776"/>
          </w:tcPr>
          <w:p>
            <w:r>
              <w:rPr>
                <w:sz w:val="15"/>
              </w:rPr>
              <w:t>Android</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URS-030-04</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Rejected once</w:t>
            </w:r>
          </w:p>
        </w:tc>
      </w:tr>
    </w:tbl>
    <w:p>
      <w:r>
        <w:br w:type="page"/>
      </w:r>
    </w:p>
    <w:p>
      <w:pPr>
        <w:pStyle w:val="Heading1"/>
      </w:pPr>
      <w:r>
        <w:t>URS Section 31 - Security and privacy</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URS-031. Owner: QA.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Number"/>
      </w:pPr>
      <w:r>
        <w:t>Acceptance: expected result to be confirmed by QA; evidence screenshot may be attached later.</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URS-031-01</w:t>
            </w:r>
          </w:p>
        </w:tc>
        <w:tc>
          <w:tcPr>
            <w:tcW w:type="dxa" w:w="1776"/>
          </w:tcPr>
          <w:p>
            <w:r>
              <w:rPr>
                <w:sz w:val="15"/>
              </w:rPr>
              <w:t>Audit user actions</w:t>
            </w:r>
          </w:p>
        </w:tc>
        <w:tc>
          <w:tcPr>
            <w:tcW w:type="dxa" w:w="1776"/>
          </w:tcPr>
          <w:p>
            <w:r>
              <w:rPr>
                <w:sz w:val="15"/>
              </w:rPr>
              <w:t>Cloud Sync</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URS-031-02</w:t>
            </w:r>
          </w:p>
        </w:tc>
        <w:tc>
          <w:tcPr>
            <w:tcW w:type="dxa" w:w="1776"/>
          </w:tcPr>
          <w:p>
            <w:r>
              <w:rPr>
                <w:sz w:val="15"/>
              </w:rPr>
              <w:t>Handle offline mode</w:t>
            </w:r>
          </w:p>
        </w:tc>
        <w:tc>
          <w:tcPr>
            <w:tcW w:type="dxa" w:w="1776"/>
          </w:tcPr>
          <w:p>
            <w:r>
              <w:rPr>
                <w:sz w:val="15"/>
              </w:rPr>
              <w:t>Bluetooth Sensor</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URS-031-03</w:t>
            </w:r>
          </w:p>
        </w:tc>
        <w:tc>
          <w:tcPr>
            <w:tcW w:type="dxa" w:w="1776"/>
          </w:tcPr>
          <w:p>
            <w:r>
              <w:rPr>
                <w:sz w:val="15"/>
              </w:rPr>
              <w:t>Battery and Bluetooth warning</w:t>
            </w:r>
          </w:p>
        </w:tc>
        <w:tc>
          <w:tcPr>
            <w:tcW w:type="dxa" w:w="1776"/>
          </w:tcPr>
          <w:p>
            <w:r>
              <w:rPr>
                <w:sz w:val="15"/>
              </w:rPr>
              <w:t>Android/iOS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Approved?</w:t>
            </w:r>
          </w:p>
        </w:tc>
      </w:tr>
    </w:tbl>
    <w:p>
      <w:r>
        <w:br w:type="page"/>
      </w:r>
    </w:p>
    <w:p>
      <w:pPr>
        <w:pStyle w:val="Heading2"/>
      </w:pPr>
      <w:r>
        <w:t>URS Section 32 - Open questions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URS-032. Owner: Clinical SME.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r>
        <w:t>URS-032-2: App shall process heart rate data and preserve timestamp/timezone context.</w:t>
      </w:r>
    </w:p>
    <w:p>
      <w:pPr/>
      <w:r>
        <w:t>URS-032-3: App shall process heart rate data and preserve timestamp/timezone context.</w:t>
      </w:r>
    </w:p>
    <w:p>
      <w:pPr>
        <w:pStyle w:val="ListBullet"/>
      </w:pPr>
      <w:r>
        <w:t>URS-032-4: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URS_32.1</w:t>
            </w:r>
          </w:p>
        </w:tc>
        <w:tc>
          <w:tcPr>
            <w:tcW w:type="dxa" w:w="1776"/>
          </w:tcPr>
          <w:p>
            <w:r>
              <w:rPr>
                <w:sz w:val="15"/>
              </w:rPr>
              <w:t>Sync readings to cloud API</w:t>
            </w:r>
          </w:p>
        </w:tc>
        <w:tc>
          <w:tcPr>
            <w:tcW w:type="dxa" w:w="1776"/>
          </w:tcPr>
          <w:p>
            <w:r>
              <w:rPr>
                <w:sz w:val="15"/>
              </w:rPr>
              <w:t>Bluetooth Sensor</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URS-032-02</w:t>
            </w:r>
          </w:p>
        </w:tc>
        <w:tc>
          <w:tcPr>
            <w:tcW w:type="dxa" w:w="1776"/>
          </w:tcPr>
          <w:p>
            <w:r>
              <w:rPr>
                <w:sz w:val="15"/>
              </w:rPr>
              <w:t>Export readings as PDF/CSV</w:t>
            </w:r>
          </w:p>
        </w:tc>
        <w:tc>
          <w:tcPr>
            <w:tcW w:type="dxa" w:w="1776"/>
          </w:tcPr>
          <w:p>
            <w:r>
              <w:rPr>
                <w:sz w:val="15"/>
              </w:rPr>
              <w:t>Local DB</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URS_32.3</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URS-032-04</w:t>
            </w:r>
          </w:p>
        </w:tc>
        <w:tc>
          <w:tcPr>
            <w:tcW w:type="dxa" w:w="1776"/>
          </w:tcPr>
          <w:p>
            <w:r>
              <w:rPr>
                <w:sz w:val="15"/>
              </w:rPr>
              <w:t>Battery and Bluetooth warning</w:t>
            </w:r>
          </w:p>
        </w:tc>
        <w:tc>
          <w:tcPr>
            <w:tcW w:type="dxa" w:w="1776"/>
          </w:tcPr>
          <w:p>
            <w:r>
              <w:rPr>
                <w:sz w:val="15"/>
              </w:rPr>
              <w:t>Android/iOS</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URS-032-05</w:t>
            </w:r>
          </w:p>
        </w:tc>
        <w:tc>
          <w:tcPr>
            <w:tcW w:type="dxa" w:w="1776"/>
          </w:tcPr>
          <w:p>
            <w:r>
              <w:rPr>
                <w:sz w:val="15"/>
              </w:rPr>
              <w:t>Show trend chart for 7/30/90 days</w:t>
            </w:r>
          </w:p>
        </w:tc>
        <w:tc>
          <w:tcPr>
            <w:tcW w:type="dxa" w:w="1776"/>
          </w:tcPr>
          <w:p>
            <w:r>
              <w:rPr>
                <w:sz w:val="15"/>
              </w:rPr>
              <w:t>Android/iOS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In Review</w:t>
            </w:r>
          </w:p>
        </w:tc>
      </w:tr>
    </w:tbl>
    <w:p>
      <w:r>
        <w:br w:type="page"/>
      </w:r>
    </w:p>
    <w:p>
      <w:pPr>
        <w:pStyle w:val="Heading1"/>
      </w:pPr>
      <w:r>
        <w:t>URS Section 33 - Alert workflow</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URS-033. Owner: Product. Important terms: BPM, sensor pairing, low alert, high alert, caregiver, audit trail, local cache, encrypted sync, consent, export, notification.</w:t>
      </w:r>
    </w:p>
    <w:p>
      <w:pPr/>
      <w:r>
        <w:t>Unnumbered note - check sensor disconnect behavior during active monitoring.</w:t>
      </w:r>
    </w:p>
    <w:p>
      <w:pPr>
        <w:pStyle w:val="ListBullet"/>
      </w:pPr>
      <w:r>
        <w:t>Unnumbered note - check sensor disconnect behavior during active monitoring.</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URS-033-01</w:t>
            </w:r>
          </w:p>
        </w:tc>
        <w:tc>
          <w:tcPr>
            <w:tcW w:type="dxa" w:w="1776"/>
          </w:tcPr>
          <w:p>
            <w:r>
              <w:rPr>
                <w:sz w:val="15"/>
              </w:rPr>
              <w:t>Store readings securely on device</w:t>
            </w:r>
          </w:p>
        </w:tc>
        <w:tc>
          <w:tcPr>
            <w:tcW w:type="dxa" w:w="1776"/>
          </w:tcPr>
          <w:p>
            <w:r>
              <w:rPr>
                <w:sz w:val="15"/>
              </w:rPr>
              <w:t>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URS-033-02</w:t>
            </w:r>
          </w:p>
        </w:tc>
        <w:tc>
          <w:tcPr>
            <w:tcW w:type="dxa" w:w="1776"/>
          </w:tcPr>
          <w:p>
            <w:r>
              <w:rPr>
                <w:sz w:val="15"/>
              </w:rPr>
              <w:t>Store readings securely on device</w:t>
            </w:r>
          </w:p>
        </w:tc>
        <w:tc>
          <w:tcPr>
            <w:tcW w:type="dxa" w:w="1776"/>
          </w:tcPr>
          <w:p>
            <w:r>
              <w:rPr>
                <w:sz w:val="15"/>
              </w:rPr>
              <w:t>Android/iOS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URS-033-03</w:t>
            </w:r>
          </w:p>
        </w:tc>
        <w:tc>
          <w:tcPr>
            <w:tcW w:type="dxa" w:w="1776"/>
          </w:tcPr>
          <w:p>
            <w:r>
              <w:rPr>
                <w:sz w:val="15"/>
              </w:rPr>
              <w:t>Consent capture and privacy notice</w:t>
            </w:r>
          </w:p>
        </w:tc>
        <w:tc>
          <w:tcPr>
            <w:tcW w:type="dxa" w:w="1776"/>
          </w:tcPr>
          <w:p>
            <w:r>
              <w:rPr>
                <w:sz w:val="15"/>
              </w:rPr>
              <w:t>Android</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URS-033-04</w:t>
            </w:r>
          </w:p>
        </w:tc>
        <w:tc>
          <w:tcPr>
            <w:tcW w:type="dxa" w:w="1776"/>
          </w:tcPr>
          <w:p>
            <w:r>
              <w:rPr>
                <w:sz w:val="15"/>
              </w:rPr>
              <w:t>Generate high/low heart-rate alert</w:t>
            </w:r>
          </w:p>
        </w:tc>
        <w:tc>
          <w:tcPr>
            <w:tcW w:type="dxa" w:w="1776"/>
          </w:tcPr>
          <w:p>
            <w:r>
              <w:rPr>
                <w:sz w:val="15"/>
              </w:rPr>
              <w:t>Android</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URS-033-05</w:t>
            </w:r>
          </w:p>
        </w:tc>
        <w:tc>
          <w:tcPr>
            <w:tcW w:type="dxa" w:w="1776"/>
          </w:tcPr>
          <w:p>
            <w:r>
              <w:rPr>
                <w:sz w:val="15"/>
              </w:rPr>
              <w:t>Handle offline mode</w:t>
            </w:r>
          </w:p>
        </w:tc>
        <w:tc>
          <w:tcPr>
            <w:tcW w:type="dxa" w:w="1776"/>
          </w:tcPr>
          <w:p>
            <w:r>
              <w:rPr>
                <w:sz w:val="15"/>
              </w:rPr>
              <w:t>Cloud Sync</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Pending QA</w:t>
            </w:r>
          </w:p>
        </w:tc>
      </w:tr>
    </w:tbl>
    <w:p>
      <w:r>
        <w:br w:type="page"/>
      </w:r>
    </w:p>
    <w:p>
      <w:pPr>
        <w:pStyle w:val="Heading1"/>
      </w:pPr>
      <w:r>
        <w:t>URS Section 34 - Evidence placeholder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URS-034. Owner: QA. Important terms: BPM, sensor pairing, low alert, high alert, caregiver, audit trail, local cache, encrypted sync, consent, export, notification.</w:t>
      </w:r>
    </w:p>
    <w:p>
      <w:pPr>
        <w:pStyle w:val="ListBullet"/>
      </w:pPr>
      <w:r>
        <w:t>Unnumbered note - check sensor disconnect behavior during active monitoring.</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URS-034-01</w:t>
            </w:r>
          </w:p>
        </w:tc>
        <w:tc>
          <w:tcPr>
            <w:tcW w:type="dxa" w:w="1776"/>
          </w:tcPr>
          <w:p>
            <w:r>
              <w:rPr>
                <w:sz w:val="15"/>
              </w:rPr>
              <w:t>Display current BPM with timestamp</w:t>
            </w:r>
          </w:p>
        </w:tc>
        <w:tc>
          <w:tcPr>
            <w:tcW w:type="dxa" w:w="1776"/>
          </w:tcPr>
          <w:p>
            <w:r>
              <w:rPr>
                <w:sz w:val="15"/>
              </w:rPr>
              <w:t>Android</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URS_34.2</w:t>
            </w:r>
          </w:p>
        </w:tc>
        <w:tc>
          <w:tcPr>
            <w:tcW w:type="dxa" w:w="1776"/>
          </w:tcPr>
          <w:p>
            <w:r>
              <w:rPr>
                <w:sz w:val="15"/>
              </w:rPr>
              <w:t>Consent capture and privacy notice</w:t>
            </w:r>
          </w:p>
        </w:tc>
        <w:tc>
          <w:tcPr>
            <w:tcW w:type="dxa" w:w="1776"/>
          </w:tcPr>
          <w:p>
            <w:r>
              <w:rPr>
                <w:sz w:val="15"/>
              </w:rPr>
              <w:t>Notification Service</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URS-034-03</w:t>
            </w:r>
          </w:p>
        </w:tc>
        <w:tc>
          <w:tcPr>
            <w:tcW w:type="dxa" w:w="1776"/>
          </w:tcPr>
          <w:p>
            <w:r>
              <w:rPr>
                <w:sz w:val="15"/>
              </w:rPr>
              <w:t>Validate sensor data range</w:t>
            </w:r>
          </w:p>
        </w:tc>
        <w:tc>
          <w:tcPr>
            <w:tcW w:type="dxa" w:w="1776"/>
          </w:tcPr>
          <w:p>
            <w:r>
              <w:rPr>
                <w:sz w:val="15"/>
              </w:rPr>
              <w:t>Backend API</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URS_34.4</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Need SME</w:t>
            </w:r>
          </w:p>
        </w:tc>
      </w:tr>
    </w:tbl>
    <w:p>
      <w:r>
        <w:br w:type="page"/>
      </w:r>
    </w:p>
    <w:p>
      <w:pPr>
        <w:pStyle w:val="Heading1"/>
      </w:pPr>
      <w:r>
        <w:t>URS Section 35 - Traceability notes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URS-035. Owner: TBD. Important terms: BPM, sensor pairing, low alert, high alert, caregiver, audit trail, local cache, encrypted sync, consent, export, notification.</w:t>
      </w:r>
    </w:p>
    <w:p>
      <w:pPr>
        <w:pStyle w:val="ListBullet"/>
      </w:pPr>
      <w:r>
        <w:t>URS-035-1: App shall process heart rate data and preserve timestamp/timezone context.</w:t>
      </w:r>
    </w:p>
    <w:p>
      <w:pPr>
        <w:pStyle w:val="ListBullet"/>
      </w:pPr>
      <w:r>
        <w:t>Unnumbered note - check sensor disconnect behavior during active monitoring.</w:t>
      </w:r>
    </w:p>
    <w:p>
      <w:pPr>
        <w:pStyle w:val="ListBullet"/>
      </w:pPr>
      <w:r>
        <w:t>Old requirement copied from web portal project - review if still valid.</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URS-035-01</w:t>
            </w:r>
          </w:p>
        </w:tc>
        <w:tc>
          <w:tcPr>
            <w:tcW w:type="dxa" w:w="1776"/>
          </w:tcPr>
          <w:p>
            <w:r>
              <w:rPr>
                <w:sz w:val="15"/>
              </w:rPr>
              <w:t>Generate high/low heart-rate alert</w:t>
            </w:r>
          </w:p>
        </w:tc>
        <w:tc>
          <w:tcPr>
            <w:tcW w:type="dxa" w:w="1776"/>
          </w:tcPr>
          <w:p>
            <w:r>
              <w:rPr>
                <w:sz w:val="15"/>
              </w:rPr>
              <w:t>Backend API</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URS_35.2</w:t>
            </w:r>
          </w:p>
        </w:tc>
        <w:tc>
          <w:tcPr>
            <w:tcW w:type="dxa" w:w="1776"/>
          </w:tcPr>
          <w:p>
            <w:r>
              <w:rPr>
                <w:sz w:val="15"/>
              </w:rPr>
              <w:t>Generate high/low heart-rate alert</w:t>
            </w:r>
          </w:p>
        </w:tc>
        <w:tc>
          <w:tcPr>
            <w:tcW w:type="dxa" w:w="1776"/>
          </w:tcPr>
          <w:p>
            <w:r>
              <w:rPr>
                <w:sz w:val="15"/>
              </w:rPr>
              <w:t>Android</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URS-035-03</w:t>
            </w:r>
          </w:p>
        </w:tc>
        <w:tc>
          <w:tcPr>
            <w:tcW w:type="dxa" w:w="1776"/>
          </w:tcPr>
          <w:p>
            <w:r>
              <w:rPr>
                <w:sz w:val="15"/>
              </w:rPr>
              <w:t>Generate high/low heart-rate alert</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bl>
    <w:p>
      <w:r>
        <w:br w:type="page"/>
      </w:r>
    </w:p>
    <w:p>
      <w:pPr>
        <w:pStyle w:val="Heading2"/>
      </w:pPr>
      <w:r>
        <w:t>URS Section 36 - Alert workflow</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URS-036. Owner: Product. Important terms: BPM, sensor pairing, low alert, high alert, caregiver, audit trail, local cache, encrypted sync, consent, export, notification.</w:t>
      </w:r>
    </w:p>
    <w:p>
      <w:pPr/>
      <w:r>
        <w:t>Old requirement copied from web portal project - review if still valid.</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URS-036-01</w:t>
            </w:r>
          </w:p>
        </w:tc>
        <w:tc>
          <w:tcPr>
            <w:tcW w:type="dxa" w:w="1776"/>
          </w:tcPr>
          <w:p>
            <w:r>
              <w:rPr>
                <w:sz w:val="15"/>
              </w:rPr>
              <w:t>Sync readings to cloud API</w:t>
            </w:r>
          </w:p>
        </w:tc>
        <w:tc>
          <w:tcPr>
            <w:tcW w:type="dxa" w:w="1776"/>
          </w:tcPr>
          <w:p>
            <w:r>
              <w:rPr>
                <w:sz w:val="15"/>
              </w:rPr>
              <w:t>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URS-036-02</w:t>
            </w:r>
          </w:p>
        </w:tc>
        <w:tc>
          <w:tcPr>
            <w:tcW w:type="dxa" w:w="1776"/>
          </w:tcPr>
          <w:p>
            <w:r>
              <w:rPr>
                <w:sz w:val="15"/>
              </w:rPr>
              <w:t>Show trend chart for 7/30/90 days</w:t>
            </w:r>
          </w:p>
        </w:tc>
        <w:tc>
          <w:tcPr>
            <w:tcW w:type="dxa" w:w="1776"/>
          </w:tcPr>
          <w:p>
            <w:r>
              <w:rPr>
                <w:sz w:val="15"/>
              </w:rPr>
              <w:t>Local DB</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URS-036-03</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URS_36.4</w:t>
            </w:r>
          </w:p>
        </w:tc>
        <w:tc>
          <w:tcPr>
            <w:tcW w:type="dxa" w:w="1776"/>
          </w:tcPr>
          <w:p>
            <w:r>
              <w:rPr>
                <w:sz w:val="15"/>
              </w:rPr>
              <w:t>Export readings as PDF/CSV</w:t>
            </w:r>
          </w:p>
        </w:tc>
        <w:tc>
          <w:tcPr>
            <w:tcW w:type="dxa" w:w="1776"/>
          </w:tcPr>
          <w:p>
            <w:r>
              <w:rPr>
                <w:sz w:val="15"/>
              </w:rPr>
              <w:t>Bluetooth Sensor</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Draft</w:t>
            </w:r>
          </w:p>
        </w:tc>
      </w:tr>
    </w:tbl>
    <w:p>
      <w:r>
        <w:t>MIXED TRACEABILITY LINE: URS-00X -&gt; FRS?? -&gt; DS component maybe -&gt; IQ/OQ/PQ evidence TBD. This line is intentionally noisy.</w:t>
      </w:r>
    </w:p>
    <w:p>
      <w:r>
        <w:br w:type="page"/>
      </w:r>
    </w:p>
    <w:p>
      <w:pPr>
        <w:pStyle w:val="Heading2"/>
      </w:pPr>
      <w:r>
        <w:t>URS Section 37 - Requirement details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URS-037. Owner: Validation.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URS-037-2: App shall process heart rate data and preserve timestamp/timezone context.</w:t>
      </w:r>
    </w:p>
    <w:p>
      <w:pPr>
        <w:pStyle w:val="ListBullet"/>
      </w:pPr>
      <w:r>
        <w:t>Unnumbered note - check sensor disconnect behavior during active monitoring.</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URS-037-01</w:t>
            </w:r>
          </w:p>
        </w:tc>
        <w:tc>
          <w:tcPr>
            <w:tcW w:type="dxa" w:w="1776"/>
          </w:tcPr>
          <w:p>
            <w:r>
              <w:rPr>
                <w:sz w:val="15"/>
              </w:rPr>
              <w:t>Handle offline mode</w:t>
            </w:r>
          </w:p>
        </w:tc>
        <w:tc>
          <w:tcPr>
            <w:tcW w:type="dxa" w:w="1776"/>
          </w:tcPr>
          <w:p>
            <w:r>
              <w:rPr>
                <w:sz w:val="15"/>
              </w:rPr>
              <w:t>Android</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URS-037-02</w:t>
            </w:r>
          </w:p>
        </w:tc>
        <w:tc>
          <w:tcPr>
            <w:tcW w:type="dxa" w:w="1776"/>
          </w:tcPr>
          <w:p>
            <w:r>
              <w:rPr>
                <w:sz w:val="15"/>
              </w:rPr>
              <w:t>Show trend chart for 7/30/90 days</w:t>
            </w:r>
          </w:p>
        </w:tc>
        <w:tc>
          <w:tcPr>
            <w:tcW w:type="dxa" w:w="1776"/>
          </w:tcPr>
          <w:p>
            <w:r>
              <w:rPr>
                <w:sz w:val="15"/>
              </w:rPr>
              <w:t>Android</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URS-037-03</w:t>
            </w:r>
          </w:p>
        </w:tc>
        <w:tc>
          <w:tcPr>
            <w:tcW w:type="dxa" w:w="1776"/>
          </w:tcPr>
          <w:p>
            <w:r>
              <w:rPr>
                <w:sz w:val="15"/>
              </w:rPr>
              <w:t>Export readings as PDF/CSV</w:t>
            </w:r>
          </w:p>
        </w:tc>
        <w:tc>
          <w:tcPr>
            <w:tcW w:type="dxa" w:w="1776"/>
          </w:tcPr>
          <w:p>
            <w:r>
              <w:rPr>
                <w:sz w:val="15"/>
              </w:rPr>
              <w:t>Backend API</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URS-037-04</w:t>
            </w:r>
          </w:p>
        </w:tc>
        <w:tc>
          <w:tcPr>
            <w:tcW w:type="dxa" w:w="1776"/>
          </w:tcPr>
          <w:p>
            <w:r>
              <w:rPr>
                <w:sz w:val="15"/>
              </w:rPr>
              <w:t>Biometric login option</w:t>
            </w:r>
          </w:p>
        </w:tc>
        <w:tc>
          <w:tcPr>
            <w:tcW w:type="dxa" w:w="1776"/>
          </w:tcPr>
          <w:p>
            <w:r>
              <w:rPr>
                <w:sz w:val="15"/>
              </w:rPr>
              <w:t>Cloud Sync</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Pending QA</w:t>
            </w:r>
          </w:p>
        </w:tc>
      </w:tr>
    </w:tbl>
    <w:p>
      <w:r>
        <w:br w:type="page"/>
      </w:r>
    </w:p>
    <w:p>
      <w:pPr>
        <w:pStyle w:val="Heading1"/>
      </w:pPr>
      <w:r>
        <w:t>URS Section 38 - Evidence placeholder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URS-038. Owner: Product.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Unnumbered note - check sensor disconnect behavior during active monitoring.</w:t>
      </w:r>
    </w:p>
    <w:p>
      <w:pPr>
        <w:pStyle w:val="ListNumber"/>
      </w:pPr>
      <w:r>
        <w:t>Unnumbered note - check sensor disconnect behavior during active monitoring.</w:t>
      </w:r>
    </w:p>
    <w:p>
      <w:pPr>
        <w:pStyle w:val="ListBullet"/>
      </w:pPr>
      <w:r>
        <w:t>URS-038-4: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URS-038-01</w:t>
            </w:r>
          </w:p>
        </w:tc>
        <w:tc>
          <w:tcPr>
            <w:tcW w:type="dxa" w:w="1776"/>
          </w:tcPr>
          <w:p>
            <w:r>
              <w:rPr>
                <w:sz w:val="15"/>
              </w:rPr>
              <w:t>Support caregiver view</w:t>
            </w:r>
          </w:p>
        </w:tc>
        <w:tc>
          <w:tcPr>
            <w:tcW w:type="dxa" w:w="1776"/>
          </w:tcPr>
          <w:p>
            <w:r>
              <w:rPr>
                <w:sz w:val="15"/>
              </w:rPr>
              <w:t>Local DB</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URS-038-02</w:t>
            </w:r>
          </w:p>
        </w:tc>
        <w:tc>
          <w:tcPr>
            <w:tcW w:type="dxa" w:w="1776"/>
          </w:tcPr>
          <w:p>
            <w:r>
              <w:rPr>
                <w:sz w:val="15"/>
              </w:rPr>
              <w:t>Handle offline mode</w:t>
            </w:r>
          </w:p>
        </w:tc>
        <w:tc>
          <w:tcPr>
            <w:tcW w:type="dxa" w:w="1776"/>
          </w:tcPr>
          <w:p>
            <w:r>
              <w:rPr>
                <w:sz w:val="15"/>
              </w:rPr>
              <w:t>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URS-038-03</w:t>
            </w:r>
          </w:p>
        </w:tc>
        <w:tc>
          <w:tcPr>
            <w:tcW w:type="dxa" w:w="1776"/>
          </w:tcPr>
          <w:p>
            <w:r>
              <w:rPr>
                <w:sz w:val="15"/>
              </w:rPr>
              <w:t>Biometric login option</w:t>
            </w:r>
          </w:p>
        </w:tc>
        <w:tc>
          <w:tcPr>
            <w:tcW w:type="dxa" w:w="1776"/>
          </w:tcPr>
          <w:p>
            <w:r>
              <w:rPr>
                <w:sz w:val="15"/>
              </w:rPr>
              <w:t>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URS-038-04</w:t>
            </w:r>
          </w:p>
        </w:tc>
        <w:tc>
          <w:tcPr>
            <w:tcW w:type="dxa" w:w="1776"/>
          </w:tcPr>
          <w:p>
            <w:r>
              <w:rPr>
                <w:sz w:val="15"/>
              </w:rPr>
              <w:t>Display current BPM with timestamp</w:t>
            </w:r>
          </w:p>
        </w:tc>
        <w:tc>
          <w:tcPr>
            <w:tcW w:type="dxa" w:w="1776"/>
          </w:tcPr>
          <w:p>
            <w:r>
              <w:rPr>
                <w:sz w:val="15"/>
              </w:rPr>
              <w:t>Android</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bl>
    <w:p>
      <w:r>
        <w:br w:type="page"/>
      </w:r>
    </w:p>
    <w:p>
      <w:pPr>
        <w:pStyle w:val="Heading2"/>
      </w:pPr>
      <w:r>
        <w:t>URS Section 39 - API behavior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URS-039. Owner: Clinical SME. Important terms: BPM, sensor pairing, low alert, high alert, caregiver, audit trail, local cache, encrypted sync, consent, export, notification.</w:t>
      </w:r>
    </w:p>
    <w:p>
      <w:pPr/>
      <w:r>
        <w:t>Acceptance: expected result to be confirmed by QA; evidence screenshot may be attached later.</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URS-039-01</w:t>
            </w:r>
          </w:p>
        </w:tc>
        <w:tc>
          <w:tcPr>
            <w:tcW w:type="dxa" w:w="1776"/>
          </w:tcPr>
          <w:p>
            <w:r>
              <w:rPr>
                <w:sz w:val="15"/>
              </w:rPr>
              <w:t>Validate sensor data range</w:t>
            </w:r>
          </w:p>
        </w:tc>
        <w:tc>
          <w:tcPr>
            <w:tcW w:type="dxa" w:w="1776"/>
          </w:tcPr>
          <w:p>
            <w:r>
              <w:rPr>
                <w:sz w:val="15"/>
              </w:rPr>
              <w:t>Android/iOS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URS-039-02</w:t>
            </w:r>
          </w:p>
        </w:tc>
        <w:tc>
          <w:tcPr>
            <w:tcW w:type="dxa" w:w="1776"/>
          </w:tcPr>
          <w:p>
            <w:r>
              <w:rPr>
                <w:sz w:val="15"/>
              </w:rPr>
              <w:t>Export readings as PDF/CSV</w:t>
            </w:r>
          </w:p>
        </w:tc>
        <w:tc>
          <w:tcPr>
            <w:tcW w:type="dxa" w:w="1776"/>
          </w:tcPr>
          <w:p>
            <w:r>
              <w:rPr>
                <w:sz w:val="15"/>
              </w:rPr>
              <w:t>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URS-039-03</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URS_39.4</w:t>
            </w:r>
          </w:p>
        </w:tc>
        <w:tc>
          <w:tcPr>
            <w:tcW w:type="dxa" w:w="1776"/>
          </w:tcPr>
          <w:p>
            <w:r>
              <w:rPr>
                <w:sz w:val="15"/>
              </w:rPr>
              <w:t>Validate sensor data range</w:t>
            </w:r>
          </w:p>
        </w:tc>
        <w:tc>
          <w:tcPr>
            <w:tcW w:type="dxa" w:w="1776"/>
          </w:tcPr>
          <w:p>
            <w:r>
              <w:rPr>
                <w:sz w:val="15"/>
              </w:rPr>
              <w:t>Cloud Sync</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URS-039-05</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Need SME</w:t>
            </w:r>
          </w:p>
        </w:tc>
      </w:tr>
    </w:tbl>
    <w:p>
      <w:r>
        <w:t>Random inserted note: duplicate title appears again below.</w:t>
      </w:r>
    </w:p>
    <w:p>
      <w:pPr>
        <w:pStyle w:val="Heading2"/>
      </w:pPr>
      <w:r>
        <w:t>URS Section 39 - API behavior</w:t>
      </w:r>
    </w:p>
    <w:p>
      <w:r>
        <w:br w:type="page"/>
      </w:r>
    </w:p>
    <w:p>
      <w:pPr>
        <w:pStyle w:val="Heading1"/>
      </w:pPr>
      <w:r>
        <w:t>URS Section 40 - Alert workflow</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URS-040. Owner: Validation. Important terms: BPM, sensor pairing, low alert, high alert, caregiver, audit trail, local cache, encrypted sync, consent, export, notification.</w:t>
      </w:r>
    </w:p>
    <w:p>
      <w:pPr/>
      <w:r>
        <w:t>Old requirement copied from web portal project - review if still valid.</w:t>
      </w:r>
    </w:p>
    <w:p>
      <w:pPr>
        <w:pStyle w:val="ListBullet"/>
      </w:pPr>
      <w:r>
        <w:t>For iOS only? For Android only? unclear; parser should capture platform if visible.</w:t>
      </w:r>
    </w:p>
    <w:p>
      <w:pPr/>
      <w:r>
        <w:t>Acceptance: expected result to be confirmed by QA; evidence screenshot may be attached later.</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URS_40.1</w:t>
            </w:r>
          </w:p>
        </w:tc>
        <w:tc>
          <w:tcPr>
            <w:tcW w:type="dxa" w:w="1776"/>
          </w:tcPr>
          <w:p>
            <w:r>
              <w:rPr>
                <w:sz w:val="15"/>
              </w:rPr>
              <w:t>Show trend chart for 7/30/90 days</w:t>
            </w:r>
          </w:p>
        </w:tc>
        <w:tc>
          <w:tcPr>
            <w:tcW w:type="dxa" w:w="1776"/>
          </w:tcPr>
          <w:p>
            <w:r>
              <w:rPr>
                <w:sz w:val="15"/>
              </w:rPr>
              <w:t>Backend API</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URS-040-02</w:t>
            </w:r>
          </w:p>
        </w:tc>
        <w:tc>
          <w:tcPr>
            <w:tcW w:type="dxa" w:w="1776"/>
          </w:tcPr>
          <w:p>
            <w:r>
              <w:rPr>
                <w:sz w:val="15"/>
              </w:rPr>
              <w:t>Notification retry and suppression</w:t>
            </w:r>
          </w:p>
        </w:tc>
        <w:tc>
          <w:tcPr>
            <w:tcW w:type="dxa" w:w="1776"/>
          </w:tcPr>
          <w:p>
            <w:r>
              <w:rPr>
                <w:sz w:val="15"/>
              </w:rPr>
              <w:t>Local DB</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URS_40.3</w:t>
            </w:r>
          </w:p>
        </w:tc>
        <w:tc>
          <w:tcPr>
            <w:tcW w:type="dxa" w:w="1776"/>
          </w:tcPr>
          <w:p>
            <w:r>
              <w:rPr>
                <w:sz w:val="15"/>
              </w:rPr>
              <w:t>Consent capture and privacy notice</w:t>
            </w:r>
          </w:p>
        </w:tc>
        <w:tc>
          <w:tcPr>
            <w:tcW w:type="dxa" w:w="1776"/>
          </w:tcPr>
          <w:p>
            <w:r>
              <w:rPr>
                <w:sz w:val="15"/>
              </w:rPr>
              <w:t>Android</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URS_40.4</w:t>
            </w:r>
          </w:p>
        </w:tc>
        <w:tc>
          <w:tcPr>
            <w:tcW w:type="dxa" w:w="1776"/>
          </w:tcPr>
          <w:p>
            <w:r>
              <w:rPr>
                <w:sz w:val="15"/>
              </w:rPr>
              <w:t>Generate high/low heart-rate alert</w:t>
            </w:r>
          </w:p>
        </w:tc>
        <w:tc>
          <w:tcPr>
            <w:tcW w:type="dxa" w:w="1776"/>
          </w:tcPr>
          <w:p>
            <w:r>
              <w:rPr>
                <w:sz w:val="15"/>
              </w:rPr>
              <w:t>Cloud Sync</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bl>
    <w:p>
      <w:r>
        <w:br w:type="page"/>
      </w:r>
    </w:p>
    <w:p>
      <w:pPr>
        <w:pStyle w:val="Heading2"/>
      </w:pPr>
      <w:r>
        <w:t>URS Section 41 - Repeated requirement block</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URS-041. Owner: Mobile Lead. Important terms: BPM, sensor pairing, low alert, high alert, caregiver, audit trail, local cache, encrypted sync, consent, export, notification.</w:t>
      </w:r>
    </w:p>
    <w:p>
      <w:pPr/>
      <w:r>
        <w:t>For iOS only? For Android only? unclear; parser should capture platform if visible.</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URS-041-01</w:t>
            </w:r>
          </w:p>
        </w:tc>
        <w:tc>
          <w:tcPr>
            <w:tcW w:type="dxa" w:w="1776"/>
          </w:tcPr>
          <w:p>
            <w:r>
              <w:rPr>
                <w:sz w:val="15"/>
              </w:rPr>
              <w:t>Export readings as PDF/CSV</w:t>
            </w:r>
          </w:p>
        </w:tc>
        <w:tc>
          <w:tcPr>
            <w:tcW w:type="dxa" w:w="1776"/>
          </w:tcPr>
          <w:p>
            <w:r>
              <w:rPr>
                <w:sz w:val="15"/>
              </w:rPr>
              <w:t>Cloud Sync</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URS-041-02</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URS-041-03</w:t>
            </w:r>
          </w:p>
        </w:tc>
        <w:tc>
          <w:tcPr>
            <w:tcW w:type="dxa" w:w="1776"/>
          </w:tcPr>
          <w:p>
            <w:r>
              <w:rPr>
                <w:sz w:val="15"/>
              </w:rPr>
              <w:t>Consent capture and privacy notice</w:t>
            </w:r>
          </w:p>
        </w:tc>
        <w:tc>
          <w:tcPr>
            <w:tcW w:type="dxa" w:w="1776"/>
          </w:tcPr>
          <w:p>
            <w:r>
              <w:rPr>
                <w:sz w:val="15"/>
              </w:rPr>
              <w:t>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URS-041-04</w:t>
            </w:r>
          </w:p>
        </w:tc>
        <w:tc>
          <w:tcPr>
            <w:tcW w:type="dxa" w:w="1776"/>
          </w:tcPr>
          <w:p>
            <w:r>
              <w:rPr>
                <w:sz w:val="15"/>
              </w:rPr>
              <w:t>Export readings as PDF/CSV</w:t>
            </w:r>
          </w:p>
        </w:tc>
        <w:tc>
          <w:tcPr>
            <w:tcW w:type="dxa" w:w="1776"/>
          </w:tcPr>
          <w:p>
            <w:r>
              <w:rPr>
                <w:sz w:val="15"/>
              </w:rPr>
              <w:t>Backend API</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In Review</w:t>
            </w:r>
          </w:p>
        </w:tc>
      </w:tr>
    </w:tbl>
    <w:p>
      <w:r>
        <w:br w:type="page"/>
      </w:r>
    </w:p>
    <w:p>
      <w:pPr>
        <w:pStyle w:val="Heading2"/>
      </w:pPr>
      <w:r>
        <w:t>URS Section 42 - UI behavior</w:t>
      </w:r>
    </w:p>
    <w:p>
      <w:r>
        <w:rPr>
          <w:b/>
        </w:rPr>
        <w:t>v0.1/v1.0 mixed</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URS-042. Owner: QA.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URS-042-01</w:t>
            </w:r>
          </w:p>
        </w:tc>
        <w:tc>
          <w:tcPr>
            <w:tcW w:type="dxa" w:w="1776"/>
          </w:tcPr>
          <w:p>
            <w:r>
              <w:rPr>
                <w:sz w:val="15"/>
              </w:rPr>
              <w:t>Handle offline mode</w:t>
            </w:r>
          </w:p>
        </w:tc>
        <w:tc>
          <w:tcPr>
            <w:tcW w:type="dxa" w:w="1776"/>
          </w:tcPr>
          <w:p>
            <w:r>
              <w:rPr>
                <w:sz w:val="15"/>
              </w:rPr>
              <w:t>Local DB</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URS-042-02</w:t>
            </w:r>
          </w:p>
        </w:tc>
        <w:tc>
          <w:tcPr>
            <w:tcW w:type="dxa" w:w="1776"/>
          </w:tcPr>
          <w:p>
            <w:r>
              <w:rPr>
                <w:sz w:val="15"/>
              </w:rPr>
              <w:t>Export readings as PDF/CSV</w:t>
            </w:r>
          </w:p>
        </w:tc>
        <w:tc>
          <w:tcPr>
            <w:tcW w:type="dxa" w:w="1776"/>
          </w:tcPr>
          <w:p>
            <w:r>
              <w:rPr>
                <w:sz w:val="15"/>
              </w:rPr>
              <w:t>Bluetooth Sensor</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URS-042-03</w:t>
            </w:r>
          </w:p>
        </w:tc>
        <w:tc>
          <w:tcPr>
            <w:tcW w:type="dxa" w:w="1776"/>
          </w:tcPr>
          <w:p>
            <w:r>
              <w:rPr>
                <w:sz w:val="15"/>
              </w:rPr>
              <w:t>Biometric login option</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Rejected once</w:t>
            </w:r>
          </w:p>
        </w:tc>
      </w:tr>
    </w:tbl>
    <w:p>
      <w:r>
        <w:br w:type="page"/>
      </w:r>
    </w:p>
    <w:p>
      <w:pPr>
        <w:pStyle w:val="Heading2"/>
      </w:pPr>
      <w:r>
        <w:t>URS Section 43 - Bluetooth edge cases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URS-043. Owner: QA. Important terms: BPM, sensor pairing, low alert, high alert, caregiver, audit trail, local cache, encrypted sync, consent, export, notification.</w:t>
      </w:r>
    </w:p>
    <w:p>
      <w:pPr/>
      <w:r>
        <w:t>For iOS only? For Android only? unclear; parser should capture platform if visible.</w:t>
      </w:r>
    </w:p>
    <w:p>
      <w:pPr>
        <w:pStyle w:val="ListNumber"/>
      </w:pPr>
      <w:r>
        <w:t>Unnumbered note - check sensor disconnect behavior during active monitoring.</w:t>
      </w:r>
    </w:p>
    <w:p>
      <w:pPr>
        <w:pStyle w:val="ListBullet"/>
      </w:pPr>
      <w:r>
        <w:t>Unnumbered note - check sensor disconnect behavior during active monitoring.</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URS-043-01</w:t>
            </w:r>
          </w:p>
        </w:tc>
        <w:tc>
          <w:tcPr>
            <w:tcW w:type="dxa" w:w="1776"/>
          </w:tcPr>
          <w:p>
            <w:r>
              <w:rPr>
                <w:sz w:val="15"/>
              </w:rPr>
              <w:t>Store readings securely on device</w:t>
            </w:r>
          </w:p>
        </w:tc>
        <w:tc>
          <w:tcPr>
            <w:tcW w:type="dxa" w:w="1776"/>
          </w:tcPr>
          <w:p>
            <w:r>
              <w:rPr>
                <w:sz w:val="15"/>
              </w:rPr>
              <w:t>Local DB</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URS-043-02</w:t>
            </w:r>
          </w:p>
        </w:tc>
        <w:tc>
          <w:tcPr>
            <w:tcW w:type="dxa" w:w="1776"/>
          </w:tcPr>
          <w:p>
            <w:r>
              <w:rPr>
                <w:sz w:val="15"/>
              </w:rPr>
              <w:t>Audit user actions</w:t>
            </w:r>
          </w:p>
        </w:tc>
        <w:tc>
          <w:tcPr>
            <w:tcW w:type="dxa" w:w="1776"/>
          </w:tcPr>
          <w:p>
            <w:r>
              <w:rPr>
                <w:sz w:val="15"/>
              </w:rPr>
              <w:t>iOS</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URS_43.3</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URS-043-04</w:t>
            </w:r>
          </w:p>
        </w:tc>
        <w:tc>
          <w:tcPr>
            <w:tcW w:type="dxa" w:w="1776"/>
          </w:tcPr>
          <w:p>
            <w:r>
              <w:rPr>
                <w:sz w:val="15"/>
              </w:rPr>
              <w:t>Export readings as PDF/CSV</w:t>
            </w:r>
          </w:p>
        </w:tc>
        <w:tc>
          <w:tcPr>
            <w:tcW w:type="dxa" w:w="1776"/>
          </w:tcPr>
          <w:p>
            <w:r>
              <w:rPr>
                <w:sz w:val="15"/>
              </w:rPr>
              <w:t>Android/iOS</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Approved?</w:t>
            </w:r>
          </w:p>
        </w:tc>
      </w:tr>
    </w:tbl>
    <w:p>
      <w:r>
        <w:br w:type="page"/>
      </w:r>
    </w:p>
    <w:p>
      <w:pPr>
        <w:pStyle w:val="Heading1"/>
      </w:pPr>
      <w:r>
        <w:t>URS Section 44 - Traceability notes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URS-044. Owner: TBD. Important terms: BPM, sensor pairing, low alert, high alert, caregiver, audit trail, local cache, encrypted sync, consent, export, notification.</w:t>
      </w:r>
    </w:p>
    <w:p>
      <w:pPr/>
      <w:r>
        <w:t>For iOS only? For Android only? unclear; parser should capture platform if visible.</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URS-044-01</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URS-044-02</w:t>
            </w:r>
          </w:p>
        </w:tc>
        <w:tc>
          <w:tcPr>
            <w:tcW w:type="dxa" w:w="1776"/>
          </w:tcPr>
          <w:p>
            <w:r>
              <w:rPr>
                <w:sz w:val="15"/>
              </w:rPr>
              <w:t>Show trend chart for 7/30/90 days</w:t>
            </w:r>
          </w:p>
        </w:tc>
        <w:tc>
          <w:tcPr>
            <w:tcW w:type="dxa" w:w="1776"/>
          </w:tcPr>
          <w:p>
            <w:r>
              <w:rPr>
                <w:sz w:val="15"/>
              </w:rPr>
              <w:t>Cloud Sync</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URS-044-03</w:t>
            </w:r>
          </w:p>
        </w:tc>
        <w:tc>
          <w:tcPr>
            <w:tcW w:type="dxa" w:w="1776"/>
          </w:tcPr>
          <w:p>
            <w:r>
              <w:rPr>
                <w:sz w:val="15"/>
              </w:rPr>
              <w:t>Battery and Bluetooth warning</w:t>
            </w:r>
          </w:p>
        </w:tc>
        <w:tc>
          <w:tcPr>
            <w:tcW w:type="dxa" w:w="1776"/>
          </w:tcPr>
          <w:p>
            <w:r>
              <w:rPr>
                <w:sz w:val="15"/>
              </w:rPr>
              <w:t>Local DB</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In Review</w:t>
            </w:r>
          </w:p>
        </w:tc>
      </w:tr>
    </w:tbl>
    <w:p>
      <w:r>
        <w:br w:type="page"/>
      </w:r>
    </w:p>
    <w:p>
      <w:pPr>
        <w:pStyle w:val="Heading2"/>
      </w:pPr>
      <w:r>
        <w:t>URS Section 45 - Open questions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URS-045. Owner: Product. Important terms: BPM, sensor pairing, low alert, high alert, caregiver, audit trail, local cache, encrypted sync, consent, export, notification.</w:t>
      </w:r>
    </w:p>
    <w:p>
      <w:pPr/>
      <w:r>
        <w:t>Acceptance: expected result to be confirmed by QA; evidence screenshot may be attached later.</w:t>
      </w:r>
    </w:p>
    <w:p>
      <w:pPr/>
      <w:r>
        <w:t>Old requirement copied from web portal project - review if still valid.</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URS-045-01</w:t>
            </w:r>
          </w:p>
        </w:tc>
        <w:tc>
          <w:tcPr>
            <w:tcW w:type="dxa" w:w="1776"/>
          </w:tcPr>
          <w:p>
            <w:r>
              <w:rPr>
                <w:sz w:val="15"/>
              </w:rPr>
              <w:t>Audit user actions</w:t>
            </w:r>
          </w:p>
        </w:tc>
        <w:tc>
          <w:tcPr>
            <w:tcW w:type="dxa" w:w="1776"/>
          </w:tcPr>
          <w:p>
            <w:r>
              <w:rPr>
                <w:sz w:val="15"/>
              </w:rPr>
              <w:t>Bluetooth Sensor</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URS-045-02</w:t>
            </w:r>
          </w:p>
        </w:tc>
        <w:tc>
          <w:tcPr>
            <w:tcW w:type="dxa" w:w="1776"/>
          </w:tcPr>
          <w:p>
            <w:r>
              <w:rPr>
                <w:sz w:val="15"/>
              </w:rPr>
              <w:t>Support caregiver view</w:t>
            </w:r>
          </w:p>
        </w:tc>
        <w:tc>
          <w:tcPr>
            <w:tcW w:type="dxa" w:w="1776"/>
          </w:tcPr>
          <w:p>
            <w:r>
              <w:rPr>
                <w:sz w:val="15"/>
              </w:rPr>
              <w:t>Notification Service</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URS-045-03</w:t>
            </w:r>
          </w:p>
        </w:tc>
        <w:tc>
          <w:tcPr>
            <w:tcW w:type="dxa" w:w="1776"/>
          </w:tcPr>
          <w:p>
            <w:r>
              <w:rPr>
                <w:sz w:val="15"/>
              </w:rPr>
              <w:t>Sync readings to cloud API</w:t>
            </w:r>
          </w:p>
        </w:tc>
        <w:tc>
          <w:tcPr>
            <w:tcW w:type="dxa" w:w="1776"/>
          </w:tcPr>
          <w:p>
            <w:r>
              <w:rPr>
                <w:sz w:val="15"/>
              </w:rPr>
              <w:t>Android</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URS-045-04</w:t>
            </w:r>
          </w:p>
        </w:tc>
        <w:tc>
          <w:tcPr>
            <w:tcW w:type="dxa" w:w="1776"/>
          </w:tcPr>
          <w:p>
            <w:r>
              <w:rPr>
                <w:sz w:val="15"/>
              </w:rPr>
              <w:t>Manual heart rate entry when device unavailable</w:t>
            </w:r>
          </w:p>
        </w:tc>
        <w:tc>
          <w:tcPr>
            <w:tcW w:type="dxa" w:w="1776"/>
          </w:tcPr>
          <w:p>
            <w:r>
              <w:rPr>
                <w:sz w:val="15"/>
              </w:rPr>
              <w:t>Local DB</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URS-045-05</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In Review</w:t>
            </w:r>
          </w:p>
        </w:tc>
      </w:tr>
    </w:tbl>
    <w:p>
      <w:r>
        <w:t>MIXED TRACEABILITY LINE: URS-00X -&gt; FRS?? -&gt; DS component maybe -&gt; IQ/OQ/PQ evidence TBD. This line is intentionally noisy.</w:t>
      </w:r>
    </w:p>
    <w:p>
      <w:r>
        <w:br w:type="page"/>
      </w:r>
    </w:p>
    <w:p>
      <w:pPr>
        <w:pStyle w:val="Heading2"/>
      </w:pPr>
      <w:r>
        <w:t>URS Section 46 - Repeated requirement block</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URS-046. Owner: Product. Important terms: BPM, sensor pairing, low alert, high alert, caregiver, audit trail, local cache, encrypted sync, consent, export, notification.</w:t>
      </w:r>
    </w:p>
    <w:p>
      <w:pPr/>
      <w:r>
        <w:t>Acceptance: expected result to be confirmed by QA; evidence screenshot may be attached later.</w:t>
      </w:r>
    </w:p>
    <w:p>
      <w:pPr>
        <w:pStyle w:val="ListBullet"/>
      </w:pPr>
      <w:r>
        <w:t>URS-046-2: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URS-046-01</w:t>
            </w:r>
          </w:p>
        </w:tc>
        <w:tc>
          <w:tcPr>
            <w:tcW w:type="dxa" w:w="1776"/>
          </w:tcPr>
          <w:p>
            <w:r>
              <w:rPr>
                <w:sz w:val="15"/>
              </w:rPr>
              <w:t>Validate sensor data range</w:t>
            </w:r>
          </w:p>
        </w:tc>
        <w:tc>
          <w:tcPr>
            <w:tcW w:type="dxa" w:w="1776"/>
          </w:tcPr>
          <w:p>
            <w:r>
              <w:rPr>
                <w:sz w:val="15"/>
              </w:rPr>
              <w:t>Android/iOS</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URS_46.2</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URS-046-03</w:t>
            </w:r>
          </w:p>
        </w:tc>
        <w:tc>
          <w:tcPr>
            <w:tcW w:type="dxa" w:w="1776"/>
          </w:tcPr>
          <w:p>
            <w:r>
              <w:rPr>
                <w:sz w:val="15"/>
              </w:rPr>
              <w:t>Battery and Bluetooth warning</w:t>
            </w:r>
          </w:p>
        </w:tc>
        <w:tc>
          <w:tcPr>
            <w:tcW w:type="dxa" w:w="1776"/>
          </w:tcPr>
          <w:p>
            <w:r>
              <w:rPr>
                <w:sz w:val="15"/>
              </w:rPr>
              <w:t>Local DB</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URS-046-04</w:t>
            </w:r>
          </w:p>
        </w:tc>
        <w:tc>
          <w:tcPr>
            <w:tcW w:type="dxa" w:w="1776"/>
          </w:tcPr>
          <w:p>
            <w:r>
              <w:rPr>
                <w:sz w:val="15"/>
              </w:rPr>
              <w:t>Audit user actions</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bl>
    <w:p>
      <w:r>
        <w:br w:type="page"/>
      </w:r>
    </w:p>
    <w:p>
      <w:pPr>
        <w:pStyle w:val="Heading2"/>
      </w:pPr>
      <w:r>
        <w:t>URS Section 47 - Alert workflow</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URS-047. Owner: Product. Important terms: BPM, sensor pairing, low alert, high alert, caregiver, audit trail, local cache, encrypted sync, consent, export, notification.</w:t>
      </w:r>
    </w:p>
    <w:p>
      <w:pPr/>
      <w:r>
        <w:t>Acceptance: expected result to be confirmed by QA; evidence screenshot may be attached later.</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URS-047-01</w:t>
            </w:r>
          </w:p>
        </w:tc>
        <w:tc>
          <w:tcPr>
            <w:tcW w:type="dxa" w:w="1776"/>
          </w:tcPr>
          <w:p>
            <w:r>
              <w:rPr>
                <w:sz w:val="15"/>
              </w:rPr>
              <w:t>Export readings as PDF/CSV</w:t>
            </w:r>
          </w:p>
        </w:tc>
        <w:tc>
          <w:tcPr>
            <w:tcW w:type="dxa" w:w="1776"/>
          </w:tcPr>
          <w:p>
            <w:r>
              <w:rPr>
                <w:sz w:val="15"/>
              </w:rPr>
              <w:t>Backend API</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URS-047-02</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URS_47.3</w:t>
            </w:r>
          </w:p>
        </w:tc>
        <w:tc>
          <w:tcPr>
            <w:tcW w:type="dxa" w:w="1776"/>
          </w:tcPr>
          <w:p>
            <w:r>
              <w:rPr>
                <w:sz w:val="15"/>
              </w:rPr>
              <w:t>Show trend chart for 7/30/90 days</w:t>
            </w:r>
          </w:p>
        </w:tc>
        <w:tc>
          <w:tcPr>
            <w:tcW w:type="dxa" w:w="1776"/>
          </w:tcPr>
          <w:p>
            <w:r>
              <w:rPr>
                <w:sz w:val="15"/>
              </w:rPr>
              <w:t>Android</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bl>
    <w:p>
      <w:r>
        <w:br w:type="page"/>
      </w:r>
    </w:p>
    <w:p>
      <w:pPr>
        <w:pStyle w:val="Heading1"/>
      </w:pPr>
      <w:r>
        <w:t>URS Section 48 - Security and privacy</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URS-048. Owner: Mobile Lead. Important terms: BPM, sensor pairing, low alert, high alert, caregiver, audit trail, local cache, encrypted sync, consent, export, notification.</w:t>
      </w:r>
    </w:p>
    <w:p>
      <w:pPr>
        <w:pStyle w:val="ListBullet"/>
      </w:pPr>
      <w:r>
        <w:t>Unnumbered note - check sensor disconnect behavior during active monitoring.</w:t>
      </w:r>
    </w:p>
    <w:p>
      <w:pPr/>
      <w:r>
        <w:t>For iOS only? For Android only? unclear; parser should capture platform if visible.</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URS-048-01</w:t>
            </w:r>
          </w:p>
        </w:tc>
        <w:tc>
          <w:tcPr>
            <w:tcW w:type="dxa" w:w="1776"/>
          </w:tcPr>
          <w:p>
            <w:r>
              <w:rPr>
                <w:sz w:val="15"/>
              </w:rPr>
              <w:t>Generate high/low heart-rate alert</w:t>
            </w:r>
          </w:p>
        </w:tc>
        <w:tc>
          <w:tcPr>
            <w:tcW w:type="dxa" w:w="1776"/>
          </w:tcPr>
          <w:p>
            <w:r>
              <w:rPr>
                <w:sz w:val="15"/>
              </w:rPr>
              <w:t>Android/iOS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URS-048-02</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URS-048-03</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Draft</w:t>
            </w:r>
          </w:p>
        </w:tc>
      </w:tr>
    </w:tbl>
    <w:p>
      <w:r>
        <w:br w:type="page"/>
      </w:r>
    </w:p>
    <w:p>
      <w:pPr>
        <w:pStyle w:val="Heading1"/>
      </w:pPr>
      <w:r>
        <w:t>URS Section 49 - UI behavior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URS-049. Owner: TBD. Important terms: BPM, sensor pairing, low alert, high alert, caregiver, audit trail, local cache, encrypted sync, consent, export, notification.</w:t>
      </w:r>
    </w:p>
    <w:p>
      <w:pPr/>
      <w:r>
        <w:t>Unnumbered note - check sensor disconnect behavior during active monitoring.</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URS-049-01</w:t>
            </w:r>
          </w:p>
        </w:tc>
        <w:tc>
          <w:tcPr>
            <w:tcW w:type="dxa" w:w="1776"/>
          </w:tcPr>
          <w:p>
            <w:r>
              <w:rPr>
                <w:sz w:val="15"/>
              </w:rPr>
              <w:t>Audit user actions</w:t>
            </w:r>
          </w:p>
        </w:tc>
        <w:tc>
          <w:tcPr>
            <w:tcW w:type="dxa" w:w="1776"/>
          </w:tcPr>
          <w:p>
            <w:r>
              <w:rPr>
                <w:sz w:val="15"/>
              </w:rPr>
              <w:t>Bluetooth Sensor</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URS_49.2</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URS-049-03</w:t>
            </w:r>
          </w:p>
        </w:tc>
        <w:tc>
          <w:tcPr>
            <w:tcW w:type="dxa" w:w="1776"/>
          </w:tcPr>
          <w:p>
            <w:r>
              <w:rPr>
                <w:sz w:val="15"/>
              </w:rPr>
              <w:t>Biometric login option</w:t>
            </w:r>
          </w:p>
        </w:tc>
        <w:tc>
          <w:tcPr>
            <w:tcW w:type="dxa" w:w="1776"/>
          </w:tcPr>
          <w:p>
            <w:r>
              <w:rPr>
                <w:sz w:val="15"/>
              </w:rPr>
              <w:t>Android</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URS_49.4</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Approved?</w:t>
            </w:r>
          </w:p>
        </w:tc>
      </w:tr>
    </w:tbl>
    <w:p>
      <w:r>
        <w:br w:type="page"/>
      </w:r>
    </w:p>
    <w:p>
      <w:pPr>
        <w:pStyle w:val="Heading2"/>
      </w:pPr>
      <w:r>
        <w:t>URS Section 50 - Mobile platform variation</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URS-050. Owner: TBD.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URS-050-01</w:t>
            </w:r>
          </w:p>
        </w:tc>
        <w:tc>
          <w:tcPr>
            <w:tcW w:type="dxa" w:w="1776"/>
          </w:tcPr>
          <w:p>
            <w:r>
              <w:rPr>
                <w:sz w:val="15"/>
              </w:rPr>
              <w:t>Sync readings to cloud API</w:t>
            </w:r>
          </w:p>
        </w:tc>
        <w:tc>
          <w:tcPr>
            <w:tcW w:type="dxa" w:w="1776"/>
          </w:tcPr>
          <w:p>
            <w:r>
              <w:rPr>
                <w:sz w:val="15"/>
              </w:rPr>
              <w:t>Cloud Sync</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URS-050-02</w:t>
            </w:r>
          </w:p>
        </w:tc>
        <w:tc>
          <w:tcPr>
            <w:tcW w:type="dxa" w:w="1776"/>
          </w:tcPr>
          <w:p>
            <w:r>
              <w:rPr>
                <w:sz w:val="15"/>
              </w:rPr>
              <w:t>Audit user actions</w:t>
            </w:r>
          </w:p>
        </w:tc>
        <w:tc>
          <w:tcPr>
            <w:tcW w:type="dxa" w:w="1776"/>
          </w:tcPr>
          <w:p>
            <w:r>
              <w:rPr>
                <w:sz w:val="15"/>
              </w:rPr>
              <w:t>Backend API</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URS-050-03</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URS-050-04</w:t>
            </w:r>
          </w:p>
        </w:tc>
        <w:tc>
          <w:tcPr>
            <w:tcW w:type="dxa" w:w="1776"/>
          </w:tcPr>
          <w:p>
            <w:r>
              <w:rPr>
                <w:sz w:val="15"/>
              </w:rPr>
              <w:t>Handle offline mode</w:t>
            </w:r>
          </w:p>
        </w:tc>
        <w:tc>
          <w:tcPr>
            <w:tcW w:type="dxa" w:w="1776"/>
          </w:tcPr>
          <w:p>
            <w:r>
              <w:rPr>
                <w:sz w:val="15"/>
              </w:rPr>
              <w:t>Notification Service</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In Review</w:t>
            </w:r>
          </w:p>
        </w:tc>
      </w:tr>
    </w:tbl>
    <w:p>
      <w:r>
        <w:br w:type="page"/>
      </w:r>
    </w:p>
    <w:p>
      <w:pPr>
        <w:pStyle w:val="Heading2"/>
      </w:pPr>
      <w:r>
        <w:t>URS Section 51 - Alert workflow</w:t>
      </w:r>
    </w:p>
    <w:p>
      <w:r>
        <w:rPr>
          <w:b/>
        </w:rPr>
        <w:t>??</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URS-051. Owner: TBD.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Bullet"/>
      </w:pPr>
      <w:r>
        <w:t>For iOS only? For Android only? unclear; parser should capture platform if visible.</w:t>
      </w:r>
    </w:p>
    <w:p>
      <w:pPr>
        <w:pStyle w:val="ListNumber"/>
      </w:pPr>
      <w:r>
        <w:t>For iOS only? For Android only? unclear; parser should capture platform if visible.</w:t>
      </w:r>
    </w:p>
    <w:p>
      <w:pPr>
        <w:pStyle w:val="ListNumber"/>
      </w:pPr>
      <w:r>
        <w:t>URS-051-4: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URS-051-01</w:t>
            </w:r>
          </w:p>
        </w:tc>
        <w:tc>
          <w:tcPr>
            <w:tcW w:type="dxa" w:w="1776"/>
          </w:tcPr>
          <w:p>
            <w:r>
              <w:rPr>
                <w:sz w:val="15"/>
              </w:rPr>
              <w:t>Sync readings to cloud API</w:t>
            </w:r>
          </w:p>
        </w:tc>
        <w:tc>
          <w:tcPr>
            <w:tcW w:type="dxa" w:w="1776"/>
          </w:tcPr>
          <w:p>
            <w:r>
              <w:rPr>
                <w:sz w:val="15"/>
              </w:rPr>
              <w:t>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URS-051-02</w:t>
            </w:r>
          </w:p>
        </w:tc>
        <w:tc>
          <w:tcPr>
            <w:tcW w:type="dxa" w:w="1776"/>
          </w:tcPr>
          <w:p>
            <w:r>
              <w:rPr>
                <w:sz w:val="15"/>
              </w:rPr>
              <w:t>Validate sensor data range</w:t>
            </w:r>
          </w:p>
        </w:tc>
        <w:tc>
          <w:tcPr>
            <w:tcW w:type="dxa" w:w="1776"/>
          </w:tcPr>
          <w:p>
            <w:r>
              <w:rPr>
                <w:sz w:val="15"/>
              </w:rPr>
              <w:t>Android</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URS_51.3</w:t>
            </w:r>
          </w:p>
        </w:tc>
        <w:tc>
          <w:tcPr>
            <w:tcW w:type="dxa" w:w="1776"/>
          </w:tcPr>
          <w:p>
            <w:r>
              <w:rPr>
                <w:sz w:val="15"/>
              </w:rPr>
              <w:t>Biometric login option</w:t>
            </w:r>
          </w:p>
        </w:tc>
        <w:tc>
          <w:tcPr>
            <w:tcW w:type="dxa" w:w="1776"/>
          </w:tcPr>
          <w:p>
            <w:r>
              <w:rPr>
                <w:sz w:val="15"/>
              </w:rPr>
              <w:t>Android/iOS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URS_51.4</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URS-051-05</w:t>
            </w:r>
          </w:p>
        </w:tc>
        <w:tc>
          <w:tcPr>
            <w:tcW w:type="dxa" w:w="1776"/>
          </w:tcPr>
          <w:p>
            <w:r>
              <w:rPr>
                <w:sz w:val="15"/>
              </w:rPr>
              <w:t>Biometric login option</w:t>
            </w:r>
          </w:p>
        </w:tc>
        <w:tc>
          <w:tcPr>
            <w:tcW w:type="dxa" w:w="1776"/>
          </w:tcPr>
          <w:p>
            <w:r>
              <w:rPr>
                <w:sz w:val="15"/>
              </w:rPr>
              <w:t>Android</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In Review</w:t>
            </w:r>
          </w:p>
        </w:tc>
      </w:tr>
    </w:tbl>
    <w:p>
      <w:r>
        <w:br w:type="page"/>
      </w:r>
    </w:p>
    <w:p>
      <w:pPr>
        <w:pStyle w:val="Heading2"/>
      </w:pPr>
      <w:r>
        <w:t>URS Section 52 - Bluetooth edge cases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URS-052. Owner: Product.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Number"/>
      </w:pPr>
      <w:r>
        <w:t>For iOS only? For Android only? unclear; parser should capture platform if visible.</w:t>
      </w:r>
    </w:p>
    <w:p>
      <w:pPr>
        <w:pStyle w:val="ListNumber"/>
      </w:pPr>
      <w:r>
        <w:t>URS-052-3: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URS_52.1</w:t>
            </w:r>
          </w:p>
        </w:tc>
        <w:tc>
          <w:tcPr>
            <w:tcW w:type="dxa" w:w="1776"/>
          </w:tcPr>
          <w:p>
            <w:r>
              <w:rPr>
                <w:sz w:val="15"/>
              </w:rPr>
              <w:t>Show trend chart for 7/30/90 days</w:t>
            </w:r>
          </w:p>
        </w:tc>
        <w:tc>
          <w:tcPr>
            <w:tcW w:type="dxa" w:w="1776"/>
          </w:tcPr>
          <w:p>
            <w:r>
              <w:rPr>
                <w:sz w:val="15"/>
              </w:rPr>
              <w:t>Notification Service</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URS-052-02</w:t>
            </w:r>
          </w:p>
        </w:tc>
        <w:tc>
          <w:tcPr>
            <w:tcW w:type="dxa" w:w="1776"/>
          </w:tcPr>
          <w:p>
            <w:r>
              <w:rPr>
                <w:sz w:val="15"/>
              </w:rPr>
              <w:t>Audit user actions</w:t>
            </w:r>
          </w:p>
        </w:tc>
        <w:tc>
          <w:tcPr>
            <w:tcW w:type="dxa" w:w="1776"/>
          </w:tcPr>
          <w:p>
            <w:r>
              <w:rPr>
                <w:sz w:val="15"/>
              </w:rPr>
              <w:t>Notification Service</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URS-052-03</w:t>
            </w:r>
          </w:p>
        </w:tc>
        <w:tc>
          <w:tcPr>
            <w:tcW w:type="dxa" w:w="1776"/>
          </w:tcPr>
          <w:p>
            <w:r>
              <w:rPr>
                <w:sz w:val="15"/>
              </w:rPr>
              <w:t>Biometric login option</w:t>
            </w:r>
          </w:p>
        </w:tc>
        <w:tc>
          <w:tcPr>
            <w:tcW w:type="dxa" w:w="1776"/>
          </w:tcPr>
          <w:p>
            <w:r>
              <w:rPr>
                <w:sz w:val="15"/>
              </w:rPr>
              <w:t>Cloud Sync</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URS-052-04</w:t>
            </w:r>
          </w:p>
        </w:tc>
        <w:tc>
          <w:tcPr>
            <w:tcW w:type="dxa" w:w="1776"/>
          </w:tcPr>
          <w:p>
            <w:r>
              <w:rPr>
                <w:sz w:val="15"/>
              </w:rPr>
              <w:t>Battery and Bluetooth warning</w:t>
            </w:r>
          </w:p>
        </w:tc>
        <w:tc>
          <w:tcPr>
            <w:tcW w:type="dxa" w:w="1776"/>
          </w:tcPr>
          <w:p>
            <w:r>
              <w:rPr>
                <w:sz w:val="15"/>
              </w:rPr>
              <w:t>Android/iOS</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Draft</w:t>
            </w:r>
          </w:p>
        </w:tc>
      </w:tr>
    </w:tbl>
    <w:p>
      <w:r>
        <w:t>Random inserted note: duplicate title appears again below.</w:t>
      </w:r>
    </w:p>
    <w:p>
      <w:pPr>
        <w:pStyle w:val="Heading2"/>
      </w:pPr>
      <w:r>
        <w:t>URS Section 52 - Bluetooth edge cases</w:t>
      </w:r>
    </w:p>
    <w:p>
      <w:r>
        <w:br w:type="page"/>
      </w:r>
    </w:p>
    <w:p>
      <w:pPr>
        <w:pStyle w:val="Heading1"/>
      </w:pPr>
      <w:r>
        <w:t>URS Section 53 - UI behavior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URS-053. Owner: Validation. Important terms: BPM, sensor pairing, low alert, high alert, caregiver, audit trail, local cache, encrypted sync, consent, export, notification.</w:t>
      </w:r>
    </w:p>
    <w:p>
      <w:pPr>
        <w:pStyle w:val="ListBullet"/>
      </w:pPr>
      <w:r>
        <w:t>URS-053-1: App shall process heart rate data and preserve timestamp/timezone context.</w:t>
      </w:r>
    </w:p>
    <w:p>
      <w:pPr/>
      <w:r>
        <w:t>Old requirement copied from web portal project - review if still valid.</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URS-053-01</w:t>
            </w:r>
          </w:p>
        </w:tc>
        <w:tc>
          <w:tcPr>
            <w:tcW w:type="dxa" w:w="1776"/>
          </w:tcPr>
          <w:p>
            <w:r>
              <w:rPr>
                <w:sz w:val="15"/>
              </w:rPr>
              <w:t>Export readings as PDF/CSV</w:t>
            </w:r>
          </w:p>
        </w:tc>
        <w:tc>
          <w:tcPr>
            <w:tcW w:type="dxa" w:w="1776"/>
          </w:tcPr>
          <w:p>
            <w:r>
              <w:rPr>
                <w:sz w:val="15"/>
              </w:rPr>
              <w:t>Cloud Sync</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URS-053-02</w:t>
            </w:r>
          </w:p>
        </w:tc>
        <w:tc>
          <w:tcPr>
            <w:tcW w:type="dxa" w:w="1776"/>
          </w:tcPr>
          <w:p>
            <w:r>
              <w:rPr>
                <w:sz w:val="15"/>
              </w:rPr>
              <w:t>Export readings as PDF/CSV</w:t>
            </w:r>
          </w:p>
        </w:tc>
        <w:tc>
          <w:tcPr>
            <w:tcW w:type="dxa" w:w="1776"/>
          </w:tcPr>
          <w:p>
            <w:r>
              <w:rPr>
                <w:sz w:val="15"/>
              </w:rPr>
              <w:t>Notification Service</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URS-053-03</w:t>
            </w:r>
          </w:p>
        </w:tc>
        <w:tc>
          <w:tcPr>
            <w:tcW w:type="dxa" w:w="1776"/>
          </w:tcPr>
          <w:p>
            <w:r>
              <w:rPr>
                <w:sz w:val="15"/>
              </w:rPr>
              <w:t>Capture heart rate from paired device</w:t>
            </w:r>
          </w:p>
        </w:tc>
        <w:tc>
          <w:tcPr>
            <w:tcW w:type="dxa" w:w="1776"/>
          </w:tcPr>
          <w:p>
            <w:r>
              <w:rPr>
                <w:sz w:val="15"/>
              </w:rPr>
              <w:t>iOS</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URS_53.4</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Need SME</w:t>
            </w:r>
          </w:p>
        </w:tc>
      </w:tr>
    </w:tbl>
    <w:p>
      <w:r>
        <w:br w:type="page"/>
      </w:r>
    </w:p>
    <w:p>
      <w:pPr>
        <w:pStyle w:val="Heading2"/>
      </w:pPr>
      <w:r>
        <w:t>URS Section 54 - Mobile platform variation</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URS-054. Owner: Validation.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Number"/>
      </w:pPr>
      <w:r>
        <w:t>URS-054-2: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URS-054-01</w:t>
            </w:r>
          </w:p>
        </w:tc>
        <w:tc>
          <w:tcPr>
            <w:tcW w:type="dxa" w:w="1776"/>
          </w:tcPr>
          <w:p>
            <w:r>
              <w:rPr>
                <w:sz w:val="15"/>
              </w:rPr>
              <w:t>Show trend chart for 7/30/90 days</w:t>
            </w:r>
          </w:p>
        </w:tc>
        <w:tc>
          <w:tcPr>
            <w:tcW w:type="dxa" w:w="1776"/>
          </w:tcPr>
          <w:p>
            <w:r>
              <w:rPr>
                <w:sz w:val="15"/>
              </w:rPr>
              <w:t>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URS-054-02</w:t>
            </w:r>
          </w:p>
        </w:tc>
        <w:tc>
          <w:tcPr>
            <w:tcW w:type="dxa" w:w="1776"/>
          </w:tcPr>
          <w:p>
            <w:r>
              <w:rPr>
                <w:sz w:val="15"/>
              </w:rPr>
              <w:t>Audit user actions</w:t>
            </w:r>
          </w:p>
        </w:tc>
        <w:tc>
          <w:tcPr>
            <w:tcW w:type="dxa" w:w="1776"/>
          </w:tcPr>
          <w:p>
            <w:r>
              <w:rPr>
                <w:sz w:val="15"/>
              </w:rPr>
              <w:t>Local DB</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URS-054-03</w:t>
            </w:r>
          </w:p>
        </w:tc>
        <w:tc>
          <w:tcPr>
            <w:tcW w:type="dxa" w:w="1776"/>
          </w:tcPr>
          <w:p>
            <w:r>
              <w:rPr>
                <w:sz w:val="15"/>
              </w:rPr>
              <w:t>Audit user actions</w:t>
            </w:r>
          </w:p>
        </w:tc>
        <w:tc>
          <w:tcPr>
            <w:tcW w:type="dxa" w:w="1776"/>
          </w:tcPr>
          <w:p>
            <w:r>
              <w:rPr>
                <w:sz w:val="15"/>
              </w:rPr>
              <w:t>Local DB</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URS-054-04</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Pending QA</w:t>
            </w:r>
          </w:p>
        </w:tc>
      </w:tr>
    </w:tbl>
    <w:p>
      <w:r>
        <w:t>MIXED TRACEABILITY LINE: URS-00X -&gt; FRS?? -&gt; DS component maybe -&gt; IQ/OQ/PQ evidence TBD. This line is intentionally noisy.</w:t>
      </w:r>
    </w:p>
    <w:p>
      <w:r>
        <w:br w:type="page"/>
      </w:r>
    </w:p>
    <w:p>
      <w:pPr>
        <w:pStyle w:val="Heading2"/>
      </w:pPr>
      <w:r>
        <w:t>URS Section 55 - Data handling notes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URS-055. Owner: Validation.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r>
        <w:t>URS-055-2: App shall process heart rate data and preserve timestamp/timezone context.</w:t>
      </w:r>
    </w:p>
    <w:p>
      <w:pPr/>
      <w:r>
        <w:t>For iOS only? For Android only? unclear; parser should capture platform if visible.</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URS-055-01</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URS_55.2</w:t>
            </w:r>
          </w:p>
        </w:tc>
        <w:tc>
          <w:tcPr>
            <w:tcW w:type="dxa" w:w="1776"/>
          </w:tcPr>
          <w:p>
            <w:r>
              <w:rPr>
                <w:sz w:val="15"/>
              </w:rPr>
              <w:t>Battery and Bluetooth warning</w:t>
            </w:r>
          </w:p>
        </w:tc>
        <w:tc>
          <w:tcPr>
            <w:tcW w:type="dxa" w:w="1776"/>
          </w:tcPr>
          <w:p>
            <w:r>
              <w:rPr>
                <w:sz w:val="15"/>
              </w:rPr>
              <w:t>Cloud Sync</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URS-055-03</w:t>
            </w:r>
          </w:p>
        </w:tc>
        <w:tc>
          <w:tcPr>
            <w:tcW w:type="dxa" w:w="1776"/>
          </w:tcPr>
          <w:p>
            <w:r>
              <w:rPr>
                <w:sz w:val="15"/>
              </w:rPr>
              <w:t>Notification retry and suppression</w:t>
            </w:r>
          </w:p>
        </w:tc>
        <w:tc>
          <w:tcPr>
            <w:tcW w:type="dxa" w:w="1776"/>
          </w:tcPr>
          <w:p>
            <w:r>
              <w:rPr>
                <w:sz w:val="15"/>
              </w:rPr>
              <w:t>Android</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URS-055-04</w:t>
            </w:r>
          </w:p>
        </w:tc>
        <w:tc>
          <w:tcPr>
            <w:tcW w:type="dxa" w:w="1776"/>
          </w:tcPr>
          <w:p>
            <w:r>
              <w:rPr>
                <w:sz w:val="15"/>
              </w:rPr>
              <w:t>Export readings as PDF/CSV</w:t>
            </w:r>
          </w:p>
        </w:tc>
        <w:tc>
          <w:tcPr>
            <w:tcW w:type="dxa" w:w="1776"/>
          </w:tcPr>
          <w:p>
            <w:r>
              <w:rPr>
                <w:sz w:val="15"/>
              </w:rPr>
              <w:t>Android</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Approved?</w:t>
            </w:r>
          </w:p>
        </w:tc>
      </w:tr>
    </w:tbl>
    <w:p>
      <w:r>
        <w:br w:type="page"/>
      </w:r>
    </w:p>
    <w:p>
      <w:pPr>
        <w:pStyle w:val="Heading2"/>
      </w:pPr>
      <w:r>
        <w:t>URS Section 56 - Open questions</w:t>
      </w:r>
    </w:p>
    <w:p>
      <w:r>
        <w:rPr>
          <w:b/>
        </w:rPr>
        <w:t>manual note</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URS-056. Owner: Validation.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Bullet"/>
      </w:pPr>
      <w:r>
        <w:t>For iOS only? For Android only? unclear; parser should capture platform if visible.</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URS-056-01</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URS-056-02</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URS-056-03</w:t>
            </w:r>
          </w:p>
        </w:tc>
        <w:tc>
          <w:tcPr>
            <w:tcW w:type="dxa" w:w="1776"/>
          </w:tcPr>
          <w:p>
            <w:r>
              <w:rPr>
                <w:sz w:val="15"/>
              </w:rPr>
              <w:t>Biometric login option</w:t>
            </w:r>
          </w:p>
        </w:tc>
        <w:tc>
          <w:tcPr>
            <w:tcW w:type="dxa" w:w="1776"/>
          </w:tcPr>
          <w:p>
            <w:r>
              <w:rPr>
                <w:sz w:val="15"/>
              </w:rPr>
              <w:t>Notification Service</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URS-056-04</w:t>
            </w:r>
          </w:p>
        </w:tc>
        <w:tc>
          <w:tcPr>
            <w:tcW w:type="dxa" w:w="1776"/>
          </w:tcPr>
          <w:p>
            <w:r>
              <w:rPr>
                <w:sz w:val="15"/>
              </w:rPr>
              <w:t>Display current BPM with timestamp</w:t>
            </w:r>
          </w:p>
        </w:tc>
        <w:tc>
          <w:tcPr>
            <w:tcW w:type="dxa" w:w="1776"/>
          </w:tcPr>
          <w:p>
            <w:r>
              <w:rPr>
                <w:sz w:val="15"/>
              </w:rPr>
              <w:t>Bluetooth Sensor</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Pending QA</w:t>
            </w:r>
          </w:p>
        </w:tc>
      </w:tr>
    </w:tbl>
    <w:p>
      <w:r>
        <w:br w:type="page"/>
      </w:r>
    </w:p>
    <w:p>
      <w:pPr>
        <w:pStyle w:val="Heading1"/>
      </w:pPr>
      <w:r>
        <w:t>URS Section 57 - API behavior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URS-057. Owner: Mobile Lead.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URS-057-01</w:t>
            </w:r>
          </w:p>
        </w:tc>
        <w:tc>
          <w:tcPr>
            <w:tcW w:type="dxa" w:w="1776"/>
          </w:tcPr>
          <w:p>
            <w:r>
              <w:rPr>
                <w:sz w:val="15"/>
              </w:rPr>
              <w:t>Validate sensor data range</w:t>
            </w:r>
          </w:p>
        </w:tc>
        <w:tc>
          <w:tcPr>
            <w:tcW w:type="dxa" w:w="1776"/>
          </w:tcPr>
          <w:p>
            <w:r>
              <w:rPr>
                <w:sz w:val="15"/>
              </w:rPr>
              <w:t>Backend API</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URS-057-02</w:t>
            </w:r>
          </w:p>
        </w:tc>
        <w:tc>
          <w:tcPr>
            <w:tcW w:type="dxa" w:w="1776"/>
          </w:tcPr>
          <w:p>
            <w:r>
              <w:rPr>
                <w:sz w:val="15"/>
              </w:rPr>
              <w:t>Show trend chart for 7/30/90 days</w:t>
            </w:r>
          </w:p>
        </w:tc>
        <w:tc>
          <w:tcPr>
            <w:tcW w:type="dxa" w:w="1776"/>
          </w:tcPr>
          <w:p>
            <w:r>
              <w:rPr>
                <w:sz w:val="15"/>
              </w:rPr>
              <w:t>Cloud Sync</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URS-057-03</w:t>
            </w:r>
          </w:p>
        </w:tc>
        <w:tc>
          <w:tcPr>
            <w:tcW w:type="dxa" w:w="1776"/>
          </w:tcPr>
          <w:p>
            <w:r>
              <w:rPr>
                <w:sz w:val="15"/>
              </w:rPr>
              <w:t>Audit user actions</w:t>
            </w:r>
          </w:p>
        </w:tc>
        <w:tc>
          <w:tcPr>
            <w:tcW w:type="dxa" w:w="1776"/>
          </w:tcPr>
          <w:p>
            <w:r>
              <w:rPr>
                <w:sz w:val="15"/>
              </w:rPr>
              <w:t>Notification Service</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Need SME</w:t>
            </w:r>
          </w:p>
        </w:tc>
      </w:tr>
    </w:tbl>
    <w:p>
      <w:r>
        <w:br w:type="page"/>
      </w:r>
    </w:p>
    <w:p>
      <w:pPr>
        <w:pStyle w:val="Heading1"/>
      </w:pPr>
      <w:r>
        <w:t>URS Section 58 - Repeated requirement block</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URS-058. Owner: QA. Important terms: BPM, sensor pairing, low alert, high alert, caregiver, audit trail, local cache, encrypted sync, consent, export, notification.</w:t>
      </w:r>
    </w:p>
    <w:p>
      <w:pPr/>
      <w:r>
        <w:t>URS-058-1: App shall process heart rate data and preserve timestamp/timezone context.</w:t>
      </w:r>
    </w:p>
    <w:p>
      <w:pPr/>
      <w:r>
        <w:t>Unnumbered note - check sensor disconnect behavior during active monitoring.</w:t>
      </w:r>
    </w:p>
    <w:p>
      <w:pPr/>
      <w:r>
        <w:t>Old requirement copied from web portal project - review if still valid.</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URS-058-01</w:t>
            </w:r>
          </w:p>
        </w:tc>
        <w:tc>
          <w:tcPr>
            <w:tcW w:type="dxa" w:w="1776"/>
          </w:tcPr>
          <w:p>
            <w:r>
              <w:rPr>
                <w:sz w:val="15"/>
              </w:rPr>
              <w:t>Biometric login option</w:t>
            </w:r>
          </w:p>
        </w:tc>
        <w:tc>
          <w:tcPr>
            <w:tcW w:type="dxa" w:w="1776"/>
          </w:tcPr>
          <w:p>
            <w:r>
              <w:rPr>
                <w:sz w:val="15"/>
              </w:rPr>
              <w:t>Cloud Sync</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URS-058-02</w:t>
            </w:r>
          </w:p>
        </w:tc>
        <w:tc>
          <w:tcPr>
            <w:tcW w:type="dxa" w:w="1776"/>
          </w:tcPr>
          <w:p>
            <w:r>
              <w:rPr>
                <w:sz w:val="15"/>
              </w:rPr>
              <w:t>Export readings as PDF/CSV</w:t>
            </w:r>
          </w:p>
        </w:tc>
        <w:tc>
          <w:tcPr>
            <w:tcW w:type="dxa" w:w="1776"/>
          </w:tcPr>
          <w:p>
            <w:r>
              <w:rPr>
                <w:sz w:val="15"/>
              </w:rPr>
              <w:t>Android/iOS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URS-058-03</w:t>
            </w:r>
          </w:p>
        </w:tc>
        <w:tc>
          <w:tcPr>
            <w:tcW w:type="dxa" w:w="1776"/>
          </w:tcPr>
          <w:p>
            <w:r>
              <w:rPr>
                <w:sz w:val="15"/>
              </w:rPr>
              <w:t>Handle offline mode</w:t>
            </w:r>
          </w:p>
        </w:tc>
        <w:tc>
          <w:tcPr>
            <w:tcW w:type="dxa" w:w="1776"/>
          </w:tcPr>
          <w:p>
            <w:r>
              <w:rPr>
                <w:sz w:val="15"/>
              </w:rPr>
              <w:t>Android</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URS_58.4</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URS-058-05</w:t>
            </w:r>
          </w:p>
        </w:tc>
        <w:tc>
          <w:tcPr>
            <w:tcW w:type="dxa" w:w="1776"/>
          </w:tcPr>
          <w:p>
            <w:r>
              <w:rPr>
                <w:sz w:val="15"/>
              </w:rPr>
              <w:t>Show trend chart for 7/30/90 days</w:t>
            </w:r>
          </w:p>
        </w:tc>
        <w:tc>
          <w:tcPr>
            <w:tcW w:type="dxa" w:w="1776"/>
          </w:tcPr>
          <w:p>
            <w:r>
              <w:rPr>
                <w:sz w:val="15"/>
              </w:rPr>
              <w:t>Cloud Sync</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In Review</w:t>
            </w:r>
          </w:p>
        </w:tc>
      </w:tr>
    </w:tbl>
    <w:p>
      <w:r>
        <w:br w:type="page"/>
      </w:r>
    </w:p>
    <w:p>
      <w:pPr>
        <w:pStyle w:val="Heading1"/>
      </w:pPr>
      <w:r>
        <w:t>URS Section 59 - Risk and control mapping</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URS-059. Owner: Clinical SME. Important terms: BPM, sensor pairing, low alert, high alert, caregiver, audit trail, local cache, encrypted sync, consent, export, notification.</w:t>
      </w:r>
    </w:p>
    <w:p>
      <w:pPr>
        <w:pStyle w:val="ListNumber"/>
      </w:pPr>
      <w:r>
        <w:t>URS-059-1: App shall process heart rate data and preserve timestamp/timezone context.</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URS-059-01</w:t>
            </w:r>
          </w:p>
        </w:tc>
        <w:tc>
          <w:tcPr>
            <w:tcW w:type="dxa" w:w="1776"/>
          </w:tcPr>
          <w:p>
            <w:r>
              <w:rPr>
                <w:sz w:val="15"/>
              </w:rPr>
              <w:t>Consent capture and privacy notice</w:t>
            </w:r>
          </w:p>
        </w:tc>
        <w:tc>
          <w:tcPr>
            <w:tcW w:type="dxa" w:w="1776"/>
          </w:tcPr>
          <w:p>
            <w:r>
              <w:rPr>
                <w:sz w:val="15"/>
              </w:rPr>
              <w:t>Notification Service</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URS-059-02</w:t>
            </w:r>
          </w:p>
        </w:tc>
        <w:tc>
          <w:tcPr>
            <w:tcW w:type="dxa" w:w="1776"/>
          </w:tcPr>
          <w:p>
            <w:r>
              <w:rPr>
                <w:sz w:val="15"/>
              </w:rPr>
              <w:t>Sync readings to cloud API</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URS-059-03</w:t>
            </w:r>
          </w:p>
        </w:tc>
        <w:tc>
          <w:tcPr>
            <w:tcW w:type="dxa" w:w="1776"/>
          </w:tcPr>
          <w:p>
            <w:r>
              <w:rPr>
                <w:sz w:val="15"/>
              </w:rPr>
              <w:t>Handle offline mode</w:t>
            </w:r>
          </w:p>
        </w:tc>
        <w:tc>
          <w:tcPr>
            <w:tcW w:type="dxa" w:w="1776"/>
          </w:tcPr>
          <w:p>
            <w:r>
              <w:rPr>
                <w:sz w:val="15"/>
              </w:rPr>
              <w:t>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URS-059-04</w:t>
            </w:r>
          </w:p>
        </w:tc>
        <w:tc>
          <w:tcPr>
            <w:tcW w:type="dxa" w:w="1776"/>
          </w:tcPr>
          <w:p>
            <w:r>
              <w:rPr>
                <w:sz w:val="15"/>
              </w:rPr>
              <w:t>Capture heart rate from paired device</w:t>
            </w:r>
          </w:p>
        </w:tc>
        <w:tc>
          <w:tcPr>
            <w:tcW w:type="dxa" w:w="1776"/>
          </w:tcPr>
          <w:p>
            <w:r>
              <w:rPr>
                <w:sz w:val="15"/>
              </w:rPr>
              <w:t>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2"/>
      </w:pPr>
      <w:r>
        <w:t>URS Section 60 - Evidence placeholder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URS-060. Owner: Mobile Lead.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Number"/>
      </w:pPr>
      <w:r>
        <w:t>URS-060-2: App shall process heart rate data and preserve timestamp/timezone context.</w:t>
      </w:r>
    </w:p>
    <w:p>
      <w:pPr>
        <w:pStyle w:val="ListNumber"/>
      </w:pPr>
      <w:r>
        <w:t>URS-060-3: App shall process heart rate data and preserve timestamp/timezone context.</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URS-060-01</w:t>
            </w:r>
          </w:p>
        </w:tc>
        <w:tc>
          <w:tcPr>
            <w:tcW w:type="dxa" w:w="1776"/>
          </w:tcPr>
          <w:p>
            <w:r>
              <w:rPr>
                <w:sz w:val="15"/>
              </w:rPr>
              <w:t>Audit user actions</w:t>
            </w:r>
          </w:p>
        </w:tc>
        <w:tc>
          <w:tcPr>
            <w:tcW w:type="dxa" w:w="1776"/>
          </w:tcPr>
          <w:p>
            <w:r>
              <w:rPr>
                <w:sz w:val="15"/>
              </w:rPr>
              <w:t>Backend API</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URS-060-02</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URS-060-03</w:t>
            </w:r>
          </w:p>
        </w:tc>
        <w:tc>
          <w:tcPr>
            <w:tcW w:type="dxa" w:w="1776"/>
          </w:tcPr>
          <w:p>
            <w:r>
              <w:rPr>
                <w:sz w:val="15"/>
              </w:rPr>
              <w:t>Display current BPM with timestamp</w:t>
            </w:r>
          </w:p>
        </w:tc>
        <w:tc>
          <w:tcPr>
            <w:tcW w:type="dxa" w:w="1776"/>
          </w:tcPr>
          <w:p>
            <w:r>
              <w:rPr>
                <w:sz w:val="15"/>
              </w:rPr>
              <w:t>Android</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URS-060-04</w:t>
            </w:r>
          </w:p>
        </w:tc>
        <w:tc>
          <w:tcPr>
            <w:tcW w:type="dxa" w:w="1776"/>
          </w:tcPr>
          <w:p>
            <w:r>
              <w:rPr>
                <w:sz w:val="15"/>
              </w:rPr>
              <w:t>Handle offline mode</w:t>
            </w:r>
          </w:p>
        </w:tc>
        <w:tc>
          <w:tcPr>
            <w:tcW w:type="dxa" w:w="1776"/>
          </w:tcPr>
          <w:p>
            <w:r>
              <w:rPr>
                <w:sz w:val="15"/>
              </w:rPr>
              <w:t>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Rejected once</w:t>
            </w:r>
          </w:p>
        </w:tc>
      </w:tr>
    </w:tbl>
    <w:p>
      <w:r>
        <w:br w:type="page"/>
      </w:r>
    </w:p>
    <w:p>
      <w:pPr>
        <w:pStyle w:val="Heading1"/>
      </w:pPr>
      <w:r>
        <w:t>URS Section 61 - Alert workflow</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URS-061. Owner: QA. Important terms: BPM, sensor pairing, low alert, high alert, caregiver, audit trail, local cache, encrypted sync, consent, export, notification.</w:t>
      </w:r>
    </w:p>
    <w:p>
      <w:pPr/>
      <w:r>
        <w:t>Unnumbered note - check sensor disconnect behavior during active monitoring.</w:t>
      </w:r>
    </w:p>
    <w:p>
      <w:pPr>
        <w:pStyle w:val="ListNumber"/>
      </w:pPr>
      <w:r>
        <w:t>URS-061-2: App shall process heart rate data and preserve timestamp/timezone context.</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URS-061-01</w:t>
            </w:r>
          </w:p>
        </w:tc>
        <w:tc>
          <w:tcPr>
            <w:tcW w:type="dxa" w:w="1776"/>
          </w:tcPr>
          <w:p>
            <w:r>
              <w:rPr>
                <w:sz w:val="15"/>
              </w:rPr>
              <w:t>Notification retry and suppression</w:t>
            </w:r>
          </w:p>
        </w:tc>
        <w:tc>
          <w:tcPr>
            <w:tcW w:type="dxa" w:w="1776"/>
          </w:tcPr>
          <w:p>
            <w:r>
              <w:rPr>
                <w:sz w:val="15"/>
              </w:rPr>
              <w:t>Android</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URS-061-02</w:t>
            </w:r>
          </w:p>
        </w:tc>
        <w:tc>
          <w:tcPr>
            <w:tcW w:type="dxa" w:w="1776"/>
          </w:tcPr>
          <w:p>
            <w:r>
              <w:rPr>
                <w:sz w:val="15"/>
              </w:rPr>
              <w:t>Validate sensor data range</w:t>
            </w:r>
          </w:p>
        </w:tc>
        <w:tc>
          <w:tcPr>
            <w:tcW w:type="dxa" w:w="1776"/>
          </w:tcPr>
          <w:p>
            <w:r>
              <w:rPr>
                <w:sz w:val="15"/>
              </w:rPr>
              <w:t>Notification Service</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URS_61.3</w:t>
            </w:r>
          </w:p>
        </w:tc>
        <w:tc>
          <w:tcPr>
            <w:tcW w:type="dxa" w:w="1776"/>
          </w:tcPr>
          <w:p>
            <w:r>
              <w:rPr>
                <w:sz w:val="15"/>
              </w:rPr>
              <w:t>Support caregiver view</w:t>
            </w:r>
          </w:p>
        </w:tc>
        <w:tc>
          <w:tcPr>
            <w:tcW w:type="dxa" w:w="1776"/>
          </w:tcPr>
          <w:p>
            <w:r>
              <w:rPr>
                <w:sz w:val="15"/>
              </w:rPr>
              <w:t>Android/iOS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Need SME</w:t>
            </w:r>
          </w:p>
        </w:tc>
      </w:tr>
    </w:tbl>
    <w:p>
      <w:r>
        <w:br w:type="page"/>
      </w:r>
    </w:p>
    <w:p>
      <w:pPr>
        <w:pStyle w:val="Heading2"/>
      </w:pPr>
      <w:r>
        <w:t>URS Section 62 - Risk and control mapping</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URS-062. Owner: QA. Important terms: BPM, sensor pairing, low alert, high alert, caregiver, audit trail, local cache, encrypted sync, consent, export, notification.</w:t>
      </w:r>
    </w:p>
    <w:p>
      <w:pPr/>
      <w:r>
        <w:t>Acceptance: expected result to be confirmed by QA; evidence screenshot may be attached later.</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URS-062-01</w:t>
            </w:r>
          </w:p>
        </w:tc>
        <w:tc>
          <w:tcPr>
            <w:tcW w:type="dxa" w:w="1776"/>
          </w:tcPr>
          <w:p>
            <w:r>
              <w:rPr>
                <w:sz w:val="15"/>
              </w:rPr>
              <w:t>Audit user actions</w:t>
            </w:r>
          </w:p>
        </w:tc>
        <w:tc>
          <w:tcPr>
            <w:tcW w:type="dxa" w:w="1776"/>
          </w:tcPr>
          <w:p>
            <w:r>
              <w:rPr>
                <w:sz w:val="15"/>
              </w:rPr>
              <w:t>Android</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URS-062-02</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URS-062-03</w:t>
            </w:r>
          </w:p>
        </w:tc>
        <w:tc>
          <w:tcPr>
            <w:tcW w:type="dxa" w:w="1776"/>
          </w:tcPr>
          <w:p>
            <w:r>
              <w:rPr>
                <w:sz w:val="15"/>
              </w:rPr>
              <w:t>Consent capture and privacy notice</w:t>
            </w:r>
          </w:p>
        </w:tc>
        <w:tc>
          <w:tcPr>
            <w:tcW w:type="dxa" w:w="1776"/>
          </w:tcPr>
          <w:p>
            <w:r>
              <w:rPr>
                <w:sz w:val="15"/>
              </w:rPr>
              <w:t>Local DB</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URS_62.4</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URS-062-05</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Draft</w:t>
            </w:r>
          </w:p>
        </w:tc>
      </w:tr>
    </w:tbl>
    <w:p>
      <w:r>
        <w:br w:type="page"/>
      </w:r>
    </w:p>
    <w:p>
      <w:pPr>
        <w:pStyle w:val="Heading1"/>
      </w:pPr>
      <w:r>
        <w:t>URS Section 63 - Open questions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URS-063. Owner: Validation.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Number"/>
      </w:pPr>
      <w:r>
        <w:t>Unnumbered note - check sensor disconnect behavior during active monitoring.</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URS-063-01</w:t>
            </w:r>
          </w:p>
        </w:tc>
        <w:tc>
          <w:tcPr>
            <w:tcW w:type="dxa" w:w="1776"/>
          </w:tcPr>
          <w:p>
            <w:r>
              <w:rPr>
                <w:sz w:val="15"/>
              </w:rPr>
              <w:t>Manual heart rate entry when device unavailable</w:t>
            </w:r>
          </w:p>
        </w:tc>
        <w:tc>
          <w:tcPr>
            <w:tcW w:type="dxa" w:w="1776"/>
          </w:tcPr>
          <w:p>
            <w:r>
              <w:rPr>
                <w:sz w:val="15"/>
              </w:rPr>
              <w:t>Android/iOS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URS-063-02</w:t>
            </w:r>
          </w:p>
        </w:tc>
        <w:tc>
          <w:tcPr>
            <w:tcW w:type="dxa" w:w="1776"/>
          </w:tcPr>
          <w:p>
            <w:r>
              <w:rPr>
                <w:sz w:val="15"/>
              </w:rPr>
              <w:t>Consent capture and privacy notice</w:t>
            </w:r>
          </w:p>
        </w:tc>
        <w:tc>
          <w:tcPr>
            <w:tcW w:type="dxa" w:w="1776"/>
          </w:tcPr>
          <w:p>
            <w:r>
              <w:rPr>
                <w:sz w:val="15"/>
              </w:rPr>
              <w:t>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URS_63.3</w:t>
            </w:r>
          </w:p>
        </w:tc>
        <w:tc>
          <w:tcPr>
            <w:tcW w:type="dxa" w:w="1776"/>
          </w:tcPr>
          <w:p>
            <w:r>
              <w:rPr>
                <w:sz w:val="15"/>
              </w:rPr>
              <w:t>Biometric login option</w:t>
            </w:r>
          </w:p>
        </w:tc>
        <w:tc>
          <w:tcPr>
            <w:tcW w:type="dxa" w:w="1776"/>
          </w:tcPr>
          <w:p>
            <w:r>
              <w:rPr>
                <w:sz w:val="15"/>
              </w:rPr>
              <w:t>Notification Service</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Need SME</w:t>
            </w:r>
          </w:p>
        </w:tc>
      </w:tr>
    </w:tbl>
    <w:p>
      <w:r>
        <w:t>MIXED TRACEABILITY LINE: URS-00X -&gt; FRS?? -&gt; DS component maybe -&gt; IQ/OQ/PQ evidence TBD. This line is intentionally noisy.</w:t>
      </w:r>
    </w:p>
    <w:p>
      <w:r>
        <w:br w:type="page"/>
      </w:r>
    </w:p>
    <w:p>
      <w:pPr>
        <w:pStyle w:val="Heading2"/>
      </w:pPr>
      <w:r>
        <w:t>URS Section 64 - Traceability notes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URS-064. Owner: Validation.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Bullet"/>
      </w:pPr>
      <w:r>
        <w:t>Acceptance: expected result to be confirmed by QA; evidence screenshot may be attached later.</w:t>
      </w:r>
    </w:p>
    <w:p>
      <w:pPr/>
      <w:r>
        <w:t>Acceptance: expected result to be confirmed by QA; evidence screenshot may be attached later.</w:t>
      </w:r>
    </w:p>
    <w:p>
      <w:pPr>
        <w:pStyle w:val="ListNumber"/>
      </w:pPr>
      <w:r>
        <w:t>URS-064-4: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URS-064-01</w:t>
            </w:r>
          </w:p>
        </w:tc>
        <w:tc>
          <w:tcPr>
            <w:tcW w:type="dxa" w:w="1776"/>
          </w:tcPr>
          <w:p>
            <w:r>
              <w:rPr>
                <w:sz w:val="15"/>
              </w:rPr>
              <w:t>Audit user actions</w:t>
            </w:r>
          </w:p>
        </w:tc>
        <w:tc>
          <w:tcPr>
            <w:tcW w:type="dxa" w:w="1776"/>
          </w:tcPr>
          <w:p>
            <w:r>
              <w:rPr>
                <w:sz w:val="15"/>
              </w:rPr>
              <w:t>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URS-064-02</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URS-064-03</w:t>
            </w:r>
          </w:p>
        </w:tc>
        <w:tc>
          <w:tcPr>
            <w:tcW w:type="dxa" w:w="1776"/>
          </w:tcPr>
          <w:p>
            <w:r>
              <w:rPr>
                <w:sz w:val="15"/>
              </w:rPr>
              <w:t>Biometric login option</w:t>
            </w:r>
          </w:p>
        </w:tc>
        <w:tc>
          <w:tcPr>
            <w:tcW w:type="dxa" w:w="1776"/>
          </w:tcPr>
          <w:p>
            <w:r>
              <w:rPr>
                <w:sz w:val="15"/>
              </w:rPr>
              <w:t>Android/iOS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URS-064-04</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URS-064-05</w:t>
            </w:r>
          </w:p>
        </w:tc>
        <w:tc>
          <w:tcPr>
            <w:tcW w:type="dxa" w:w="1776"/>
          </w:tcPr>
          <w:p>
            <w:r>
              <w:rPr>
                <w:sz w:val="15"/>
              </w:rPr>
              <w:t>Show trend chart for 7/30/90 days</w:t>
            </w:r>
          </w:p>
        </w:tc>
        <w:tc>
          <w:tcPr>
            <w:tcW w:type="dxa" w:w="1776"/>
          </w:tcPr>
          <w:p>
            <w:r>
              <w:rPr>
                <w:sz w:val="15"/>
              </w:rPr>
              <w:t>Local DB</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Rejected once</w:t>
            </w:r>
          </w:p>
        </w:tc>
      </w:tr>
    </w:tbl>
    <w:p>
      <w:r>
        <w:br w:type="page"/>
      </w:r>
    </w:p>
    <w:p>
      <w:pPr>
        <w:pStyle w:val="Heading1"/>
      </w:pPr>
      <w:r>
        <w:t>URS Section 65 - Requirement details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URS-065. Owner: Product. Important terms: BPM, sensor pairing, low alert, high alert, caregiver, audit trail, local cache, encrypted sync, consent, export, notification.</w:t>
      </w:r>
    </w:p>
    <w:p>
      <w:pPr/>
      <w:r>
        <w:t>URS-065-1: App shall process heart rate data and preserve timestamp/timezone context.</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URS-065-01</w:t>
            </w:r>
          </w:p>
        </w:tc>
        <w:tc>
          <w:tcPr>
            <w:tcW w:type="dxa" w:w="1776"/>
          </w:tcPr>
          <w:p>
            <w:r>
              <w:rPr>
                <w:sz w:val="15"/>
              </w:rPr>
              <w:t>Notification retry and suppression</w:t>
            </w:r>
          </w:p>
        </w:tc>
        <w:tc>
          <w:tcPr>
            <w:tcW w:type="dxa" w:w="1776"/>
          </w:tcPr>
          <w:p>
            <w:r>
              <w:rPr>
                <w:sz w:val="15"/>
              </w:rPr>
              <w:t>Local DB</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URS-065-02</w:t>
            </w:r>
          </w:p>
        </w:tc>
        <w:tc>
          <w:tcPr>
            <w:tcW w:type="dxa" w:w="1776"/>
          </w:tcPr>
          <w:p>
            <w:r>
              <w:rPr>
                <w:sz w:val="15"/>
              </w:rPr>
              <w:t>Validate sensor data range</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URS-065-03</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URS-065-04</w:t>
            </w:r>
          </w:p>
        </w:tc>
        <w:tc>
          <w:tcPr>
            <w:tcW w:type="dxa" w:w="1776"/>
          </w:tcPr>
          <w:p>
            <w:r>
              <w:rPr>
                <w:sz w:val="15"/>
              </w:rPr>
              <w:t>Show trend chart for 7/30/90 days</w:t>
            </w:r>
          </w:p>
        </w:tc>
        <w:tc>
          <w:tcPr>
            <w:tcW w:type="dxa" w:w="1776"/>
          </w:tcPr>
          <w:p>
            <w:r>
              <w:rPr>
                <w:sz w:val="15"/>
              </w:rPr>
              <w:t>Cloud Sync</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URS-065-05</w:t>
            </w:r>
          </w:p>
        </w:tc>
        <w:tc>
          <w:tcPr>
            <w:tcW w:type="dxa" w:w="1776"/>
          </w:tcPr>
          <w:p>
            <w:r>
              <w:rPr>
                <w:sz w:val="15"/>
              </w:rPr>
              <w:t>Handle offline mode</w:t>
            </w:r>
          </w:p>
        </w:tc>
        <w:tc>
          <w:tcPr>
            <w:tcW w:type="dxa" w:w="1776"/>
          </w:tcPr>
          <w:p>
            <w:r>
              <w:rPr>
                <w:sz w:val="15"/>
              </w:rPr>
              <w:t>Android/iOS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Draft</w:t>
            </w:r>
          </w:p>
        </w:tc>
      </w:tr>
    </w:tbl>
    <w:p>
      <w:r>
        <w:t>Random inserted note: duplicate title appears again below.</w:t>
      </w:r>
    </w:p>
    <w:p>
      <w:pPr>
        <w:pStyle w:val="Heading2"/>
      </w:pPr>
      <w:r>
        <w:t>URS Section 65 - Requirement details</w:t>
      </w:r>
    </w:p>
    <w:p>
      <w:r>
        <w:br w:type="page"/>
      </w:r>
    </w:p>
    <w:p>
      <w:pPr>
        <w:pStyle w:val="Heading1"/>
      </w:pPr>
      <w:r>
        <w:t>URS Section 66 - Mobile platform variation</w:t>
      </w:r>
    </w:p>
    <w:p>
      <w:r>
        <w:rPr>
          <w:b/>
        </w:rPr>
        <w:t>duplicate section</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URS-066. Owner: Mobile Lead. Important terms: BPM, sensor pairing, low alert, high alert, caregiver, audit trail, local cache, encrypted sync, consent, export, notification.</w:t>
      </w:r>
    </w:p>
    <w:p>
      <w:pPr/>
      <w:r>
        <w:t>Unnumbered note - check sensor disconnect behavior during active monitoring.</w:t>
      </w:r>
    </w:p>
    <w:p>
      <w:pPr>
        <w:pStyle w:val="ListNumber"/>
      </w:pPr>
      <w:r>
        <w:t>Acceptance: expected result to be confirmed by QA; evidence screenshot may be attached later.</w:t>
      </w:r>
    </w:p>
    <w:p>
      <w:pPr>
        <w:pStyle w:val="ListNumber"/>
      </w:pPr>
      <w:r>
        <w:t>URS-066-3: App shall process heart rate data and preserve timestamp/timezone context.</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URS-066-01</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URS-066-02</w:t>
            </w:r>
          </w:p>
        </w:tc>
        <w:tc>
          <w:tcPr>
            <w:tcW w:type="dxa" w:w="1776"/>
          </w:tcPr>
          <w:p>
            <w:r>
              <w:rPr>
                <w:sz w:val="15"/>
              </w:rPr>
              <w:t>Export readings as PDF/CSV</w:t>
            </w:r>
          </w:p>
        </w:tc>
        <w:tc>
          <w:tcPr>
            <w:tcW w:type="dxa" w:w="1776"/>
          </w:tcPr>
          <w:p>
            <w:r>
              <w:rPr>
                <w:sz w:val="15"/>
              </w:rPr>
              <w:t>Notification Service</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URS-066-03</w:t>
            </w:r>
          </w:p>
        </w:tc>
        <w:tc>
          <w:tcPr>
            <w:tcW w:type="dxa" w:w="1776"/>
          </w:tcPr>
          <w:p>
            <w:r>
              <w:rPr>
                <w:sz w:val="15"/>
              </w:rPr>
              <w:t>Support caregiver view</w:t>
            </w:r>
          </w:p>
        </w:tc>
        <w:tc>
          <w:tcPr>
            <w:tcW w:type="dxa" w:w="1776"/>
          </w:tcPr>
          <w:p>
            <w:r>
              <w:rPr>
                <w:sz w:val="15"/>
              </w:rPr>
              <w:t>Android</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URS-066-04</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Draft</w:t>
            </w:r>
          </w:p>
        </w:tc>
      </w:tr>
    </w:tbl>
    <w:p>
      <w:r>
        <w:br w:type="page"/>
      </w:r>
    </w:p>
    <w:p>
      <w:pPr>
        <w:pStyle w:val="Heading2"/>
      </w:pPr>
      <w:r>
        <w:t>URS Section 67 - Bluetooth edge cases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URS-067. Owner: Validation.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Number"/>
      </w:pPr>
      <w:r>
        <w:t>URS-067-2: App shall process heart rate data and preserve timestamp/timezone context.</w:t>
      </w:r>
    </w:p>
    <w:p>
      <w:pPr/>
      <w:r>
        <w:t>Acceptance: expected result to be confirmed by QA; evidence screenshot may be attached later.</w:t>
      </w:r>
    </w:p>
    <w:p>
      <w:pPr>
        <w:pStyle w:val="ListBullet"/>
      </w:pPr>
      <w:r>
        <w:t>URS-067-4: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URS-067-01</w:t>
            </w:r>
          </w:p>
        </w:tc>
        <w:tc>
          <w:tcPr>
            <w:tcW w:type="dxa" w:w="1776"/>
          </w:tcPr>
          <w:p>
            <w:r>
              <w:rPr>
                <w:sz w:val="15"/>
              </w:rPr>
              <w:t>Biometric login option</w:t>
            </w:r>
          </w:p>
        </w:tc>
        <w:tc>
          <w:tcPr>
            <w:tcW w:type="dxa" w:w="1776"/>
          </w:tcPr>
          <w:p>
            <w:r>
              <w:rPr>
                <w:sz w:val="15"/>
              </w:rPr>
              <w:t>Bluetooth Sensor</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URS-067-02</w:t>
            </w:r>
          </w:p>
        </w:tc>
        <w:tc>
          <w:tcPr>
            <w:tcW w:type="dxa" w:w="1776"/>
          </w:tcPr>
          <w:p>
            <w:r>
              <w:rPr>
                <w:sz w:val="15"/>
              </w:rPr>
              <w:t>Validate sensor data range</w:t>
            </w:r>
          </w:p>
        </w:tc>
        <w:tc>
          <w:tcPr>
            <w:tcW w:type="dxa" w:w="1776"/>
          </w:tcPr>
          <w:p>
            <w:r>
              <w:rPr>
                <w:sz w:val="15"/>
              </w:rPr>
              <w:t>Local DB</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URS_67.3</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URS-067-04</w:t>
            </w:r>
          </w:p>
        </w:tc>
        <w:tc>
          <w:tcPr>
            <w:tcW w:type="dxa" w:w="1776"/>
          </w:tcPr>
          <w:p>
            <w:r>
              <w:rPr>
                <w:sz w:val="15"/>
              </w:rPr>
              <w:t>Consent capture and privacy notice</w:t>
            </w:r>
          </w:p>
        </w:tc>
        <w:tc>
          <w:tcPr>
            <w:tcW w:type="dxa" w:w="1776"/>
          </w:tcPr>
          <w:p>
            <w:r>
              <w:rPr>
                <w:sz w:val="15"/>
              </w:rPr>
              <w:t>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URS_67.5</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2"/>
      </w:pPr>
      <w:r>
        <w:t>URS Section 68 - Repeated requirement block</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URS-068. Owner: Product. Important terms: BPM, sensor pairing, low alert, high alert, caregiver, audit trail, local cache, encrypted sync, consent, export, notification.</w:t>
      </w:r>
    </w:p>
    <w:p>
      <w:pPr>
        <w:pStyle w:val="ListBullet"/>
      </w:pPr>
      <w:r>
        <w:t>URS-068-1: App shall process heart rate data and preserve timestamp/timezone context.</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URS-068-01</w:t>
            </w:r>
          </w:p>
        </w:tc>
        <w:tc>
          <w:tcPr>
            <w:tcW w:type="dxa" w:w="1776"/>
          </w:tcPr>
          <w:p>
            <w:r>
              <w:rPr>
                <w:sz w:val="15"/>
              </w:rPr>
              <w:t>Handle offline mode</w:t>
            </w:r>
          </w:p>
        </w:tc>
        <w:tc>
          <w:tcPr>
            <w:tcW w:type="dxa" w:w="1776"/>
          </w:tcPr>
          <w:p>
            <w:r>
              <w:rPr>
                <w:sz w:val="15"/>
              </w:rPr>
              <w:t>Cloud Sync</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URS_68.2</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URS-068-03</w:t>
            </w:r>
          </w:p>
        </w:tc>
        <w:tc>
          <w:tcPr>
            <w:tcW w:type="dxa" w:w="1776"/>
          </w:tcPr>
          <w:p>
            <w:r>
              <w:rPr>
                <w:sz w:val="15"/>
              </w:rPr>
              <w:t>Consent capture and privacy notice</w:t>
            </w:r>
          </w:p>
        </w:tc>
        <w:tc>
          <w:tcPr>
            <w:tcW w:type="dxa" w:w="1776"/>
          </w:tcPr>
          <w:p>
            <w:r>
              <w:rPr>
                <w:sz w:val="15"/>
              </w:rPr>
              <w:t>Local DB</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URS_68.4</w:t>
            </w:r>
          </w:p>
        </w:tc>
        <w:tc>
          <w:tcPr>
            <w:tcW w:type="dxa" w:w="1776"/>
          </w:tcPr>
          <w:p>
            <w:r>
              <w:rPr>
                <w:sz w:val="15"/>
              </w:rPr>
              <w:t>Audit user actions</w:t>
            </w:r>
          </w:p>
        </w:tc>
        <w:tc>
          <w:tcPr>
            <w:tcW w:type="dxa" w:w="1776"/>
          </w:tcPr>
          <w:p>
            <w:r>
              <w:rPr>
                <w:sz w:val="15"/>
              </w:rPr>
              <w:t>Android</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URS-068-05</w:t>
            </w:r>
          </w:p>
        </w:tc>
        <w:tc>
          <w:tcPr>
            <w:tcW w:type="dxa" w:w="1776"/>
          </w:tcPr>
          <w:p>
            <w:r>
              <w:rPr>
                <w:sz w:val="15"/>
              </w:rPr>
              <w:t>Audit user actions</w:t>
            </w:r>
          </w:p>
        </w:tc>
        <w:tc>
          <w:tcPr>
            <w:tcW w:type="dxa" w:w="1776"/>
          </w:tcPr>
          <w:p>
            <w:r>
              <w:rPr>
                <w:sz w:val="15"/>
              </w:rPr>
              <w:t>Bluetooth Sensor</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Pending QA</w:t>
            </w:r>
          </w:p>
        </w:tc>
      </w:tr>
    </w:tbl>
    <w:p>
      <w:r>
        <w:br w:type="page"/>
      </w:r>
    </w:p>
    <w:p>
      <w:pPr>
        <w:pStyle w:val="Heading1"/>
      </w:pPr>
      <w:r>
        <w:t>URS Section 69 - Alert workflow</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URS-069. Owner: Product.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Number"/>
      </w:pPr>
      <w:r>
        <w:t>URS-069-2: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URS-069-01</w:t>
            </w:r>
          </w:p>
        </w:tc>
        <w:tc>
          <w:tcPr>
            <w:tcW w:type="dxa" w:w="1776"/>
          </w:tcPr>
          <w:p>
            <w:r>
              <w:rPr>
                <w:sz w:val="15"/>
              </w:rPr>
              <w:t>Handle offline mode</w:t>
            </w:r>
          </w:p>
        </w:tc>
        <w:tc>
          <w:tcPr>
            <w:tcW w:type="dxa" w:w="1776"/>
          </w:tcPr>
          <w:p>
            <w:r>
              <w:rPr>
                <w:sz w:val="15"/>
              </w:rPr>
              <w:t>Local DB</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URS-069-02</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URS_69.3</w:t>
            </w:r>
          </w:p>
        </w:tc>
        <w:tc>
          <w:tcPr>
            <w:tcW w:type="dxa" w:w="1776"/>
          </w:tcPr>
          <w:p>
            <w:r>
              <w:rPr>
                <w:sz w:val="15"/>
              </w:rPr>
              <w:t>Capture heart rate from paired device</w:t>
            </w:r>
          </w:p>
        </w:tc>
        <w:tc>
          <w:tcPr>
            <w:tcW w:type="dxa" w:w="1776"/>
          </w:tcPr>
          <w:p>
            <w:r>
              <w:rPr>
                <w:sz w:val="15"/>
              </w:rPr>
              <w:t>Notification Service</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In Review</w:t>
            </w:r>
          </w:p>
        </w:tc>
      </w:tr>
    </w:tbl>
    <w:p>
      <w:r>
        <w:br w:type="page"/>
      </w:r>
    </w:p>
    <w:p>
      <w:pPr>
        <w:pStyle w:val="Heading2"/>
      </w:pPr>
      <w:r>
        <w:t>URS Section 70 - Mobile platform variation</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URS-070. Owner: Mobile Lead. Important terms: BPM, sensor pairing, low alert, high alert, caregiver, audit trail, local cache, encrypted sync, consent, export, notification.</w:t>
      </w:r>
    </w:p>
    <w:p>
      <w:pPr>
        <w:pStyle w:val="ListNumber"/>
      </w:pPr>
      <w:r>
        <w:t>URS-070-1: App shall process heart rate data and preserve timestamp/timezone context.</w:t>
      </w:r>
    </w:p>
    <w:p>
      <w:pPr/>
      <w:r>
        <w:t>URS-070-2: App shall process heart rate data and preserve timestamp/timezone context.</w:t>
      </w:r>
    </w:p>
    <w:p>
      <w:pPr>
        <w:pStyle w:val="ListNumber"/>
      </w:pPr>
      <w:r>
        <w:t>URS-070-3: App shall process heart rate data and preserve timestamp/timezone context.</w:t>
      </w:r>
    </w:p>
    <w:p>
      <w:pPr>
        <w:pStyle w:val="ListBullet"/>
      </w:pPr>
      <w:r>
        <w:t>URS-070-4: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URS-070-01</w:t>
            </w:r>
          </w:p>
        </w:tc>
        <w:tc>
          <w:tcPr>
            <w:tcW w:type="dxa" w:w="1776"/>
          </w:tcPr>
          <w:p>
            <w:r>
              <w:rPr>
                <w:sz w:val="15"/>
              </w:rPr>
              <w:t>Audit user actions</w:t>
            </w:r>
          </w:p>
        </w:tc>
        <w:tc>
          <w:tcPr>
            <w:tcW w:type="dxa" w:w="1776"/>
          </w:tcPr>
          <w:p>
            <w:r>
              <w:rPr>
                <w:sz w:val="15"/>
              </w:rPr>
              <w:t>Android/iOS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URS-070-02</w:t>
            </w:r>
          </w:p>
        </w:tc>
        <w:tc>
          <w:tcPr>
            <w:tcW w:type="dxa" w:w="1776"/>
          </w:tcPr>
          <w:p>
            <w:r>
              <w:rPr>
                <w:sz w:val="15"/>
              </w:rPr>
              <w:t>Battery and Bluetooth warning</w:t>
            </w:r>
          </w:p>
        </w:tc>
        <w:tc>
          <w:tcPr>
            <w:tcW w:type="dxa" w:w="1776"/>
          </w:tcPr>
          <w:p>
            <w:r>
              <w:rPr>
                <w:sz w:val="15"/>
              </w:rPr>
              <w:t>Cloud Sync</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URS-070-03</w:t>
            </w:r>
          </w:p>
        </w:tc>
        <w:tc>
          <w:tcPr>
            <w:tcW w:type="dxa" w:w="1776"/>
          </w:tcPr>
          <w:p>
            <w:r>
              <w:rPr>
                <w:sz w:val="15"/>
              </w:rPr>
              <w:t>Notification retry and suppression</w:t>
            </w:r>
          </w:p>
        </w:tc>
        <w:tc>
          <w:tcPr>
            <w:tcW w:type="dxa" w:w="1776"/>
          </w:tcPr>
          <w:p>
            <w:r>
              <w:rPr>
                <w:sz w:val="15"/>
              </w:rPr>
              <w:t>Local DB</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Need SME</w:t>
            </w:r>
          </w:p>
        </w:tc>
      </w:tr>
    </w:tbl>
    <w:p>
      <w:r>
        <w:br w:type="page"/>
      </w:r>
    </w:p>
    <w:p>
      <w:pPr>
        <w:pStyle w:val="Heading2"/>
      </w:pPr>
      <w:r>
        <w:t>URS Section 71 - Alert workflow</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URS-071. Owner: Clinical SME.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URS_71.1</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URS-071-02</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URS-071-03</w:t>
            </w:r>
          </w:p>
        </w:tc>
        <w:tc>
          <w:tcPr>
            <w:tcW w:type="dxa" w:w="1776"/>
          </w:tcPr>
          <w:p>
            <w:r>
              <w:rPr>
                <w:sz w:val="15"/>
              </w:rPr>
              <w:t>Audit user actions</w:t>
            </w:r>
          </w:p>
        </w:tc>
        <w:tc>
          <w:tcPr>
            <w:tcW w:type="dxa" w:w="1776"/>
          </w:tcPr>
          <w:p>
            <w:r>
              <w:rPr>
                <w:sz w:val="15"/>
              </w:rPr>
              <w:t>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URS-071-04</w:t>
            </w:r>
          </w:p>
        </w:tc>
        <w:tc>
          <w:tcPr>
            <w:tcW w:type="dxa" w:w="1776"/>
          </w:tcPr>
          <w:p>
            <w:r>
              <w:rPr>
                <w:sz w:val="15"/>
              </w:rPr>
              <w:t>Support caregiver view</w:t>
            </w:r>
          </w:p>
        </w:tc>
        <w:tc>
          <w:tcPr>
            <w:tcW w:type="dxa" w:w="1776"/>
          </w:tcPr>
          <w:p>
            <w:r>
              <w:rPr>
                <w:sz w:val="15"/>
              </w:rPr>
              <w:t>Backend API</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Rejected once</w:t>
            </w:r>
          </w:p>
        </w:tc>
      </w:tr>
    </w:tbl>
    <w:p>
      <w:r>
        <w:br w:type="page"/>
      </w:r>
    </w:p>
    <w:p>
      <w:pPr>
        <w:pStyle w:val="Heading2"/>
      </w:pPr>
      <w:r>
        <w:t>URS Section 72 - Requirement details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URS-072. Owner: Validation. Important terms: BPM, sensor pairing, low alert, high alert, caregiver, audit trail, local cache, encrypted sync, consent, export, notification.</w:t>
      </w:r>
    </w:p>
    <w:p>
      <w:pPr>
        <w:pStyle w:val="ListNumber"/>
      </w:pPr>
      <w:r>
        <w:t>URS-072-1: App shall process heart rate data and preserve timestamp/timezone context.</w:t>
      </w:r>
    </w:p>
    <w:p>
      <w:pPr/>
      <w:r>
        <w:t>Unnumbered note - check sensor disconnect behavior during active monitoring.</w:t>
      </w:r>
    </w:p>
    <w:p>
      <w:pPr/>
      <w:r>
        <w:t>Unnumbered note - check sensor disconnect behavior during active monitoring.</w:t>
      </w:r>
    </w:p>
    <w:p>
      <w:pPr>
        <w:pStyle w:val="ListNumber"/>
      </w:pPr>
      <w:r>
        <w:t>URS-072-4: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URS-072-01</w:t>
            </w:r>
          </w:p>
        </w:tc>
        <w:tc>
          <w:tcPr>
            <w:tcW w:type="dxa" w:w="1776"/>
          </w:tcPr>
          <w:p>
            <w:r>
              <w:rPr>
                <w:sz w:val="15"/>
              </w:rPr>
              <w:t>Show trend chart for 7/30/90 days</w:t>
            </w:r>
          </w:p>
        </w:tc>
        <w:tc>
          <w:tcPr>
            <w:tcW w:type="dxa" w:w="1776"/>
          </w:tcPr>
          <w:p>
            <w:r>
              <w:rPr>
                <w:sz w:val="15"/>
              </w:rPr>
              <w:t>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URS-072-02</w:t>
            </w:r>
          </w:p>
        </w:tc>
        <w:tc>
          <w:tcPr>
            <w:tcW w:type="dxa" w:w="1776"/>
          </w:tcPr>
          <w:p>
            <w:r>
              <w:rPr>
                <w:sz w:val="15"/>
              </w:rPr>
              <w:t>Sync readings to cloud API</w:t>
            </w:r>
          </w:p>
        </w:tc>
        <w:tc>
          <w:tcPr>
            <w:tcW w:type="dxa" w:w="1776"/>
          </w:tcPr>
          <w:p>
            <w:r>
              <w:rPr>
                <w:sz w:val="15"/>
              </w:rPr>
              <w:t>Android</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URS-072-03</w:t>
            </w:r>
          </w:p>
        </w:tc>
        <w:tc>
          <w:tcPr>
            <w:tcW w:type="dxa" w:w="1776"/>
          </w:tcPr>
          <w:p>
            <w:r>
              <w:rPr>
                <w:sz w:val="15"/>
              </w:rPr>
              <w:t>Audit user actions</w:t>
            </w:r>
          </w:p>
        </w:tc>
        <w:tc>
          <w:tcPr>
            <w:tcW w:type="dxa" w:w="1776"/>
          </w:tcPr>
          <w:p>
            <w:r>
              <w:rPr>
                <w:sz w:val="15"/>
              </w:rPr>
              <w:t>Local DB</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Pending QA</w:t>
            </w:r>
          </w:p>
        </w:tc>
      </w:tr>
    </w:tbl>
    <w:p>
      <w:r>
        <w:t>MIXED TRACEABILITY LINE: URS-00X -&gt; FRS?? -&gt; DS component maybe -&gt; IQ/OQ/PQ evidence TBD. This line is intentionally noisy.</w:t>
      </w:r>
    </w:p>
    <w:p>
      <w:r>
        <w:br w:type="page"/>
      </w:r>
    </w:p>
    <w:p>
      <w:pPr>
        <w:pStyle w:val="Heading1"/>
      </w:pPr>
      <w:r>
        <w:t>URS Section 73 - Requirement details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URS-073. Owner: Mobile Lead. Important terms: BPM, sensor pairing, low alert, high alert, caregiver, audit trail, local cache, encrypted sync, consent, export, notification.</w:t>
      </w:r>
    </w:p>
    <w:p>
      <w:pPr/>
      <w:r>
        <w:t>Old requirement copied from web portal project - review if still valid.</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URS_73.1</w:t>
            </w:r>
          </w:p>
        </w:tc>
        <w:tc>
          <w:tcPr>
            <w:tcW w:type="dxa" w:w="1776"/>
          </w:tcPr>
          <w:p>
            <w:r>
              <w:rPr>
                <w:sz w:val="15"/>
              </w:rPr>
              <w:t>Show trend chart for 7/30/90 days</w:t>
            </w:r>
          </w:p>
        </w:tc>
        <w:tc>
          <w:tcPr>
            <w:tcW w:type="dxa" w:w="1776"/>
          </w:tcPr>
          <w:p>
            <w:r>
              <w:rPr>
                <w:sz w:val="15"/>
              </w:rPr>
              <w:t>Backend API</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URS-073-02</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URS_73.3</w:t>
            </w:r>
          </w:p>
        </w:tc>
        <w:tc>
          <w:tcPr>
            <w:tcW w:type="dxa" w:w="1776"/>
          </w:tcPr>
          <w:p>
            <w:r>
              <w:rPr>
                <w:sz w:val="15"/>
              </w:rPr>
              <w:t>Export readings as PDF/CSV</w:t>
            </w:r>
          </w:p>
        </w:tc>
        <w:tc>
          <w:tcPr>
            <w:tcW w:type="dxa" w:w="1776"/>
          </w:tcPr>
          <w:p>
            <w:r>
              <w:rPr>
                <w:sz w:val="15"/>
              </w:rPr>
              <w:t>Bluetooth Sensor</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URS-073-04</w:t>
            </w:r>
          </w:p>
        </w:tc>
        <w:tc>
          <w:tcPr>
            <w:tcW w:type="dxa" w:w="1776"/>
          </w:tcPr>
          <w:p>
            <w:r>
              <w:rPr>
                <w:sz w:val="15"/>
              </w:rPr>
              <w:t>Display current BPM with timestamp</w:t>
            </w:r>
          </w:p>
        </w:tc>
        <w:tc>
          <w:tcPr>
            <w:tcW w:type="dxa" w:w="1776"/>
          </w:tcPr>
          <w:p>
            <w:r>
              <w:rPr>
                <w:sz w:val="15"/>
              </w:rPr>
              <w:t>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URS_73.5</w:t>
            </w:r>
          </w:p>
        </w:tc>
        <w:tc>
          <w:tcPr>
            <w:tcW w:type="dxa" w:w="1776"/>
          </w:tcPr>
          <w:p>
            <w:r>
              <w:rPr>
                <w:sz w:val="15"/>
              </w:rPr>
              <w:t>Handle offline mode</w:t>
            </w:r>
          </w:p>
        </w:tc>
        <w:tc>
          <w:tcPr>
            <w:tcW w:type="dxa" w:w="1776"/>
          </w:tcPr>
          <w:p>
            <w:r>
              <w:rPr>
                <w:sz w:val="15"/>
              </w:rPr>
              <w:t>Bluetooth Sensor</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Rejected once</w:t>
            </w:r>
          </w:p>
        </w:tc>
      </w:tr>
    </w:tbl>
    <w:p>
      <w:r>
        <w:br w:type="page"/>
      </w:r>
    </w:p>
    <w:p>
      <w:pPr>
        <w:pStyle w:val="Heading1"/>
      </w:pPr>
      <w:r>
        <w:t>URS Section 74 - Open questions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URS-074. Owner: Clinical SME. Important terms: BPM, sensor pairing, low alert, high alert, caregiver, audit trail, local cache, encrypted sync, consent, export, notification.</w:t>
      </w:r>
    </w:p>
    <w:p>
      <w:pPr/>
      <w:r>
        <w:t>Unnumbered note - check sensor disconnect behavior during active monitoring.</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URS-074-01</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URS-074-02</w:t>
            </w:r>
          </w:p>
        </w:tc>
        <w:tc>
          <w:tcPr>
            <w:tcW w:type="dxa" w:w="1776"/>
          </w:tcPr>
          <w:p>
            <w:r>
              <w:rPr>
                <w:sz w:val="15"/>
              </w:rPr>
              <w:t>Support caregiver view</w:t>
            </w:r>
          </w:p>
        </w:tc>
        <w:tc>
          <w:tcPr>
            <w:tcW w:type="dxa" w:w="1776"/>
          </w:tcPr>
          <w:p>
            <w:r>
              <w:rPr>
                <w:sz w:val="15"/>
              </w:rPr>
              <w:t>Backend API</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URS-074-03</w:t>
            </w:r>
          </w:p>
        </w:tc>
        <w:tc>
          <w:tcPr>
            <w:tcW w:type="dxa" w:w="1776"/>
          </w:tcPr>
          <w:p>
            <w:r>
              <w:rPr>
                <w:sz w:val="15"/>
              </w:rPr>
              <w:t>Store readings securely on device</w:t>
            </w:r>
          </w:p>
        </w:tc>
        <w:tc>
          <w:tcPr>
            <w:tcW w:type="dxa" w:w="1776"/>
          </w:tcPr>
          <w:p>
            <w:r>
              <w:rPr>
                <w:sz w:val="15"/>
              </w:rPr>
              <w:t>Local DB</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URS_74.4</w:t>
            </w:r>
          </w:p>
        </w:tc>
        <w:tc>
          <w:tcPr>
            <w:tcW w:type="dxa" w:w="1776"/>
          </w:tcPr>
          <w:p>
            <w:r>
              <w:rPr>
                <w:sz w:val="15"/>
              </w:rPr>
              <w:t>Capture heart rate from paired device</w:t>
            </w:r>
          </w:p>
        </w:tc>
        <w:tc>
          <w:tcPr>
            <w:tcW w:type="dxa" w:w="1776"/>
          </w:tcPr>
          <w:p>
            <w:r>
              <w:rPr>
                <w:sz w:val="15"/>
              </w:rPr>
              <w:t>Bluetooth Sensor</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URS-074-05</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Approved?</w:t>
            </w:r>
          </w:p>
        </w:tc>
      </w:tr>
    </w:tbl>
    <w:p>
      <w:r>
        <w:br w:type="page"/>
      </w:r>
    </w:p>
    <w:p>
      <w:pPr>
        <w:pStyle w:val="Heading1"/>
      </w:pPr>
      <w:r>
        <w:t>URS Section 75 - Audit trail mapping</w:t>
      </w:r>
    </w:p>
    <w:p>
      <w:r>
        <w:rPr>
          <w:b/>
        </w:rPr>
        <w:t>manual note</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URS-075. Owner: Mobile Lead. Important terms: BPM, sensor pairing, low alert, high alert, caregiver, audit trail, local cache, encrypted sync, consent, export, notification.</w:t>
      </w:r>
    </w:p>
    <w:p>
      <w:pPr/>
      <w:r>
        <w:t>Old requirement copied from web portal project - review if still valid.</w:t>
      </w:r>
    </w:p>
    <w:p>
      <w:pPr>
        <w:pStyle w:val="ListBullet"/>
      </w:pPr>
      <w:r>
        <w:t>For iOS only? For Android only? unclear; parser should capture platform if visible.</w:t>
      </w:r>
    </w:p>
    <w:p>
      <w:pPr>
        <w:pStyle w:val="ListNumber"/>
      </w:pPr>
      <w:r>
        <w:t>Acceptance: expected result to be confirmed by QA; evidence screenshot may be attached later.</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URS-075-01</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URS-075-02</w:t>
            </w:r>
          </w:p>
        </w:tc>
        <w:tc>
          <w:tcPr>
            <w:tcW w:type="dxa" w:w="1776"/>
          </w:tcPr>
          <w:p>
            <w:r>
              <w:rPr>
                <w:sz w:val="15"/>
              </w:rPr>
              <w:t>Battery and Bluetooth warning</w:t>
            </w:r>
          </w:p>
        </w:tc>
        <w:tc>
          <w:tcPr>
            <w:tcW w:type="dxa" w:w="1776"/>
          </w:tcPr>
          <w:p>
            <w:r>
              <w:rPr>
                <w:sz w:val="15"/>
              </w:rPr>
              <w:t>Backend API</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URS_75.3</w:t>
            </w:r>
          </w:p>
        </w:tc>
        <w:tc>
          <w:tcPr>
            <w:tcW w:type="dxa" w:w="1776"/>
          </w:tcPr>
          <w:p>
            <w:r>
              <w:rPr>
                <w:sz w:val="15"/>
              </w:rPr>
              <w:t>Notification retry and suppression</w:t>
            </w:r>
          </w:p>
        </w:tc>
        <w:tc>
          <w:tcPr>
            <w:tcW w:type="dxa" w:w="1776"/>
          </w:tcPr>
          <w:p>
            <w:r>
              <w:rPr>
                <w:sz w:val="15"/>
              </w:rPr>
              <w:t>Bluetooth Sensor</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In Review</w:t>
            </w:r>
          </w:p>
        </w:tc>
      </w:tr>
    </w:tbl>
    <w:p>
      <w:r>
        <w:br w:type="page"/>
      </w:r>
    </w:p>
    <w:p>
      <w:pPr>
        <w:pStyle w:val="Heading1"/>
      </w:pPr>
      <w:r>
        <w:t>URS Section 76 - Evidence placeholder</w:t>
      </w:r>
    </w:p>
    <w:p>
      <w:r>
        <w:rPr>
          <w:b/>
        </w:rPr>
        <w:t>RAG TEST CHUNK</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URS-076. Owner: Product. Important terms: BPM, sensor pairing, low alert, high alert, caregiver, audit trail, local cache, encrypted sync, consent, export, notification.</w:t>
      </w:r>
    </w:p>
    <w:p>
      <w:pPr/>
      <w:r>
        <w:t>Acceptance: expected result to be confirmed by QA; evidence screenshot may be attached later.</w:t>
      </w:r>
    </w:p>
    <w:p>
      <w:pPr/>
      <w:r>
        <w:t>URS-076-2: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URS-076-01</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URS-076-02</w:t>
            </w:r>
          </w:p>
        </w:tc>
        <w:tc>
          <w:tcPr>
            <w:tcW w:type="dxa" w:w="1776"/>
          </w:tcPr>
          <w:p>
            <w:r>
              <w:rPr>
                <w:sz w:val="15"/>
              </w:rPr>
              <w:t>Consent capture and privacy notice</w:t>
            </w:r>
          </w:p>
        </w:tc>
        <w:tc>
          <w:tcPr>
            <w:tcW w:type="dxa" w:w="1776"/>
          </w:tcPr>
          <w:p>
            <w:r>
              <w:rPr>
                <w:sz w:val="15"/>
              </w:rPr>
              <w:t>Cloud Sync</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URS-076-03</w:t>
            </w:r>
          </w:p>
        </w:tc>
        <w:tc>
          <w:tcPr>
            <w:tcW w:type="dxa" w:w="1776"/>
          </w:tcPr>
          <w:p>
            <w:r>
              <w:rPr>
                <w:sz w:val="15"/>
              </w:rPr>
              <w:t>Handle offline mode</w:t>
            </w:r>
          </w:p>
        </w:tc>
        <w:tc>
          <w:tcPr>
            <w:tcW w:type="dxa" w:w="1776"/>
          </w:tcPr>
          <w:p>
            <w:r>
              <w:rPr>
                <w:sz w:val="15"/>
              </w:rPr>
              <w:t>Cloud Sync</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bl>
    <w:p>
      <w:r>
        <w:br w:type="page"/>
      </w:r>
    </w:p>
    <w:p>
      <w:pPr>
        <w:pStyle w:val="Heading1"/>
      </w:pPr>
      <w:r>
        <w:t>URS Section 77 - API behavior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URS-077. Owner: Product.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URS-077-01</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URS-077-02</w:t>
            </w:r>
          </w:p>
        </w:tc>
        <w:tc>
          <w:tcPr>
            <w:tcW w:type="dxa" w:w="1776"/>
          </w:tcPr>
          <w:p>
            <w:r>
              <w:rPr>
                <w:sz w:val="15"/>
              </w:rPr>
              <w:t>Notification retry and suppression</w:t>
            </w:r>
          </w:p>
        </w:tc>
        <w:tc>
          <w:tcPr>
            <w:tcW w:type="dxa" w:w="1776"/>
          </w:tcPr>
          <w:p>
            <w:r>
              <w:rPr>
                <w:sz w:val="15"/>
              </w:rPr>
              <w:t>Local DB</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URS-077-03</w:t>
            </w:r>
          </w:p>
        </w:tc>
        <w:tc>
          <w:tcPr>
            <w:tcW w:type="dxa" w:w="1776"/>
          </w:tcPr>
          <w:p>
            <w:r>
              <w:rPr>
                <w:sz w:val="15"/>
              </w:rPr>
              <w:t>Show trend chart for 7/30/90 days</w:t>
            </w:r>
          </w:p>
        </w:tc>
        <w:tc>
          <w:tcPr>
            <w:tcW w:type="dxa" w:w="1776"/>
          </w:tcPr>
          <w:p>
            <w:r>
              <w:rPr>
                <w:sz w:val="15"/>
              </w:rPr>
              <w:t>Cloud Sync</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URS-077-04</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URS-077-05</w:t>
            </w:r>
          </w:p>
        </w:tc>
        <w:tc>
          <w:tcPr>
            <w:tcW w:type="dxa" w:w="1776"/>
          </w:tcPr>
          <w:p>
            <w:r>
              <w:rPr>
                <w:sz w:val="15"/>
              </w:rPr>
              <w:t>Display current BPM with timestamp</w:t>
            </w:r>
          </w:p>
        </w:tc>
        <w:tc>
          <w:tcPr>
            <w:tcW w:type="dxa" w:w="1776"/>
          </w:tcPr>
          <w:p>
            <w:r>
              <w:rPr>
                <w:sz w:val="15"/>
              </w:rPr>
              <w:t>Bluetooth Sensor</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Pending QA</w:t>
            </w:r>
          </w:p>
        </w:tc>
      </w:tr>
    </w:tbl>
    <w:p>
      <w:r>
        <w:br w:type="page"/>
      </w:r>
    </w:p>
    <w:p>
      <w:pPr>
        <w:pStyle w:val="Heading1"/>
      </w:pPr>
      <w:r>
        <w:t>URS Section 78 - Exception handling</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URS-078. Owner: Product. Important terms: BPM, sensor pairing, low alert, high alert, caregiver, audit trail, local cache, encrypted sync, consent, export, notification.</w:t>
      </w:r>
    </w:p>
    <w:p>
      <w:pPr>
        <w:pStyle w:val="ListBullet"/>
      </w:pPr>
      <w:r>
        <w:t>Old requirement copied from web portal project - review if still valid.</w:t>
      </w:r>
    </w:p>
    <w:p>
      <w:pPr/>
      <w:r>
        <w:t>URS-078-2: App shall process heart rate data and preserve timestamp/timezone context.</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URS-078-01</w:t>
            </w:r>
          </w:p>
        </w:tc>
        <w:tc>
          <w:tcPr>
            <w:tcW w:type="dxa" w:w="1776"/>
          </w:tcPr>
          <w:p>
            <w:r>
              <w:rPr>
                <w:sz w:val="15"/>
              </w:rPr>
              <w:t>Generate high/low heart-rate alert</w:t>
            </w:r>
          </w:p>
        </w:tc>
        <w:tc>
          <w:tcPr>
            <w:tcW w:type="dxa" w:w="1776"/>
          </w:tcPr>
          <w:p>
            <w:r>
              <w:rPr>
                <w:sz w:val="15"/>
              </w:rPr>
              <w:t>Cloud Sync</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URS-078-02</w:t>
            </w:r>
          </w:p>
        </w:tc>
        <w:tc>
          <w:tcPr>
            <w:tcW w:type="dxa" w:w="1776"/>
          </w:tcPr>
          <w:p>
            <w:r>
              <w:rPr>
                <w:sz w:val="15"/>
              </w:rPr>
              <w:t>Show trend chart for 7/30/90 days</w:t>
            </w:r>
          </w:p>
        </w:tc>
        <w:tc>
          <w:tcPr>
            <w:tcW w:type="dxa" w:w="1776"/>
          </w:tcPr>
          <w:p>
            <w:r>
              <w:rPr>
                <w:sz w:val="15"/>
              </w:rPr>
              <w:t>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URS-078-03</w:t>
            </w:r>
          </w:p>
        </w:tc>
        <w:tc>
          <w:tcPr>
            <w:tcW w:type="dxa" w:w="1776"/>
          </w:tcPr>
          <w:p>
            <w:r>
              <w:rPr>
                <w:sz w:val="15"/>
              </w:rPr>
              <w:t>Export readings as PDF/CSV</w:t>
            </w:r>
          </w:p>
        </w:tc>
        <w:tc>
          <w:tcPr>
            <w:tcW w:type="dxa" w:w="1776"/>
          </w:tcPr>
          <w:p>
            <w:r>
              <w:rPr>
                <w:sz w:val="15"/>
              </w:rPr>
              <w:t>Bluetooth Sensor</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Need SME</w:t>
            </w:r>
          </w:p>
        </w:tc>
      </w:tr>
    </w:tbl>
    <w:p>
      <w:r>
        <w:t>Random inserted note: duplicate title appears again below.</w:t>
      </w:r>
    </w:p>
    <w:p>
      <w:pPr>
        <w:pStyle w:val="Heading2"/>
      </w:pPr>
      <w:r>
        <w:t>URS Section 78 - Exception handling</w:t>
      </w:r>
    </w:p>
    <w:p>
      <w:r>
        <w:br w:type="page"/>
      </w:r>
    </w:p>
    <w:p>
      <w:pPr>
        <w:pStyle w:val="Heading1"/>
      </w:pPr>
      <w:r>
        <w:t>URS Section 79 - Data handling notes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URS-079. Owner: TBD.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Bullet"/>
      </w:pPr>
      <w:r>
        <w:t>Unnumbered note - check sensor disconnect behavior during active monitoring.</w:t>
      </w:r>
    </w:p>
    <w:p>
      <w:pPr/>
      <w:r>
        <w:t>URS-079-3: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URS-079-01</w:t>
            </w:r>
          </w:p>
        </w:tc>
        <w:tc>
          <w:tcPr>
            <w:tcW w:type="dxa" w:w="1776"/>
          </w:tcPr>
          <w:p>
            <w:r>
              <w:rPr>
                <w:sz w:val="15"/>
              </w:rPr>
              <w:t>Consent capture and privacy notice</w:t>
            </w:r>
          </w:p>
        </w:tc>
        <w:tc>
          <w:tcPr>
            <w:tcW w:type="dxa" w:w="1776"/>
          </w:tcPr>
          <w:p>
            <w:r>
              <w:rPr>
                <w:sz w:val="15"/>
              </w:rPr>
              <w:t>Local DB</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URS_79.2</w:t>
            </w:r>
          </w:p>
        </w:tc>
        <w:tc>
          <w:tcPr>
            <w:tcW w:type="dxa" w:w="1776"/>
          </w:tcPr>
          <w:p>
            <w:r>
              <w:rPr>
                <w:sz w:val="15"/>
              </w:rPr>
              <w:t>Consent capture and privacy notice</w:t>
            </w:r>
          </w:p>
        </w:tc>
        <w:tc>
          <w:tcPr>
            <w:tcW w:type="dxa" w:w="1776"/>
          </w:tcPr>
          <w:p>
            <w:r>
              <w:rPr>
                <w:sz w:val="15"/>
              </w:rPr>
              <w:t>Android/iOS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URS_79.3</w:t>
            </w:r>
          </w:p>
        </w:tc>
        <w:tc>
          <w:tcPr>
            <w:tcW w:type="dxa" w:w="1776"/>
          </w:tcPr>
          <w:p>
            <w:r>
              <w:rPr>
                <w:sz w:val="15"/>
              </w:rPr>
              <w:t>Battery and Bluetooth warning</w:t>
            </w:r>
          </w:p>
        </w:tc>
        <w:tc>
          <w:tcPr>
            <w:tcW w:type="dxa" w:w="1776"/>
          </w:tcPr>
          <w:p>
            <w:r>
              <w:rPr>
                <w:sz w:val="15"/>
              </w:rPr>
              <w:t>Cloud Sync</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Pending QA</w:t>
            </w:r>
          </w:p>
        </w:tc>
      </w:tr>
    </w:tbl>
    <w:p>
      <w:r>
        <w:br w:type="page"/>
      </w:r>
    </w:p>
    <w:p>
      <w:pPr>
        <w:pStyle w:val="Heading2"/>
      </w:pPr>
      <w:r>
        <w:t>URS Section 80 - Data handling notes</w:t>
      </w:r>
    </w:p>
    <w:p>
      <w:r>
        <w:rPr>
          <w:b/>
        </w:rPr>
        <w:t>manual note</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URS-080. Owner: Product. Important terms: BPM, sensor pairing, low alert, high alert, caregiver, audit trail, local cache, encrypted sync, consent, export, notification.</w:t>
      </w:r>
    </w:p>
    <w:p>
      <w:pPr/>
      <w:r>
        <w:t>For iOS only? For Android only? unclear; parser should capture platform if visible.</w:t>
      </w:r>
    </w:p>
    <w:p>
      <w:pPr/>
      <w:r>
        <w:t>Old requirement copied from web portal project - review if still valid.</w:t>
      </w:r>
    </w:p>
    <w:p>
      <w:pPr>
        <w:pStyle w:val="ListNumber"/>
      </w:pPr>
      <w:r>
        <w:t>For iOS only? For Android only? unclear; parser should capture platform if visible.</w:t>
      </w:r>
    </w:p>
    <w:p>
      <w:pPr>
        <w:pStyle w:val="ListNumber"/>
      </w:pPr>
      <w:r>
        <w:t>URS-080-4: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URS-080-01</w:t>
            </w:r>
          </w:p>
        </w:tc>
        <w:tc>
          <w:tcPr>
            <w:tcW w:type="dxa" w:w="1776"/>
          </w:tcPr>
          <w:p>
            <w:r>
              <w:rPr>
                <w:sz w:val="15"/>
              </w:rPr>
              <w:t>Audit user actions</w:t>
            </w:r>
          </w:p>
        </w:tc>
        <w:tc>
          <w:tcPr>
            <w:tcW w:type="dxa" w:w="1776"/>
          </w:tcPr>
          <w:p>
            <w:r>
              <w:rPr>
                <w:sz w:val="15"/>
              </w:rPr>
              <w:t>Cloud Sync</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URS-080-02</w:t>
            </w:r>
          </w:p>
        </w:tc>
        <w:tc>
          <w:tcPr>
            <w:tcW w:type="dxa" w:w="1776"/>
          </w:tcPr>
          <w:p>
            <w:r>
              <w:rPr>
                <w:sz w:val="15"/>
              </w:rPr>
              <w:t>Notification retry and suppression</w:t>
            </w:r>
          </w:p>
        </w:tc>
        <w:tc>
          <w:tcPr>
            <w:tcW w:type="dxa" w:w="1776"/>
          </w:tcPr>
          <w:p>
            <w:r>
              <w:rPr>
                <w:sz w:val="15"/>
              </w:rPr>
              <w:t>Local DB</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URS-080-03</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URS-080-04</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URS-080-05</w:t>
            </w:r>
          </w:p>
        </w:tc>
        <w:tc>
          <w:tcPr>
            <w:tcW w:type="dxa" w:w="1776"/>
          </w:tcPr>
          <w:p>
            <w:r>
              <w:rPr>
                <w:sz w:val="15"/>
              </w:rPr>
              <w:t>Sync readings to cloud API</w:t>
            </w:r>
          </w:p>
        </w:tc>
        <w:tc>
          <w:tcPr>
            <w:tcW w:type="dxa" w:w="1776"/>
          </w:tcPr>
          <w:p>
            <w:r>
              <w:rPr>
                <w:sz w:val="15"/>
              </w:rPr>
              <w:t>Local DB</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Rejected once</w:t>
            </w:r>
          </w:p>
        </w:tc>
      </w:tr>
    </w:tbl>
    <w:p>
      <w:r>
        <w:br w:type="page"/>
      </w:r>
    </w:p>
    <w:p>
      <w:pPr>
        <w:pStyle w:val="Heading2"/>
      </w:pPr>
      <w:r>
        <w:t>URS Section 81 - Test condition table</w:t>
      </w:r>
    </w:p>
    <w:p>
      <w:r>
        <w:rPr>
          <w:b/>
        </w:rPr>
        <w:t>??</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URS-081. Owner: Validation.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URS-081-01</w:t>
            </w:r>
          </w:p>
        </w:tc>
        <w:tc>
          <w:tcPr>
            <w:tcW w:type="dxa" w:w="1776"/>
          </w:tcPr>
          <w:p>
            <w:r>
              <w:rPr>
                <w:sz w:val="15"/>
              </w:rPr>
              <w:t>Handle offline mode</w:t>
            </w:r>
          </w:p>
        </w:tc>
        <w:tc>
          <w:tcPr>
            <w:tcW w:type="dxa" w:w="1776"/>
          </w:tcPr>
          <w:p>
            <w:r>
              <w:rPr>
                <w:sz w:val="15"/>
              </w:rPr>
              <w:t>Backend API</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URS_81.2</w:t>
            </w:r>
          </w:p>
        </w:tc>
        <w:tc>
          <w:tcPr>
            <w:tcW w:type="dxa" w:w="1776"/>
          </w:tcPr>
          <w:p>
            <w:r>
              <w:rPr>
                <w:sz w:val="15"/>
              </w:rPr>
              <w:t>Show trend chart for 7/30/90 days</w:t>
            </w:r>
          </w:p>
        </w:tc>
        <w:tc>
          <w:tcPr>
            <w:tcW w:type="dxa" w:w="1776"/>
          </w:tcPr>
          <w:p>
            <w:r>
              <w:rPr>
                <w:sz w:val="15"/>
              </w:rPr>
              <w:t>Android/iOS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URS-081-03</w:t>
            </w:r>
          </w:p>
        </w:tc>
        <w:tc>
          <w:tcPr>
            <w:tcW w:type="dxa" w:w="1776"/>
          </w:tcPr>
          <w:p>
            <w:r>
              <w:rPr>
                <w:sz w:val="15"/>
              </w:rPr>
              <w:t>Audit user actions</w:t>
            </w:r>
          </w:p>
        </w:tc>
        <w:tc>
          <w:tcPr>
            <w:tcW w:type="dxa" w:w="1776"/>
          </w:tcPr>
          <w:p>
            <w:r>
              <w:rPr>
                <w:sz w:val="15"/>
              </w:rPr>
              <w:t>Backend API</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URS-081-04</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URS-081-05</w:t>
            </w:r>
          </w:p>
        </w:tc>
        <w:tc>
          <w:tcPr>
            <w:tcW w:type="dxa" w:w="1776"/>
          </w:tcPr>
          <w:p>
            <w:r>
              <w:rPr>
                <w:sz w:val="15"/>
              </w:rPr>
              <w:t>Support caregiver view</w:t>
            </w:r>
          </w:p>
        </w:tc>
        <w:tc>
          <w:tcPr>
            <w:tcW w:type="dxa" w:w="1776"/>
          </w:tcPr>
          <w:p>
            <w:r>
              <w:rPr>
                <w:sz w:val="15"/>
              </w:rPr>
              <w:t>Bluetooth Sensor</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bl>
    <w:p>
      <w:r>
        <w:t>MIXED TRACEABILITY LINE: URS-00X -&gt; FRS?? -&gt; DS component maybe -&gt; IQ/OQ/PQ evidence TBD. This line is intentionally noisy.</w:t>
      </w:r>
    </w:p>
    <w:p>
      <w:r>
        <w:br w:type="page"/>
      </w:r>
    </w:p>
    <w:p>
      <w:pPr>
        <w:pStyle w:val="Heading1"/>
      </w:pPr>
      <w:r>
        <w:t>URS Section 82 - Bluetooth edge cases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URS-082. Owner: TBD.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URS-082-01</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URS_82.2</w:t>
            </w:r>
          </w:p>
        </w:tc>
        <w:tc>
          <w:tcPr>
            <w:tcW w:type="dxa" w:w="1776"/>
          </w:tcPr>
          <w:p>
            <w:r>
              <w:rPr>
                <w:sz w:val="15"/>
              </w:rPr>
              <w:t>Support caregiver view</w:t>
            </w:r>
          </w:p>
        </w:tc>
        <w:tc>
          <w:tcPr>
            <w:tcW w:type="dxa" w:w="1776"/>
          </w:tcPr>
          <w:p>
            <w:r>
              <w:rPr>
                <w:sz w:val="15"/>
              </w:rPr>
              <w:t>Local DB</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URS-082-03</w:t>
            </w:r>
          </w:p>
        </w:tc>
        <w:tc>
          <w:tcPr>
            <w:tcW w:type="dxa" w:w="1776"/>
          </w:tcPr>
          <w:p>
            <w:r>
              <w:rPr>
                <w:sz w:val="15"/>
              </w:rPr>
              <w:t>Manual heart rate entry when device unavailable</w:t>
            </w:r>
          </w:p>
        </w:tc>
        <w:tc>
          <w:tcPr>
            <w:tcW w:type="dxa" w:w="1776"/>
          </w:tcPr>
          <w:p>
            <w:r>
              <w:rPr>
                <w:sz w:val="15"/>
              </w:rPr>
              <w:t>Android/iOS</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URS-082-04</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URS_82.5</w:t>
            </w:r>
          </w:p>
        </w:tc>
        <w:tc>
          <w:tcPr>
            <w:tcW w:type="dxa" w:w="1776"/>
          </w:tcPr>
          <w:p>
            <w:r>
              <w:rPr>
                <w:sz w:val="15"/>
              </w:rPr>
              <w:t>Display current BPM with timestamp</w:t>
            </w:r>
          </w:p>
        </w:tc>
        <w:tc>
          <w:tcPr>
            <w:tcW w:type="dxa" w:w="1776"/>
          </w:tcPr>
          <w:p>
            <w:r>
              <w:rPr>
                <w:sz w:val="15"/>
              </w:rPr>
              <w:t>Android</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In Review</w:t>
            </w:r>
          </w:p>
        </w:tc>
      </w:tr>
    </w:tbl>
    <w:p>
      <w:r>
        <w:br w:type="page"/>
      </w:r>
    </w:p>
    <w:p>
      <w:pPr>
        <w:pStyle w:val="Heading1"/>
      </w:pPr>
      <w:r>
        <w:t>URS Section 83 - Repeated requirement block</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URS-083. Owner: TBD. Important terms: BPM, sensor pairing, low alert, high alert, caregiver, audit trail, local cache, encrypted sync, consent, export, notification.</w:t>
      </w:r>
    </w:p>
    <w:p>
      <w:pPr>
        <w:pStyle w:val="ListBullet"/>
      </w:pPr>
      <w:r>
        <w:t>URS-083-1: App shall process heart rate data and preserve timestamp/timezone context.</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URS-083-01</w:t>
            </w:r>
          </w:p>
        </w:tc>
        <w:tc>
          <w:tcPr>
            <w:tcW w:type="dxa" w:w="1776"/>
          </w:tcPr>
          <w:p>
            <w:r>
              <w:rPr>
                <w:sz w:val="15"/>
              </w:rPr>
              <w:t>Handle offline mode</w:t>
            </w:r>
          </w:p>
        </w:tc>
        <w:tc>
          <w:tcPr>
            <w:tcW w:type="dxa" w:w="1776"/>
          </w:tcPr>
          <w:p>
            <w:r>
              <w:rPr>
                <w:sz w:val="15"/>
              </w:rPr>
              <w:t>Backend API</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URS-083-02</w:t>
            </w:r>
          </w:p>
        </w:tc>
        <w:tc>
          <w:tcPr>
            <w:tcW w:type="dxa" w:w="1776"/>
          </w:tcPr>
          <w:p>
            <w:r>
              <w:rPr>
                <w:sz w:val="15"/>
              </w:rPr>
              <w:t>Handle offline mode</w:t>
            </w:r>
          </w:p>
        </w:tc>
        <w:tc>
          <w:tcPr>
            <w:tcW w:type="dxa" w:w="1776"/>
          </w:tcPr>
          <w:p>
            <w:r>
              <w:rPr>
                <w:sz w:val="15"/>
              </w:rPr>
              <w:t>Local DB</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URS-083-03</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URS-083-04</w:t>
            </w:r>
          </w:p>
        </w:tc>
        <w:tc>
          <w:tcPr>
            <w:tcW w:type="dxa" w:w="1776"/>
          </w:tcPr>
          <w:p>
            <w:r>
              <w:rPr>
                <w:sz w:val="15"/>
              </w:rPr>
              <w:t>Support caregiver view</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bl>
    <w:p>
      <w:r>
        <w:br w:type="page"/>
      </w:r>
    </w:p>
    <w:p>
      <w:pPr>
        <w:pStyle w:val="Heading1"/>
      </w:pPr>
      <w:r>
        <w:t>URS Section 84 - Open questions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URS-084. Owner: Clinical SME. Important terms: BPM, sensor pairing, low alert, high alert, caregiver, audit trail, local cache, encrypted sync, consent, export, notification.</w:t>
      </w:r>
    </w:p>
    <w:p>
      <w:pPr/>
      <w:r>
        <w:t>Unnumbered note - check sensor disconnect behavior during active monitoring.</w:t>
      </w:r>
    </w:p>
    <w:p>
      <w:pPr>
        <w:pStyle w:val="ListBullet"/>
      </w:pPr>
      <w:r>
        <w:t>Unnumbered note - check sensor disconnect behavior during active monitoring.</w:t>
      </w:r>
    </w:p>
    <w:p>
      <w:pPr>
        <w:pStyle w:val="ListNumber"/>
      </w:pPr>
      <w:r>
        <w:t>Unnumbered note - check sensor disconnect behavior during active monitoring.</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URS-084-01</w:t>
            </w:r>
          </w:p>
        </w:tc>
        <w:tc>
          <w:tcPr>
            <w:tcW w:type="dxa" w:w="1776"/>
          </w:tcPr>
          <w:p>
            <w:r>
              <w:rPr>
                <w:sz w:val="15"/>
              </w:rPr>
              <w:t>Biometric login option</w:t>
            </w:r>
          </w:p>
        </w:tc>
        <w:tc>
          <w:tcPr>
            <w:tcW w:type="dxa" w:w="1776"/>
          </w:tcPr>
          <w:p>
            <w:r>
              <w:rPr>
                <w:sz w:val="15"/>
              </w:rPr>
              <w:t>Android</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URS_84.2</w:t>
            </w:r>
          </w:p>
        </w:tc>
        <w:tc>
          <w:tcPr>
            <w:tcW w:type="dxa" w:w="1776"/>
          </w:tcPr>
          <w:p>
            <w:r>
              <w:rPr>
                <w:sz w:val="15"/>
              </w:rPr>
              <w:t>Export readings as PDF/CSV</w:t>
            </w:r>
          </w:p>
        </w:tc>
        <w:tc>
          <w:tcPr>
            <w:tcW w:type="dxa" w:w="1776"/>
          </w:tcPr>
          <w:p>
            <w:r>
              <w:rPr>
                <w:sz w:val="15"/>
              </w:rPr>
              <w:t>Backend API</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URS-084-03</w:t>
            </w:r>
          </w:p>
        </w:tc>
        <w:tc>
          <w:tcPr>
            <w:tcW w:type="dxa" w:w="1776"/>
          </w:tcPr>
          <w:p>
            <w:r>
              <w:rPr>
                <w:sz w:val="15"/>
              </w:rPr>
              <w:t>Handle offline mode</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URS-084-04</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Rejected once</w:t>
            </w:r>
          </w:p>
        </w:tc>
      </w:tr>
    </w:tbl>
    <w:p>
      <w:r>
        <w:br w:type="page"/>
      </w:r>
    </w:p>
    <w:p>
      <w:pPr>
        <w:pStyle w:val="Heading2"/>
      </w:pPr>
      <w:r>
        <w:t>URS Section 85 - Traceability notes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URS-085. Owner: Mobile Lead. Important terms: BPM, sensor pairing, low alert, high alert, caregiver, audit trail, local cache, encrypted sync, consent, export, notification.</w:t>
      </w:r>
    </w:p>
    <w:p>
      <w:pPr>
        <w:pStyle w:val="ListNumber"/>
      </w:pPr>
      <w:r>
        <w:t>Unnumbered note - check sensor disconnect behavior during active monitoring.</w:t>
      </w:r>
    </w:p>
    <w:p>
      <w:pPr/>
      <w:r>
        <w:t>Unnumbered note - check sensor disconnect behavior during active monitoring.</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URS_85.1</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URS-085-02</w:t>
            </w:r>
          </w:p>
        </w:tc>
        <w:tc>
          <w:tcPr>
            <w:tcW w:type="dxa" w:w="1776"/>
          </w:tcPr>
          <w:p>
            <w:r>
              <w:rPr>
                <w:sz w:val="15"/>
              </w:rPr>
              <w:t>Handle offline mode</w:t>
            </w:r>
          </w:p>
        </w:tc>
        <w:tc>
          <w:tcPr>
            <w:tcW w:type="dxa" w:w="1776"/>
          </w:tcPr>
          <w:p>
            <w:r>
              <w:rPr>
                <w:sz w:val="15"/>
              </w:rPr>
              <w:t>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URS-085-03</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Rejected once</w:t>
            </w:r>
          </w:p>
        </w:tc>
      </w:tr>
    </w:tbl>
    <w:p>
      <w:r>
        <w:br w:type="page"/>
      </w:r>
    </w:p>
    <w:p>
      <w:pPr>
        <w:pStyle w:val="Heading1"/>
      </w:pPr>
      <w:r>
        <w:t>URS Section 86 - Data handling notes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URS-086. Owner: Mobile Lead.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Bullet"/>
      </w:pPr>
      <w:r>
        <w:t>Acceptance: expected result to be confirmed by QA; evidence screenshot may be attached later.</w:t>
      </w:r>
    </w:p>
    <w:p>
      <w:pPr>
        <w:pStyle w:val="ListBullet"/>
      </w:pPr>
      <w:r>
        <w:t>For iOS only? For Android only? unclear; parser should capture platform if visible.</w:t>
      </w:r>
    </w:p>
    <w:p>
      <w:pPr>
        <w:pStyle w:val="ListBullet"/>
      </w:pPr>
      <w:r>
        <w:t>URS-086-4: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URS-086-01</w:t>
            </w:r>
          </w:p>
        </w:tc>
        <w:tc>
          <w:tcPr>
            <w:tcW w:type="dxa" w:w="1776"/>
          </w:tcPr>
          <w:p>
            <w:r>
              <w:rPr>
                <w:sz w:val="15"/>
              </w:rPr>
              <w:t>Handle offline mode</w:t>
            </w:r>
          </w:p>
        </w:tc>
        <w:tc>
          <w:tcPr>
            <w:tcW w:type="dxa" w:w="1776"/>
          </w:tcPr>
          <w:p>
            <w:r>
              <w:rPr>
                <w:sz w:val="15"/>
              </w:rPr>
              <w:t>Local DB</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URS-086-02</w:t>
            </w:r>
          </w:p>
        </w:tc>
        <w:tc>
          <w:tcPr>
            <w:tcW w:type="dxa" w:w="1776"/>
          </w:tcPr>
          <w:p>
            <w:r>
              <w:rPr>
                <w:sz w:val="15"/>
              </w:rPr>
              <w:t>Validate sensor data range</w:t>
            </w:r>
          </w:p>
        </w:tc>
        <w:tc>
          <w:tcPr>
            <w:tcW w:type="dxa" w:w="1776"/>
          </w:tcPr>
          <w:p>
            <w:r>
              <w:rPr>
                <w:sz w:val="15"/>
              </w:rPr>
              <w:t>Local DB</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URS-086-03</w:t>
            </w:r>
          </w:p>
        </w:tc>
        <w:tc>
          <w:tcPr>
            <w:tcW w:type="dxa" w:w="1776"/>
          </w:tcPr>
          <w:p>
            <w:r>
              <w:rPr>
                <w:sz w:val="15"/>
              </w:rPr>
              <w:t>Audit user actions</w:t>
            </w:r>
          </w:p>
        </w:tc>
        <w:tc>
          <w:tcPr>
            <w:tcW w:type="dxa" w:w="1776"/>
          </w:tcPr>
          <w:p>
            <w:r>
              <w:rPr>
                <w:sz w:val="15"/>
              </w:rPr>
              <w:t>Android/iOS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URS-086-04</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URS-086-05</w:t>
            </w:r>
          </w:p>
        </w:tc>
        <w:tc>
          <w:tcPr>
            <w:tcW w:type="dxa" w:w="1776"/>
          </w:tcPr>
          <w:p>
            <w:r>
              <w:rPr>
                <w:sz w:val="15"/>
              </w:rPr>
              <w:t>Handle offline mode</w:t>
            </w:r>
          </w:p>
        </w:tc>
        <w:tc>
          <w:tcPr>
            <w:tcW w:type="dxa" w:w="1776"/>
          </w:tcPr>
          <w:p>
            <w:r>
              <w:rPr>
                <w:sz w:val="15"/>
              </w:rPr>
              <w:t>Bluetooth Sensor</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1"/>
      </w:pPr>
      <w:r>
        <w:t>URS Section 87 - Traceability notes</w:t>
      </w:r>
    </w:p>
    <w:p>
      <w:r>
        <w:rPr>
          <w:b/>
        </w:rPr>
        <w:t>old text retained</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URS-087. Owner: Validation. Important terms: BPM, sensor pairing, low alert, high alert, caregiver, audit trail, local cache, encrypted sync, consent, export, notification.</w:t>
      </w:r>
    </w:p>
    <w:p>
      <w:pPr/>
      <w:r>
        <w:t>Unnumbered note - check sensor disconnect behavior during active monitoring.</w:t>
      </w:r>
    </w:p>
    <w:p>
      <w:pPr>
        <w:pStyle w:val="ListNumber"/>
      </w:pPr>
      <w:r>
        <w:t>URS-087-2: App shall process heart rate data and preserve timestamp/timezone context.</w:t>
      </w:r>
    </w:p>
    <w:p>
      <w:pPr>
        <w:pStyle w:val="ListBullet"/>
      </w:pPr>
      <w:r>
        <w:t>Unnumbered note - check sensor disconnect behavior during active monitoring.</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URS-087-01</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URS-087-02</w:t>
            </w:r>
          </w:p>
        </w:tc>
        <w:tc>
          <w:tcPr>
            <w:tcW w:type="dxa" w:w="1776"/>
          </w:tcPr>
          <w:p>
            <w:r>
              <w:rPr>
                <w:sz w:val="15"/>
              </w:rPr>
              <w:t>Validate sensor data range</w:t>
            </w:r>
          </w:p>
        </w:tc>
        <w:tc>
          <w:tcPr>
            <w:tcW w:type="dxa" w:w="1776"/>
          </w:tcPr>
          <w:p>
            <w:r>
              <w:rPr>
                <w:sz w:val="15"/>
              </w:rPr>
              <w:t>Android/iOS</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URS-087-03</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Pending QA</w:t>
            </w:r>
          </w:p>
        </w:tc>
      </w:tr>
    </w:tbl>
    <w:p>
      <w:r>
        <w:br w:type="page"/>
      </w:r>
    </w:p>
    <w:p>
      <w:pPr>
        <w:pStyle w:val="Heading2"/>
      </w:pPr>
      <w:r>
        <w:t>URS Section 88 - Test condition table</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URS-088. Owner: Validation. Important terms: BPM, sensor pairing, low alert, high alert, caregiver, audit trail, local cache, encrypted sync, consent, export, notification.</w:t>
      </w:r>
    </w:p>
    <w:p>
      <w:pPr/>
      <w:r>
        <w:t>For iOS only? For Android only? unclear; parser should capture platform if visible.</w:t>
      </w:r>
    </w:p>
    <w:p>
      <w:pPr>
        <w:pStyle w:val="ListBullet"/>
      </w:pPr>
      <w:r>
        <w:t>URS-088-2: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URS-088-01</w:t>
            </w:r>
          </w:p>
        </w:tc>
        <w:tc>
          <w:tcPr>
            <w:tcW w:type="dxa" w:w="1776"/>
          </w:tcPr>
          <w:p>
            <w:r>
              <w:rPr>
                <w:sz w:val="15"/>
              </w:rPr>
              <w:t>Generate high/low heart-rate alert</w:t>
            </w:r>
          </w:p>
        </w:tc>
        <w:tc>
          <w:tcPr>
            <w:tcW w:type="dxa" w:w="1776"/>
          </w:tcPr>
          <w:p>
            <w:r>
              <w:rPr>
                <w:sz w:val="15"/>
              </w:rPr>
              <w:t>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URS-088-02</w:t>
            </w:r>
          </w:p>
        </w:tc>
        <w:tc>
          <w:tcPr>
            <w:tcW w:type="dxa" w:w="1776"/>
          </w:tcPr>
          <w:p>
            <w:r>
              <w:rPr>
                <w:sz w:val="15"/>
              </w:rPr>
              <w:t>Export readings as PDF/CSV</w:t>
            </w:r>
          </w:p>
        </w:tc>
        <w:tc>
          <w:tcPr>
            <w:tcW w:type="dxa" w:w="1776"/>
          </w:tcPr>
          <w:p>
            <w:r>
              <w:rPr>
                <w:sz w:val="15"/>
              </w:rPr>
              <w:t>Cloud Sync</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URS-088-03</w:t>
            </w:r>
          </w:p>
        </w:tc>
        <w:tc>
          <w:tcPr>
            <w:tcW w:type="dxa" w:w="1776"/>
          </w:tcPr>
          <w:p>
            <w:r>
              <w:rPr>
                <w:sz w:val="15"/>
              </w:rPr>
              <w:t>Audit user actions</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Pending QA</w:t>
            </w:r>
          </w:p>
        </w:tc>
      </w:tr>
    </w:tbl>
    <w:p>
      <w:r>
        <w:br w:type="page"/>
      </w:r>
    </w:p>
    <w:p>
      <w:pPr>
        <w:pStyle w:val="Heading1"/>
      </w:pPr>
      <w:r>
        <w:t>URS Section 89 - Open questions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URS-089. Owner: Product.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Number"/>
      </w:pPr>
      <w:r>
        <w:t>Acceptance: expected result to be confirmed by QA; evidence screenshot may be attached later.</w:t>
      </w:r>
    </w:p>
    <w:p>
      <w:pPr>
        <w:pStyle w:val="ListBullet"/>
      </w:pPr>
      <w:r>
        <w:t>Unnumbered note - check sensor disconnect behavior during active monitoring.</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URS-089-01</w:t>
            </w:r>
          </w:p>
        </w:tc>
        <w:tc>
          <w:tcPr>
            <w:tcW w:type="dxa" w:w="1776"/>
          </w:tcPr>
          <w:p>
            <w:r>
              <w:rPr>
                <w:sz w:val="15"/>
              </w:rPr>
              <w:t>Sync readings to cloud API</w:t>
            </w:r>
          </w:p>
        </w:tc>
        <w:tc>
          <w:tcPr>
            <w:tcW w:type="dxa" w:w="1776"/>
          </w:tcPr>
          <w:p>
            <w:r>
              <w:rPr>
                <w:sz w:val="15"/>
              </w:rPr>
              <w:t>Local DB</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URS_89.2</w:t>
            </w:r>
          </w:p>
        </w:tc>
        <w:tc>
          <w:tcPr>
            <w:tcW w:type="dxa" w:w="1776"/>
          </w:tcPr>
          <w:p>
            <w:r>
              <w:rPr>
                <w:sz w:val="15"/>
              </w:rPr>
              <w:t>Support caregiver view</w:t>
            </w:r>
          </w:p>
        </w:tc>
        <w:tc>
          <w:tcPr>
            <w:tcW w:type="dxa" w:w="1776"/>
          </w:tcPr>
          <w:p>
            <w:r>
              <w:rPr>
                <w:sz w:val="15"/>
              </w:rPr>
              <w:t>Notification Service</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URS-089-03</w:t>
            </w:r>
          </w:p>
        </w:tc>
        <w:tc>
          <w:tcPr>
            <w:tcW w:type="dxa" w:w="1776"/>
          </w:tcPr>
          <w:p>
            <w:r>
              <w:rPr>
                <w:sz w:val="15"/>
              </w:rPr>
              <w:t>Support caregiver view</w:t>
            </w:r>
          </w:p>
        </w:tc>
        <w:tc>
          <w:tcPr>
            <w:tcW w:type="dxa" w:w="1776"/>
          </w:tcPr>
          <w:p>
            <w:r>
              <w:rPr>
                <w:sz w:val="15"/>
              </w:rPr>
              <w:t>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URS-089-04</w:t>
            </w:r>
          </w:p>
        </w:tc>
        <w:tc>
          <w:tcPr>
            <w:tcW w:type="dxa" w:w="1776"/>
          </w:tcPr>
          <w:p>
            <w:r>
              <w:rPr>
                <w:sz w:val="15"/>
              </w:rPr>
              <w:t>Battery and Bluetooth warning</w:t>
            </w:r>
          </w:p>
        </w:tc>
        <w:tc>
          <w:tcPr>
            <w:tcW w:type="dxa" w:w="1776"/>
          </w:tcPr>
          <w:p>
            <w:r>
              <w:rPr>
                <w:sz w:val="15"/>
              </w:rPr>
              <w:t>Local DB</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bl>
    <w:p>
      <w:r>
        <w:br w:type="page"/>
      </w:r>
    </w:p>
    <w:p>
      <w:pPr>
        <w:pStyle w:val="Heading2"/>
      </w:pPr>
      <w:r>
        <w:t>URS Section 90 - Repeated requirement block</w:t>
      </w:r>
    </w:p>
    <w:p>
      <w:r>
        <w:rPr>
          <w:b/>
        </w:rPr>
        <w:t>duplicate section</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URS-090. Owner: Clinical SME. Important terms: BPM, sensor pairing, low alert, high alert, caregiver, audit trail, local cache, encrypted sync, consent, export, notification.</w:t>
      </w:r>
    </w:p>
    <w:p>
      <w:pPr/>
      <w:r>
        <w:t>For iOS only? For Android only? unclear; parser should capture platform if visible.</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URS-090-01</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URS_90.2</w:t>
            </w:r>
          </w:p>
        </w:tc>
        <w:tc>
          <w:tcPr>
            <w:tcW w:type="dxa" w:w="1776"/>
          </w:tcPr>
          <w:p>
            <w:r>
              <w:rPr>
                <w:sz w:val="15"/>
              </w:rPr>
              <w:t>Validate sensor data range</w:t>
            </w:r>
          </w:p>
        </w:tc>
        <w:tc>
          <w:tcPr>
            <w:tcW w:type="dxa" w:w="1776"/>
          </w:tcPr>
          <w:p>
            <w:r>
              <w:rPr>
                <w:sz w:val="15"/>
              </w:rPr>
              <w:t>Android</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URS-090-03</w:t>
            </w:r>
          </w:p>
        </w:tc>
        <w:tc>
          <w:tcPr>
            <w:tcW w:type="dxa" w:w="1776"/>
          </w:tcPr>
          <w:p>
            <w:r>
              <w:rPr>
                <w:sz w:val="15"/>
              </w:rPr>
              <w:t>Generate high/low heart-rate alert</w:t>
            </w:r>
          </w:p>
        </w:tc>
        <w:tc>
          <w:tcPr>
            <w:tcW w:type="dxa" w:w="1776"/>
          </w:tcPr>
          <w:p>
            <w:r>
              <w:rPr>
                <w:sz w:val="15"/>
              </w:rPr>
              <w:t>Bluetooth Sensor</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URS-090-04</w:t>
            </w:r>
          </w:p>
        </w:tc>
        <w:tc>
          <w:tcPr>
            <w:tcW w:type="dxa" w:w="1776"/>
          </w:tcPr>
          <w:p>
            <w:r>
              <w:rPr>
                <w:sz w:val="15"/>
              </w:rPr>
              <w:t>Store readings securely on device</w:t>
            </w:r>
          </w:p>
        </w:tc>
        <w:tc>
          <w:tcPr>
            <w:tcW w:type="dxa" w:w="1776"/>
          </w:tcPr>
          <w:p>
            <w:r>
              <w:rPr>
                <w:sz w:val="15"/>
              </w:rPr>
              <w:t>Android</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Draft</w:t>
            </w:r>
          </w:p>
        </w:tc>
      </w:tr>
    </w:tbl>
    <w:p>
      <w:r>
        <w:t>MIXED TRACEABILITY LINE: URS-00X -&gt; FRS?? -&gt; DS component maybe -&gt; IQ/OQ/PQ evidence TBD. This line is intentionally noisy.</w:t>
      </w:r>
    </w:p>
    <w:p>
      <w:r>
        <w:br w:type="page"/>
      </w:r>
    </w:p>
    <w:p>
      <w:pPr>
        <w:pStyle w:val="Heading1"/>
      </w:pPr>
      <w:r>
        <w:t>URS Section 91 - UI behavior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URS-091. Owner: Clinical SME.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URS-091-01</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URS_91.2</w:t>
            </w:r>
          </w:p>
        </w:tc>
        <w:tc>
          <w:tcPr>
            <w:tcW w:type="dxa" w:w="1776"/>
          </w:tcPr>
          <w:p>
            <w:r>
              <w:rPr>
                <w:sz w:val="15"/>
              </w:rPr>
              <w:t>Handle offline mode</w:t>
            </w:r>
          </w:p>
        </w:tc>
        <w:tc>
          <w:tcPr>
            <w:tcW w:type="dxa" w:w="1776"/>
          </w:tcPr>
          <w:p>
            <w:r>
              <w:rPr>
                <w:sz w:val="15"/>
              </w:rPr>
              <w:t>Notification Service</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URS-091-03</w:t>
            </w:r>
          </w:p>
        </w:tc>
        <w:tc>
          <w:tcPr>
            <w:tcW w:type="dxa" w:w="1776"/>
          </w:tcPr>
          <w:p>
            <w:r>
              <w:rPr>
                <w:sz w:val="15"/>
              </w:rPr>
              <w:t>Battery and Bluetooth warning</w:t>
            </w:r>
          </w:p>
        </w:tc>
        <w:tc>
          <w:tcPr>
            <w:tcW w:type="dxa" w:w="1776"/>
          </w:tcPr>
          <w:p>
            <w:r>
              <w:rPr>
                <w:sz w:val="15"/>
              </w:rPr>
              <w:t>Bluetooth Sensor</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URS_91.4</w:t>
            </w:r>
          </w:p>
        </w:tc>
        <w:tc>
          <w:tcPr>
            <w:tcW w:type="dxa" w:w="1776"/>
          </w:tcPr>
          <w:p>
            <w:r>
              <w:rPr>
                <w:sz w:val="15"/>
              </w:rPr>
              <w:t>Manual heart rate entry when device unavailable</w:t>
            </w:r>
          </w:p>
        </w:tc>
        <w:tc>
          <w:tcPr>
            <w:tcW w:type="dxa" w:w="1776"/>
          </w:tcPr>
          <w:p>
            <w:r>
              <w:rPr>
                <w:sz w:val="15"/>
              </w:rPr>
              <w:t>Local DB</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Draft</w:t>
            </w:r>
          </w:p>
        </w:tc>
      </w:tr>
    </w:tbl>
    <w:p>
      <w:r>
        <w:t>Random inserted note: duplicate title appears again below.</w:t>
      </w:r>
    </w:p>
    <w:p>
      <w:pPr>
        <w:pStyle w:val="Heading2"/>
      </w:pPr>
      <w:r>
        <w:t>URS Section 91 - UI behavior</w:t>
      </w:r>
    </w:p>
    <w:p>
      <w:r>
        <w:br w:type="page"/>
      </w:r>
    </w:p>
    <w:p>
      <w:pPr>
        <w:pStyle w:val="Heading2"/>
      </w:pPr>
      <w:r>
        <w:t>URS Section 92 - Data handling notes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URS-092. Owner: Clinical SME. Important terms: BPM, sensor pairing, low alert, high alert, caregiver, audit trail, local cache, encrypted sync, consent, export, notification.</w:t>
      </w:r>
    </w:p>
    <w:p>
      <w:pPr>
        <w:pStyle w:val="ListNumber"/>
      </w:pPr>
      <w:r>
        <w:t>Old requirement copied from web portal project - review if still valid.</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URS_92.1</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URS-092-02</w:t>
            </w:r>
          </w:p>
        </w:tc>
        <w:tc>
          <w:tcPr>
            <w:tcW w:type="dxa" w:w="1776"/>
          </w:tcPr>
          <w:p>
            <w:r>
              <w:rPr>
                <w:sz w:val="15"/>
              </w:rPr>
              <w:t>Notification retry and suppression</w:t>
            </w:r>
          </w:p>
        </w:tc>
        <w:tc>
          <w:tcPr>
            <w:tcW w:type="dxa" w:w="1776"/>
          </w:tcPr>
          <w:p>
            <w:r>
              <w:rPr>
                <w:sz w:val="15"/>
              </w:rPr>
              <w:t>iOS</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URS-092-03</w:t>
            </w:r>
          </w:p>
        </w:tc>
        <w:tc>
          <w:tcPr>
            <w:tcW w:type="dxa" w:w="1776"/>
          </w:tcPr>
          <w:p>
            <w:r>
              <w:rPr>
                <w:sz w:val="15"/>
              </w:rPr>
              <w:t>Audit user actions</w:t>
            </w:r>
          </w:p>
        </w:tc>
        <w:tc>
          <w:tcPr>
            <w:tcW w:type="dxa" w:w="1776"/>
          </w:tcPr>
          <w:p>
            <w:r>
              <w:rPr>
                <w:sz w:val="15"/>
              </w:rPr>
              <w:t>Notification Service</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URS-092-04</w:t>
            </w:r>
          </w:p>
        </w:tc>
        <w:tc>
          <w:tcPr>
            <w:tcW w:type="dxa" w:w="1776"/>
          </w:tcPr>
          <w:p>
            <w:r>
              <w:rPr>
                <w:sz w:val="15"/>
              </w:rPr>
              <w:t>Consent capture and privacy notice</w:t>
            </w:r>
          </w:p>
        </w:tc>
        <w:tc>
          <w:tcPr>
            <w:tcW w:type="dxa" w:w="1776"/>
          </w:tcPr>
          <w:p>
            <w:r>
              <w:rPr>
                <w:sz w:val="15"/>
              </w:rPr>
              <w:t>Local DB</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URS-092-05</w:t>
            </w:r>
          </w:p>
        </w:tc>
        <w:tc>
          <w:tcPr>
            <w:tcW w:type="dxa" w:w="1776"/>
          </w:tcPr>
          <w:p>
            <w:r>
              <w:rPr>
                <w:sz w:val="15"/>
              </w:rPr>
              <w:t>Display current BPM with timestamp</w:t>
            </w:r>
          </w:p>
        </w:tc>
        <w:tc>
          <w:tcPr>
            <w:tcW w:type="dxa" w:w="1776"/>
          </w:tcPr>
          <w:p>
            <w:r>
              <w:rPr>
                <w:sz w:val="15"/>
              </w:rPr>
              <w:t>Android</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Approved?</w:t>
            </w:r>
          </w:p>
        </w:tc>
      </w:tr>
    </w:tbl>
    <w:p>
      <w:r>
        <w:br w:type="page"/>
      </w:r>
    </w:p>
    <w:p>
      <w:pPr>
        <w:pStyle w:val="Heading1"/>
      </w:pPr>
      <w:r>
        <w:t>URS Section 93 - Audit trail mapping</w:t>
      </w:r>
    </w:p>
    <w:p>
      <w:r>
        <w:rPr>
          <w:b/>
        </w:rPr>
        <w:t>manual note</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URS-093. Owner: Validation.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Bullet"/>
      </w:pPr>
      <w:r>
        <w:t>For iOS only? For Android only? unclear; parser should capture platform if visible.</w:t>
      </w:r>
    </w:p>
    <w:p>
      <w:pPr>
        <w:pStyle w:val="ListNumber"/>
      </w:pPr>
      <w:r>
        <w:t>URS-093-3: App shall process heart rate data and preserve timestamp/timezone context.</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URS_93.1</w:t>
            </w:r>
          </w:p>
        </w:tc>
        <w:tc>
          <w:tcPr>
            <w:tcW w:type="dxa" w:w="1776"/>
          </w:tcPr>
          <w:p>
            <w:r>
              <w:rPr>
                <w:sz w:val="15"/>
              </w:rPr>
              <w:t>Export readings as PDF/CSV</w:t>
            </w:r>
          </w:p>
        </w:tc>
        <w:tc>
          <w:tcPr>
            <w:tcW w:type="dxa" w:w="1776"/>
          </w:tcPr>
          <w:p>
            <w:r>
              <w:rPr>
                <w:sz w:val="15"/>
              </w:rPr>
              <w:t>Backend API</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URS-093-02</w:t>
            </w:r>
          </w:p>
        </w:tc>
        <w:tc>
          <w:tcPr>
            <w:tcW w:type="dxa" w:w="1776"/>
          </w:tcPr>
          <w:p>
            <w:r>
              <w:rPr>
                <w:sz w:val="15"/>
              </w:rPr>
              <w:t>Support caregiver view</w:t>
            </w:r>
          </w:p>
        </w:tc>
        <w:tc>
          <w:tcPr>
            <w:tcW w:type="dxa" w:w="1776"/>
          </w:tcPr>
          <w:p>
            <w:r>
              <w:rPr>
                <w:sz w:val="15"/>
              </w:rPr>
              <w:t>Local DB</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URS-093-03</w:t>
            </w:r>
          </w:p>
        </w:tc>
        <w:tc>
          <w:tcPr>
            <w:tcW w:type="dxa" w:w="1776"/>
          </w:tcPr>
          <w:p>
            <w:r>
              <w:rPr>
                <w:sz w:val="15"/>
              </w:rPr>
              <w:t>Sync readings to cloud API</w:t>
            </w:r>
          </w:p>
        </w:tc>
        <w:tc>
          <w:tcPr>
            <w:tcW w:type="dxa" w:w="1776"/>
          </w:tcPr>
          <w:p>
            <w:r>
              <w:rPr>
                <w:sz w:val="15"/>
              </w:rPr>
              <w:t>Backend API</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Rejected once</w:t>
            </w:r>
          </w:p>
        </w:tc>
      </w:tr>
    </w:tbl>
    <w:p>
      <w:r>
        <w:br w:type="page"/>
      </w:r>
    </w:p>
    <w:p>
      <w:pPr>
        <w:pStyle w:val="Heading1"/>
      </w:pPr>
      <w:r>
        <w:t>URS Section 94 - Alert workflow</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URS-094. Owner: Product.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Number"/>
      </w:pPr>
      <w:r>
        <w:t>Old requirement copied from web portal project - review if still valid.</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URS-094-01</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URS-094-02</w:t>
            </w:r>
          </w:p>
        </w:tc>
        <w:tc>
          <w:tcPr>
            <w:tcW w:type="dxa" w:w="1776"/>
          </w:tcPr>
          <w:p>
            <w:r>
              <w:rPr>
                <w:sz w:val="15"/>
              </w:rPr>
              <w:t>Support caregiver view</w:t>
            </w:r>
          </w:p>
        </w:tc>
        <w:tc>
          <w:tcPr>
            <w:tcW w:type="dxa" w:w="1776"/>
          </w:tcPr>
          <w:p>
            <w:r>
              <w:rPr>
                <w:sz w:val="15"/>
              </w:rPr>
              <w:t>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URS_94.3</w:t>
            </w:r>
          </w:p>
        </w:tc>
        <w:tc>
          <w:tcPr>
            <w:tcW w:type="dxa" w:w="1776"/>
          </w:tcPr>
          <w:p>
            <w:r>
              <w:rPr>
                <w:sz w:val="15"/>
              </w:rPr>
              <w:t>Generate high/low heart-rate alert</w:t>
            </w:r>
          </w:p>
        </w:tc>
        <w:tc>
          <w:tcPr>
            <w:tcW w:type="dxa" w:w="1776"/>
          </w:tcPr>
          <w:p>
            <w:r>
              <w:rPr>
                <w:sz w:val="15"/>
              </w:rPr>
              <w:t>Bluetooth Sensor</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URS-094-04</w:t>
            </w:r>
          </w:p>
        </w:tc>
        <w:tc>
          <w:tcPr>
            <w:tcW w:type="dxa" w:w="1776"/>
          </w:tcPr>
          <w:p>
            <w:r>
              <w:rPr>
                <w:sz w:val="15"/>
              </w:rPr>
              <w:t>Display current BPM with timestamp</w:t>
            </w:r>
          </w:p>
        </w:tc>
        <w:tc>
          <w:tcPr>
            <w:tcW w:type="dxa" w:w="1776"/>
          </w:tcPr>
          <w:p>
            <w:r>
              <w:rPr>
                <w:sz w:val="15"/>
              </w:rPr>
              <w:t>Bluetooth Sensor</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URS_94.5</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bl>
    <w:p>
      <w:r>
        <w:br w:type="page"/>
      </w:r>
    </w:p>
    <w:p>
      <w:pPr>
        <w:pStyle w:val="Heading2"/>
      </w:pPr>
      <w:r>
        <w:t>URS Section 95 - Open questions</w:t>
      </w:r>
    </w:p>
    <w:p>
      <w:r>
        <w:rPr>
          <w:b/>
        </w:rPr>
        <w:t>missing owner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URS-095. Owner: Product. Important terms: BPM, sensor pairing, low alert, high alert, caregiver, audit trail, local cache, encrypted sync, consent, export, notification.</w:t>
      </w:r>
    </w:p>
    <w:p>
      <w:pPr/>
      <w:r>
        <w:t>Old requirement copied from web portal project - review if still valid.</w:t>
      </w:r>
    </w:p>
    <w:p>
      <w:pPr/>
      <w:r>
        <w:t>URS-095-2: App shall process heart rate data and preserve timestamp/timezone context.</w:t>
      </w:r>
    </w:p>
    <w:p>
      <w:pPr>
        <w:pStyle w:val="ListBullet"/>
      </w:pPr>
      <w:r>
        <w:t>Acceptance: expected result to be confirmed by QA; evidence screenshot may be attached later.</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URS-095-01</w:t>
            </w:r>
          </w:p>
        </w:tc>
        <w:tc>
          <w:tcPr>
            <w:tcW w:type="dxa" w:w="1776"/>
          </w:tcPr>
          <w:p>
            <w:r>
              <w:rPr>
                <w:sz w:val="15"/>
              </w:rPr>
              <w:t>Generate high/low heart-rate alert</w:t>
            </w:r>
          </w:p>
        </w:tc>
        <w:tc>
          <w:tcPr>
            <w:tcW w:type="dxa" w:w="1776"/>
          </w:tcPr>
          <w:p>
            <w:r>
              <w:rPr>
                <w:sz w:val="15"/>
              </w:rPr>
              <w:t>Notification Service</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URS_95.2</w:t>
            </w:r>
          </w:p>
        </w:tc>
        <w:tc>
          <w:tcPr>
            <w:tcW w:type="dxa" w:w="1776"/>
          </w:tcPr>
          <w:p>
            <w:r>
              <w:rPr>
                <w:sz w:val="15"/>
              </w:rPr>
              <w:t>Consent capture and privacy notice</w:t>
            </w:r>
          </w:p>
        </w:tc>
        <w:tc>
          <w:tcPr>
            <w:tcW w:type="dxa" w:w="1776"/>
          </w:tcPr>
          <w:p>
            <w:r>
              <w:rPr>
                <w:sz w:val="15"/>
              </w:rPr>
              <w:t>Cloud Sync</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URS-095-03</w:t>
            </w:r>
          </w:p>
        </w:tc>
        <w:tc>
          <w:tcPr>
            <w:tcW w:type="dxa" w:w="1776"/>
          </w:tcPr>
          <w:p>
            <w:r>
              <w:rPr>
                <w:sz w:val="15"/>
              </w:rPr>
              <w:t>Display current BPM with timestamp</w:t>
            </w:r>
          </w:p>
        </w:tc>
        <w:tc>
          <w:tcPr>
            <w:tcW w:type="dxa" w:w="1776"/>
          </w:tcPr>
          <w:p>
            <w:r>
              <w:rPr>
                <w:sz w:val="15"/>
              </w:rPr>
              <w:t>Android</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URS_95.4</w:t>
            </w:r>
          </w:p>
        </w:tc>
        <w:tc>
          <w:tcPr>
            <w:tcW w:type="dxa" w:w="1776"/>
          </w:tcPr>
          <w:p>
            <w:r>
              <w:rPr>
                <w:sz w:val="15"/>
              </w:rPr>
              <w:t>Biometric login option</w:t>
            </w:r>
          </w:p>
        </w:tc>
        <w:tc>
          <w:tcPr>
            <w:tcW w:type="dxa" w:w="1776"/>
          </w:tcPr>
          <w:p>
            <w:r>
              <w:rPr>
                <w:sz w:val="15"/>
              </w:rPr>
              <w:t>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URS-095-05</w:t>
            </w:r>
          </w:p>
        </w:tc>
        <w:tc>
          <w:tcPr>
            <w:tcW w:type="dxa" w:w="1776"/>
          </w:tcPr>
          <w:p>
            <w:r>
              <w:rPr>
                <w:sz w:val="15"/>
              </w:rPr>
              <w:t>Handle offline mode</w:t>
            </w:r>
          </w:p>
        </w:tc>
        <w:tc>
          <w:tcPr>
            <w:tcW w:type="dxa" w:w="1776"/>
          </w:tcPr>
          <w:p>
            <w:r>
              <w:rPr>
                <w:sz w:val="15"/>
              </w:rPr>
              <w:t>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Need SME</w:t>
            </w:r>
          </w:p>
        </w:tc>
      </w:tr>
    </w:tbl>
    <w:p>
      <w:r>
        <w:br w:type="page"/>
      </w:r>
    </w:p>
    <w:p>
      <w:pPr>
        <w:pStyle w:val="Heading1"/>
      </w:pPr>
      <w:r>
        <w:t>URS Section 96 - Requirement details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URS-096. Owner: Mobile Lead.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Bullet"/>
      </w:pPr>
      <w:r>
        <w:t>URS-096-2: App shall process heart rate data and preserve timestamp/timezone context.</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URS-096-01</w:t>
            </w:r>
          </w:p>
        </w:tc>
        <w:tc>
          <w:tcPr>
            <w:tcW w:type="dxa" w:w="1776"/>
          </w:tcPr>
          <w:p>
            <w:r>
              <w:rPr>
                <w:sz w:val="15"/>
              </w:rPr>
              <w:t>Biometric login option</w:t>
            </w:r>
          </w:p>
        </w:tc>
        <w:tc>
          <w:tcPr>
            <w:tcW w:type="dxa" w:w="1776"/>
          </w:tcPr>
          <w:p>
            <w:r>
              <w:rPr>
                <w:sz w:val="15"/>
              </w:rPr>
              <w:t>Bluetooth Sensor</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URS-096-02</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URS-096-03</w:t>
            </w:r>
          </w:p>
        </w:tc>
        <w:tc>
          <w:tcPr>
            <w:tcW w:type="dxa" w:w="1776"/>
          </w:tcPr>
          <w:p>
            <w:r>
              <w:rPr>
                <w:sz w:val="15"/>
              </w:rPr>
              <w:t>Export readings as PDF/CSV</w:t>
            </w:r>
          </w:p>
        </w:tc>
        <w:tc>
          <w:tcPr>
            <w:tcW w:type="dxa" w:w="1776"/>
          </w:tcPr>
          <w:p>
            <w:r>
              <w:rPr>
                <w:sz w:val="15"/>
              </w:rPr>
              <w:t>Backend API</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URS-096-04</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URS_96.5</w:t>
            </w:r>
          </w:p>
        </w:tc>
        <w:tc>
          <w:tcPr>
            <w:tcW w:type="dxa" w:w="1776"/>
          </w:tcPr>
          <w:p>
            <w:r>
              <w:rPr>
                <w:sz w:val="15"/>
              </w:rPr>
              <w:t>Audit user actions</w:t>
            </w:r>
          </w:p>
        </w:tc>
        <w:tc>
          <w:tcPr>
            <w:tcW w:type="dxa" w:w="1776"/>
          </w:tcPr>
          <w:p>
            <w:r>
              <w:rPr>
                <w:sz w:val="15"/>
              </w:rPr>
              <w:t>Android</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bl>
    <w:p>
      <w:r>
        <w:br w:type="page"/>
      </w:r>
    </w:p>
    <w:p>
      <w:pPr>
        <w:pStyle w:val="Heading2"/>
      </w:pPr>
      <w:r>
        <w:t>URS Section 97 - API behavior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URS-097. Owner: Product. Important terms: BPM, sensor pairing, low alert, high alert, caregiver, audit trail, local cache, encrypted sync, consent, export, notification.</w:t>
      </w:r>
    </w:p>
    <w:p>
      <w:pPr/>
      <w:r>
        <w:t>Unnumbered note - check sensor disconnect behavior during active monitoring.</w:t>
      </w:r>
    </w:p>
    <w:p>
      <w:pPr/>
      <w:r>
        <w:t>For iOS only? For Android only? unclear; parser should capture platform if visible.</w:t>
      </w:r>
    </w:p>
    <w:p>
      <w:pPr>
        <w:pStyle w:val="ListBullet"/>
      </w:pPr>
      <w:r>
        <w:t>URS-097-3: App shall process heart rate data and preserve timestamp/timezone context.</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URS-097-01</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URS-097-02</w:t>
            </w:r>
          </w:p>
        </w:tc>
        <w:tc>
          <w:tcPr>
            <w:tcW w:type="dxa" w:w="1776"/>
          </w:tcPr>
          <w:p>
            <w:r>
              <w:rPr>
                <w:sz w:val="15"/>
              </w:rPr>
              <w:t>Sync readings to cloud API</w:t>
            </w:r>
          </w:p>
        </w:tc>
        <w:tc>
          <w:tcPr>
            <w:tcW w:type="dxa" w:w="1776"/>
          </w:tcPr>
          <w:p>
            <w:r>
              <w:rPr>
                <w:sz w:val="15"/>
              </w:rPr>
              <w:t>Backend API</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URS-097-03</w:t>
            </w:r>
          </w:p>
        </w:tc>
        <w:tc>
          <w:tcPr>
            <w:tcW w:type="dxa" w:w="1776"/>
          </w:tcPr>
          <w:p>
            <w:r>
              <w:rPr>
                <w:sz w:val="15"/>
              </w:rPr>
              <w:t>Sync readings to cloud API</w:t>
            </w:r>
          </w:p>
        </w:tc>
        <w:tc>
          <w:tcPr>
            <w:tcW w:type="dxa" w:w="1776"/>
          </w:tcPr>
          <w:p>
            <w:r>
              <w:rPr>
                <w:sz w:val="15"/>
              </w:rPr>
              <w:t>Android/iOS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URS-097-04</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2"/>
      </w:pPr>
      <w:r>
        <w:t>URS Section 98 - Requirement details</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URS-098. Owner: Validation.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Number"/>
      </w:pPr>
      <w:r>
        <w:t>Acceptance: expected result to be confirmed by QA; evidence screenshot may be attached later.</w:t>
      </w:r>
    </w:p>
    <w:p>
      <w:pPr/>
      <w:r>
        <w:t>URS-098-3: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URS-098-01</w:t>
            </w:r>
          </w:p>
        </w:tc>
        <w:tc>
          <w:tcPr>
            <w:tcW w:type="dxa" w:w="1776"/>
          </w:tcPr>
          <w:p>
            <w:r>
              <w:rPr>
                <w:sz w:val="15"/>
              </w:rPr>
              <w:t>Generate high/low heart-rate alert</w:t>
            </w:r>
          </w:p>
        </w:tc>
        <w:tc>
          <w:tcPr>
            <w:tcW w:type="dxa" w:w="1776"/>
          </w:tcPr>
          <w:p>
            <w:r>
              <w:rPr>
                <w:sz w:val="15"/>
              </w:rPr>
              <w:t>Local DB</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URS-098-02</w:t>
            </w:r>
          </w:p>
        </w:tc>
        <w:tc>
          <w:tcPr>
            <w:tcW w:type="dxa" w:w="1776"/>
          </w:tcPr>
          <w:p>
            <w:r>
              <w:rPr>
                <w:sz w:val="15"/>
              </w:rPr>
              <w:t>Display current BPM with timestamp</w:t>
            </w:r>
          </w:p>
        </w:tc>
        <w:tc>
          <w:tcPr>
            <w:tcW w:type="dxa" w:w="1776"/>
          </w:tcPr>
          <w:p>
            <w:r>
              <w:rPr>
                <w:sz w:val="15"/>
              </w:rPr>
              <w:t>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URS_98.3</w:t>
            </w:r>
          </w:p>
        </w:tc>
        <w:tc>
          <w:tcPr>
            <w:tcW w:type="dxa" w:w="1776"/>
          </w:tcPr>
          <w:p>
            <w:r>
              <w:rPr>
                <w:sz w:val="15"/>
              </w:rPr>
              <w:t>Validate sensor data range</w:t>
            </w:r>
          </w:p>
        </w:tc>
        <w:tc>
          <w:tcPr>
            <w:tcW w:type="dxa" w:w="1776"/>
          </w:tcPr>
          <w:p>
            <w:r>
              <w:rPr>
                <w:sz w:val="15"/>
              </w:rPr>
              <w:t>Bluetooth Sensor</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URS-098-04</w:t>
            </w:r>
          </w:p>
        </w:tc>
        <w:tc>
          <w:tcPr>
            <w:tcW w:type="dxa" w:w="1776"/>
          </w:tcPr>
          <w:p>
            <w:r>
              <w:rPr>
                <w:sz w:val="15"/>
              </w:rPr>
              <w:t>Biometric login option</w:t>
            </w:r>
          </w:p>
        </w:tc>
        <w:tc>
          <w:tcPr>
            <w:tcW w:type="dxa" w:w="1776"/>
          </w:tcPr>
          <w:p>
            <w:r>
              <w:rPr>
                <w:sz w:val="15"/>
              </w:rPr>
              <w:t>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Pending QA</w:t>
            </w:r>
          </w:p>
        </w:tc>
      </w:tr>
    </w:tbl>
    <w:p>
      <w:r>
        <w:br w:type="page"/>
      </w:r>
    </w:p>
    <w:p>
      <w:pPr>
        <w:pStyle w:val="Heading1"/>
      </w:pPr>
      <w:r>
        <w:t>URS Section 99 - API behavior</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URS-099. Owner: Product.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URS-099-01</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URS-099-02</w:t>
            </w:r>
          </w:p>
        </w:tc>
        <w:tc>
          <w:tcPr>
            <w:tcW w:type="dxa" w:w="1776"/>
          </w:tcPr>
          <w:p>
            <w:r>
              <w:rPr>
                <w:sz w:val="15"/>
              </w:rPr>
              <w:t>Battery and Bluetooth warning</w:t>
            </w:r>
          </w:p>
        </w:tc>
        <w:tc>
          <w:tcPr>
            <w:tcW w:type="dxa" w:w="1776"/>
          </w:tcPr>
          <w:p>
            <w:r>
              <w:rPr>
                <w:sz w:val="15"/>
              </w:rPr>
              <w:t>Bluetooth Sensor</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URS-099-03</w:t>
            </w:r>
          </w:p>
        </w:tc>
        <w:tc>
          <w:tcPr>
            <w:tcW w:type="dxa" w:w="1776"/>
          </w:tcPr>
          <w:p>
            <w:r>
              <w:rPr>
                <w:sz w:val="15"/>
              </w:rPr>
              <w:t>Audit user actions</w:t>
            </w:r>
          </w:p>
        </w:tc>
        <w:tc>
          <w:tcPr>
            <w:tcW w:type="dxa" w:w="1776"/>
          </w:tcPr>
          <w:p>
            <w:r>
              <w:rPr>
                <w:sz w:val="15"/>
              </w:rPr>
              <w:t>Android/iOS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URS_99.4</w:t>
            </w:r>
          </w:p>
        </w:tc>
        <w:tc>
          <w:tcPr>
            <w:tcW w:type="dxa" w:w="1776"/>
          </w:tcPr>
          <w:p>
            <w:r>
              <w:rPr>
                <w:sz w:val="15"/>
              </w:rPr>
              <w:t>Sync readings to cloud API</w:t>
            </w:r>
          </w:p>
        </w:tc>
        <w:tc>
          <w:tcPr>
            <w:tcW w:type="dxa" w:w="1776"/>
          </w:tcPr>
          <w:p>
            <w:r>
              <w:rPr>
                <w:sz w:val="15"/>
              </w:rPr>
              <w:t>Local DB</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URS-099-05</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Approved?</w:t>
            </w:r>
          </w:p>
        </w:tc>
      </w:tr>
    </w:tbl>
    <w:p>
      <w:r>
        <w:t>MIXED TRACEABILITY LINE: URS-00X -&gt; FRS?? -&gt; DS component maybe -&gt; IQ/OQ/PQ evidence TBD. This line is intentionally noisy.</w:t>
      </w:r>
    </w:p>
    <w:p>
      <w:r>
        <w:br w:type="page"/>
      </w:r>
    </w:p>
    <w:p>
      <w:pPr>
        <w:pStyle w:val="Heading2"/>
      </w:pPr>
      <w:r>
        <w:t>URS Section 100 - Audit trail mapping</w:t>
      </w:r>
    </w:p>
    <w:p>
      <w:r>
        <w:t>This page belongs to User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URS-100. Owner: QA. Important terms: BPM, sensor pairing, low alert, high alert, caregiver, audit trail, local cache, encrypted sync, consent, export, notification.</w:t>
      </w:r>
    </w:p>
    <w:p>
      <w:pPr>
        <w:pStyle w:val="ListNumber"/>
      </w:pPr>
      <w:r>
        <w:t>URS-100-1: App shall process heart rate data and preserve timestamp/timezone context.</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URS-100-01</w:t>
            </w:r>
          </w:p>
        </w:tc>
        <w:tc>
          <w:tcPr>
            <w:tcW w:type="dxa" w:w="1776"/>
          </w:tcPr>
          <w:p>
            <w:r>
              <w:rPr>
                <w:sz w:val="15"/>
              </w:rPr>
              <w:t>Biometric login option</w:t>
            </w:r>
          </w:p>
        </w:tc>
        <w:tc>
          <w:tcPr>
            <w:tcW w:type="dxa" w:w="1776"/>
          </w:tcPr>
          <w:p>
            <w:r>
              <w:rPr>
                <w:sz w:val="15"/>
              </w:rPr>
              <w:t>Bluetooth Sensor</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URS-100-02</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URS_100.3</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URS_100.4</w:t>
            </w:r>
          </w:p>
        </w:tc>
        <w:tc>
          <w:tcPr>
            <w:tcW w:type="dxa" w:w="1776"/>
          </w:tcPr>
          <w:p>
            <w:r>
              <w:rPr>
                <w:sz w:val="15"/>
              </w:rPr>
              <w:t>Notification retry and suppression</w:t>
            </w:r>
          </w:p>
        </w:tc>
        <w:tc>
          <w:tcPr>
            <w:tcW w:type="dxa" w:w="1776"/>
          </w:tcPr>
          <w:p>
            <w:r>
              <w:rPr>
                <w:sz w:val="15"/>
              </w:rPr>
              <w:t>Bluetooth Sensor</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Pending QA</w:t>
            </w:r>
          </w:p>
        </w:tc>
      </w:tr>
    </w:tbl>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 1 - URS - Heart Rate Monitor Application | Synthetic messy test document | Page field intentionally not used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
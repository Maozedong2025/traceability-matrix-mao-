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5 - OQ - Heart Rate Monitor Application</w:t>
      </w:r>
    </w:p>
    <w:p>
      <w:pPr>
        <w:jc w:val="center"/>
      </w:pPr>
      <w:r>
        <w:t>Application: Heart Rate Monitor for Android and iOS</w:t>
      </w:r>
    </w:p>
    <w:p>
      <w:pPr>
        <w:jc w:val="center"/>
      </w:pPr>
      <w:r>
        <w:t>Document state: DRAFT / uncontrolled / deliberately messy for parser testing</w:t>
      </w:r>
    </w:p>
    <w:p>
      <w:pPr>
        <w:jc w:val="center"/>
      </w:pPr>
      <w:r>
        <w:t>Note: This is synthetic test material only. It is not approved medical-device validation content.</w:t>
      </w:r>
    </w:p>
    <w:p>
      <w:r>
        <w:t>Revision table is mixed below; some rows intentionally repeat or omit values.</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Version</w:t>
            </w:r>
          </w:p>
        </w:tc>
        <w:tc>
          <w:tcPr>
            <w:tcW w:type="dxa" w:w="2664"/>
          </w:tcPr>
          <w:p>
            <w:r>
              <w:t>Date</w:t>
            </w:r>
          </w:p>
        </w:tc>
        <w:tc>
          <w:tcPr>
            <w:tcW w:type="dxa" w:w="2664"/>
          </w:tcPr>
          <w:p>
            <w:r>
              <w:t>Author</w:t>
            </w:r>
          </w:p>
        </w:tc>
        <w:tc>
          <w:tcPr>
            <w:tcW w:type="dxa" w:w="2664"/>
          </w:tcPr>
          <w:p>
            <w:r>
              <w:t>Change</w:t>
            </w:r>
          </w:p>
        </w:tc>
      </w:tr>
      <w:tr>
        <w:tc>
          <w:tcPr>
            <w:tcW w:type="dxa" w:w="2664"/>
          </w:tcPr>
          <w:p>
            <w:r>
              <w:t>0.1</w:t>
            </w:r>
          </w:p>
        </w:tc>
        <w:tc>
          <w:tcPr>
            <w:tcW w:type="dxa" w:w="2664"/>
          </w:tcPr>
          <w:p>
            <w:r>
              <w:t>2026-05-18</w:t>
            </w:r>
          </w:p>
        </w:tc>
        <w:tc>
          <w:tcPr>
            <w:tcW w:type="dxa" w:w="2664"/>
          </w:tcPr>
          <w:p>
            <w:r>
              <w:t>QA/BA</w:t>
            </w:r>
          </w:p>
        </w:tc>
        <w:tc>
          <w:tcPr>
            <w:tcW w:type="dxa" w:w="2664"/>
          </w:tcPr>
          <w:p>
            <w:r>
              <w:t>Initial messy draft</w:t>
            </w:r>
          </w:p>
        </w:tc>
      </w:tr>
      <w:tr>
        <w:tc>
          <w:tcPr>
            <w:tcW w:type="dxa" w:w="2664"/>
          </w:tcPr>
          <w:p>
            <w:r>
              <w:t>1.0?</w:t>
            </w:r>
          </w:p>
        </w:tc>
        <w:tc>
          <w:tcPr>
            <w:tcW w:type="dxa" w:w="2664"/>
          </w:tcPr>
          <w:p>
            <w:r>
              <w:t>TBD</w:t>
            </w:r>
          </w:p>
        </w:tc>
        <w:tc>
          <w:tcPr>
            <w:tcW w:type="dxa" w:w="2664"/>
          </w:tcPr>
          <w:p>
            <w:r>
              <w:t>SME?</w:t>
            </w:r>
          </w:p>
        </w:tc>
        <w:tc>
          <w:tcPr>
            <w:tcW w:type="dxa" w:w="2664"/>
          </w:tcPr>
          <w:p>
            <w:r>
              <w:t>Imported from old template</w:t>
            </w:r>
          </w:p>
        </w:tc>
      </w:tr>
      <w:tr>
        <w:tc>
          <w:tcPr>
            <w:tcW w:type="dxa" w:w="2664"/>
          </w:tcPr>
          <w:p>
            <w:r>
              <w:t>0.2</w:t>
            </w:r>
          </w:p>
        </w:tc>
        <w:tc>
          <w:tcPr>
            <w:tcW w:type="dxa" w:w="2664"/>
          </w:tcPr>
          <w:p>
            <w:r>
              <w:t>missing</w:t>
            </w:r>
          </w:p>
        </w:tc>
        <w:tc>
          <w:tcPr>
            <w:tcW w:type="dxa" w:w="2664"/>
          </w:tcPr>
          <w:p>
            <w:r>
              <w:t>AI Test</w:t>
            </w:r>
          </w:p>
        </w:tc>
        <w:tc>
          <w:tcPr>
            <w:tcW w:type="dxa" w:w="2664"/>
          </w:tcPr>
          <w:p>
            <w:r>
              <w:t>duplicate version row</w:t>
            </w:r>
          </w:p>
        </w:tc>
      </w:tr>
    </w:tbl>
    <w:p>
      <w:r>
        <w:t>This OQ defines operational verification for core app functions under controlled conditions. It intentionally mixes test cases, expected results, notes, and defects to stress a traceability engine.</w:t>
      </w:r>
    </w:p>
    <w:p>
      <w:r>
        <w:br w:type="page"/>
      </w:r>
    </w:p>
    <w:p>
      <w:pPr>
        <w:pStyle w:val="Heading1"/>
      </w:pPr>
      <w:r>
        <w:t>OQ Section 2 - Cover / uncontrolled draft</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OQ-002.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Old requirement copied from web portal project - review if still valid.</w:t>
      </w:r>
    </w:p>
    <w:p>
      <w:pPr/>
      <w:r>
        <w:t>OQ-002-3: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OQ_2.1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OQ-002-02</w:t>
            </w:r>
          </w:p>
        </w:tc>
        <w:tc>
          <w:tcPr>
            <w:tcW w:type="dxa" w:w="1776"/>
          </w:tcPr>
          <w:p>
            <w:r>
              <w:rPr>
                <w:sz w:val="15"/>
              </w:rPr>
              <w:t>Biometric login option</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OQ-002-03</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OQ-002-04</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bl>
    <w:p>
      <w:r>
        <w:br w:type="page"/>
      </w:r>
    </w:p>
    <w:p>
      <w:pPr>
        <w:pStyle w:val="Heading1"/>
      </w:pPr>
      <w:r>
        <w:t>OQ Section 3 - Abbreviations mixed list</w:t>
      </w:r>
    </w:p>
    <w:p>
      <w:r>
        <w:rPr>
          <w:b/>
        </w:rPr>
        <w:t>REVIEW-LATER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OQ-003. Owner: Mobile Lead.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Number"/>
      </w:pPr>
      <w:r>
        <w:t>OQ-003-2: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OQ-003-01</w:t>
            </w:r>
          </w:p>
        </w:tc>
        <w:tc>
          <w:tcPr>
            <w:tcW w:type="dxa" w:w="1776"/>
          </w:tcPr>
          <w:p>
            <w:r>
              <w:rPr>
                <w:sz w:val="15"/>
              </w:rPr>
              <w:t>Support caregiver view</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OQ-003-02</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OQ-003-03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OQ-003-04</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OQ-003-05</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OQ Section 4 - Document purpose</w:t>
      </w:r>
    </w:p>
    <w:p>
      <w:r>
        <w:rPr>
          <w:b/>
        </w:rPr>
        <w:t>old text retained</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OQ-004.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OQ_4.1</w:t>
            </w:r>
          </w:p>
        </w:tc>
        <w:tc>
          <w:tcPr>
            <w:tcW w:type="dxa" w:w="1776"/>
          </w:tcPr>
          <w:p>
            <w:r>
              <w:rPr>
                <w:sz w:val="15"/>
              </w:rPr>
              <w:t>Generate high/low heart-rate alert</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OQ-004-02</w:t>
            </w:r>
          </w:p>
        </w:tc>
        <w:tc>
          <w:tcPr>
            <w:tcW w:type="dxa" w:w="1776"/>
          </w:tcPr>
          <w:p>
            <w:r>
              <w:rPr>
                <w:sz w:val="15"/>
              </w:rPr>
              <w:t>Show trend chart for 7/30/90 days</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OQ-004-03</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OQ Section 5 - Scope and non-scope</w:t>
      </w:r>
    </w:p>
    <w:p>
      <w:r>
        <w:rPr>
          <w:b/>
        </w:rPr>
        <w:t>old text retained</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OQ-005. Owner: TBD. Important terms: BPM, sensor pairing, low alert, high alert, caregiver, audit trail, local cache, encrypted sync, consent, export, notification.</w:t>
      </w:r>
    </w:p>
    <w:p>
      <w:pPr/>
      <w:r>
        <w:t>OQ-005-1: App shall process heart rate data and preserve timestamp/timezone context.</w:t>
      </w:r>
    </w:p>
    <w:p>
      <w:pPr>
        <w:pStyle w:val="ListBullet"/>
      </w:pPr>
      <w:r>
        <w:t>OQ-005-2: App shall process heart rate data and preserve timestamp/timezone context.</w:t>
      </w:r>
    </w:p>
    <w:p>
      <w:pPr>
        <w:pStyle w:val="ListBullet"/>
      </w:pPr>
      <w:r>
        <w:t>Old requirement copied from web portal project - review if still valid.</w:t>
      </w:r>
    </w:p>
    <w:p>
      <w:pPr>
        <w:pStyle w:val="ListNumber"/>
      </w:pPr>
      <w:r>
        <w:t>OQ-005-4: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OQ_5.1</w:t>
            </w:r>
          </w:p>
        </w:tc>
        <w:tc>
          <w:tcPr>
            <w:tcW w:type="dxa" w:w="1776"/>
          </w:tcPr>
          <w:p>
            <w:r>
              <w:rPr>
                <w:sz w:val="15"/>
              </w:rPr>
              <w:t>Sync readings to cloud API</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OQ-005-02</w:t>
            </w:r>
          </w:p>
        </w:tc>
        <w:tc>
          <w:tcPr>
            <w:tcW w:type="dxa" w:w="1776"/>
          </w:tcPr>
          <w:p>
            <w:r>
              <w:rPr>
                <w:sz w:val="15"/>
              </w:rPr>
              <w:t>Support caregiver view</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OQ-005-03</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OQ_5.4</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bl>
    <w:p>
      <w:r>
        <w:br w:type="page"/>
      </w:r>
    </w:p>
    <w:p>
      <w:pPr>
        <w:pStyle w:val="Heading2"/>
      </w:pPr>
      <w:r>
        <w:t>OQ Section 6 - System overview</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OQ-006. Owner: QA. Important terms: BPM, sensor pairing, low alert, high alert, caregiver, audit trail, local cache, encrypted sync, consent, export, notification.</w:t>
      </w:r>
    </w:p>
    <w:p>
      <w:pPr>
        <w:pStyle w:val="ListBullet"/>
      </w:pPr>
      <w:r>
        <w:t>OQ-006-1: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OQ-006-01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OQ-006-02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OQ-006-03</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OQ-006-04</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OQ Section 7 - Mobile app overview</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OQ-007.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OQ_7.1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OQ-007-02</w:t>
            </w:r>
          </w:p>
        </w:tc>
        <w:tc>
          <w:tcPr>
            <w:tcW w:type="dxa" w:w="1776"/>
          </w:tcPr>
          <w:p>
            <w:r>
              <w:rPr>
                <w:sz w:val="15"/>
              </w:rPr>
              <w:t>Capture heart rate from paired device</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OQ-007-03</w:t>
            </w:r>
          </w:p>
        </w:tc>
        <w:tc>
          <w:tcPr>
            <w:tcW w:type="dxa" w:w="1776"/>
          </w:tcPr>
          <w:p>
            <w:r>
              <w:rPr>
                <w:sz w:val="15"/>
              </w:rPr>
              <w:t>Display current BPM with timestamp</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OQ_7.4</w:t>
            </w:r>
          </w:p>
        </w:tc>
        <w:tc>
          <w:tcPr>
            <w:tcW w:type="dxa" w:w="1776"/>
          </w:tcPr>
          <w:p>
            <w:r>
              <w:rPr>
                <w:sz w:val="15"/>
              </w:rPr>
              <w:t>Show trend chart for 7/30/90 days</w:t>
            </w:r>
          </w:p>
        </w:tc>
        <w:tc>
          <w:tcPr>
            <w:tcW w:type="dxa" w:w="1776"/>
          </w:tcPr>
          <w:p>
            <w:r>
              <w:rPr>
                <w:sz w:val="15"/>
              </w:rPr>
              <w:t>Local DB</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OQ_7.5</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OQ Section 8 - User roles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OQ-008. Owner: TBD.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OQ-008-2: App shall process heart rate data and preserve timestamp/timezone context.</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OQ-008-01</w:t>
            </w:r>
          </w:p>
        </w:tc>
        <w:tc>
          <w:tcPr>
            <w:tcW w:type="dxa" w:w="1776"/>
          </w:tcPr>
          <w:p>
            <w:r>
              <w:rPr>
                <w:sz w:val="15"/>
              </w:rPr>
              <w:t>Export readings as PDF/CSV</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OQ_8.2</w:t>
            </w:r>
          </w:p>
        </w:tc>
        <w:tc>
          <w:tcPr>
            <w:tcW w:type="dxa" w:w="1776"/>
          </w:tcPr>
          <w:p>
            <w:r>
              <w:rPr>
                <w:sz w:val="15"/>
              </w:rPr>
              <w:t>Biometric login option</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OQ_8.3</w:t>
            </w:r>
          </w:p>
        </w:tc>
        <w:tc>
          <w:tcPr>
            <w:tcW w:type="dxa" w:w="1776"/>
          </w:tcPr>
          <w:p>
            <w:r>
              <w:rPr>
                <w:sz w:val="15"/>
              </w:rPr>
              <w:t>Handle offline mode</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OQ Section 9 - Regulatory notes</w:t>
      </w:r>
    </w:p>
    <w:p>
      <w:r>
        <w:rPr>
          <w:b/>
        </w:rPr>
        <w:t>RAG TEST CHUNK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OQ-009. Owner: Product. Important terms: BPM, sensor pairing, low alert, high alert, caregiver, audit trail, local cache, encrypted sync, consent, export, notification.</w:t>
      </w:r>
    </w:p>
    <w:p>
      <w:pPr>
        <w:pStyle w:val="ListBullet"/>
      </w:pPr>
      <w:r>
        <w:t>Old requirement copied from web portal project - review if still valid.</w:t>
      </w:r>
    </w:p>
    <w:p>
      <w:pPr/>
      <w:r>
        <w:t>Acceptance: expected result to be confirmed by QA; evidence screenshot may be attached later.</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OQ-009-01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OQ-009-02</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OQ-009-03</w:t>
            </w:r>
          </w:p>
        </w:tc>
        <w:tc>
          <w:tcPr>
            <w:tcW w:type="dxa" w:w="1776"/>
          </w:tcPr>
          <w:p>
            <w:r>
              <w:rPr>
                <w:sz w:val="15"/>
              </w:rPr>
              <w:t>Display current BPM with timestamp</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OQ Section 10 - Data privacy notes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OQ-010.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Acceptance: expected result to be confirmed by QA; evidence screenshot may be attached later.</w:t>
      </w:r>
    </w:p>
    <w:p>
      <w:pPr/>
      <w:r>
        <w:t>OQ-010-3: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OQ-010-01</w:t>
            </w:r>
          </w:p>
        </w:tc>
        <w:tc>
          <w:tcPr>
            <w:tcW w:type="dxa" w:w="1776"/>
          </w:tcPr>
          <w:p>
            <w:r>
              <w:rPr>
                <w:sz w:val="15"/>
              </w:rPr>
              <w:t>Audit user actions</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OQ-010-02</w:t>
            </w:r>
          </w:p>
        </w:tc>
        <w:tc>
          <w:tcPr>
            <w:tcW w:type="dxa" w:w="1776"/>
          </w:tcPr>
          <w:p>
            <w:r>
              <w:rPr>
                <w:sz w:val="15"/>
              </w:rPr>
              <w:t>Handle offline mode</w:t>
            </w:r>
          </w:p>
        </w:tc>
        <w:tc>
          <w:tcPr>
            <w:tcW w:type="dxa" w:w="1776"/>
          </w:tcPr>
          <w:p>
            <w:r>
              <w:rPr>
                <w:sz w:val="15"/>
              </w:rPr>
              <w:t>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OQ-010-03</w:t>
            </w:r>
          </w:p>
        </w:tc>
        <w:tc>
          <w:tcPr>
            <w:tcW w:type="dxa" w:w="1776"/>
          </w:tcPr>
          <w:p>
            <w:r>
              <w:rPr>
                <w:sz w:val="15"/>
              </w:rPr>
              <w:t>Sync readings to cloud API</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OQ-010-04</w:t>
            </w:r>
          </w:p>
        </w:tc>
        <w:tc>
          <w:tcPr>
            <w:tcW w:type="dxa" w:w="1776"/>
          </w:tcPr>
          <w:p>
            <w:r>
              <w:rPr>
                <w:sz w:val="15"/>
              </w:rPr>
              <w:t>Battery and Bluetooth warning</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2"/>
      </w:pPr>
      <w:r>
        <w:t>OQ Section 11 - High level assumptions</w:t>
      </w:r>
    </w:p>
    <w:p>
      <w:r>
        <w:rPr>
          <w:b/>
        </w:rPr>
        <w:t>missing owner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OQ-011.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Acceptance: expected result to be confirmed by QA; evidence screenshot may be attached later.</w:t>
      </w:r>
    </w:p>
    <w:p>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OQ-011-01</w:t>
            </w:r>
          </w:p>
        </w:tc>
        <w:tc>
          <w:tcPr>
            <w:tcW w:type="dxa" w:w="1776"/>
          </w:tcPr>
          <w:p>
            <w:r>
              <w:rPr>
                <w:sz w:val="15"/>
              </w:rPr>
              <w:t>Validate sensor data range</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OQ-011-02</w:t>
            </w:r>
          </w:p>
        </w:tc>
        <w:tc>
          <w:tcPr>
            <w:tcW w:type="dxa" w:w="1776"/>
          </w:tcPr>
          <w:p>
            <w:r>
              <w:rPr>
                <w:sz w:val="15"/>
              </w:rPr>
              <w:t>Export readings as PDF/CSV</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OQ-011-03</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bl>
    <w:p>
      <w:r>
        <w:br w:type="page"/>
      </w:r>
    </w:p>
    <w:p>
      <w:pPr>
        <w:pStyle w:val="Heading1"/>
      </w:pPr>
      <w:r>
        <w:t>OQ Section 12 - Cover / uncontrolled draft</w:t>
      </w:r>
    </w:p>
    <w:p>
      <w:r>
        <w:rPr>
          <w:b/>
        </w:rPr>
        <w:t>RAG TEST CHUNK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OQ-012. Owner: QA.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OQ-012-01</w:t>
            </w:r>
          </w:p>
        </w:tc>
        <w:tc>
          <w:tcPr>
            <w:tcW w:type="dxa" w:w="1776"/>
          </w:tcPr>
          <w:p>
            <w:r>
              <w:rPr>
                <w:sz w:val="15"/>
              </w:rPr>
              <w:t>Export readings as PDF/CSV</w:t>
            </w:r>
          </w:p>
        </w:tc>
        <w:tc>
          <w:tcPr>
            <w:tcW w:type="dxa" w:w="1776"/>
          </w:tcPr>
          <w:p>
            <w:r>
              <w:rPr>
                <w:sz w:val="15"/>
              </w:rPr>
              <w:t>Backend API</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OQ_12.2</w:t>
            </w:r>
          </w:p>
        </w:tc>
        <w:tc>
          <w:tcPr>
            <w:tcW w:type="dxa" w:w="1776"/>
          </w:tcPr>
          <w:p>
            <w:r>
              <w:rPr>
                <w:sz w:val="15"/>
              </w:rPr>
              <w:t>Support caregiver view</w:t>
            </w:r>
          </w:p>
        </w:tc>
        <w:tc>
          <w:tcPr>
            <w:tcW w:type="dxa" w:w="1776"/>
          </w:tcPr>
          <w:p>
            <w:r>
              <w:rPr>
                <w:sz w:val="15"/>
              </w:rPr>
              <w:t>Android</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OQ_12.3</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1"/>
      </w:pPr>
      <w:r>
        <w:t>OQ Section 13 - Abbreviations mixed list</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OQ-013. Owner: TBD. Important terms: BPM, sensor pairing, low alert, high alert, caregiver, audit trail, local cache, encrypted sync, consent, export, notification.</w:t>
      </w:r>
    </w:p>
    <w:p>
      <w:pPr>
        <w:pStyle w:val="ListNumber"/>
      </w:pPr>
      <w:r>
        <w:t>OQ-013-1: App shall process heart rate data and preserve timestamp/timezone context.</w:t>
      </w:r>
    </w:p>
    <w:p>
      <w:pPr/>
      <w:r>
        <w:t>For iOS only? For Android only? unclear; parser should capture platform if visible.</w:t>
      </w:r>
    </w:p>
    <w:p>
      <w:pPr>
        <w:pStyle w:val="ListNumber"/>
      </w:pPr>
      <w:r>
        <w:t>For iOS only? For Android only? unclear; parser should capture platform if visible.</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OQ-013-01</w:t>
            </w:r>
          </w:p>
        </w:tc>
        <w:tc>
          <w:tcPr>
            <w:tcW w:type="dxa" w:w="1776"/>
          </w:tcPr>
          <w:p>
            <w:r>
              <w:rPr>
                <w:sz w:val="15"/>
              </w:rPr>
              <w:t>Support caregiver view</w:t>
            </w:r>
          </w:p>
        </w:tc>
        <w:tc>
          <w:tcPr>
            <w:tcW w:type="dxa" w:w="1776"/>
          </w:tcPr>
          <w:p>
            <w:r>
              <w:rPr>
                <w:sz w:val="15"/>
              </w:rPr>
              <w:t>Local DB</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OQ_13.2</w:t>
            </w:r>
          </w:p>
        </w:tc>
        <w:tc>
          <w:tcPr>
            <w:tcW w:type="dxa" w:w="1776"/>
          </w:tcPr>
          <w:p>
            <w:r>
              <w:rPr>
                <w:sz w:val="15"/>
              </w:rPr>
              <w:t>Consent capture and privacy notice</w:t>
            </w:r>
          </w:p>
        </w:tc>
        <w:tc>
          <w:tcPr>
            <w:tcW w:type="dxa" w:w="1776"/>
          </w:tcPr>
          <w:p>
            <w:r>
              <w:rPr>
                <w:sz w:val="15"/>
              </w:rPr>
              <w:t>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OQ-013-03</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bl>
    <w:p>
      <w:r>
        <w:t>Random inserted note: duplicate title appears again below.</w:t>
      </w:r>
    </w:p>
    <w:p>
      <w:pPr>
        <w:pStyle w:val="Heading2"/>
      </w:pPr>
      <w:r>
        <w:t>OQ Section 13 - Abbreviations mixed list</w:t>
      </w:r>
    </w:p>
    <w:p>
      <w:r>
        <w:br w:type="page"/>
      </w:r>
    </w:p>
    <w:p>
      <w:pPr>
        <w:pStyle w:val="Heading2"/>
      </w:pPr>
      <w:r>
        <w:t>OQ Section 14 - Document purpose</w:t>
      </w:r>
    </w:p>
    <w:p>
      <w:r>
        <w:rPr>
          <w:b/>
        </w:rPr>
        <w:t>??</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OQ-014. Owner: Clinical SME. Important terms: BPM, sensor pairing, low alert, high alert, caregiver, audit trail, local cache, encrypted sync, consent, export, notification.</w:t>
      </w:r>
    </w:p>
    <w:p>
      <w:pPr/>
      <w:r>
        <w:t>OQ-014-1: App shall process heart rate data and preserve timestamp/timezone context.</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OQ-014-01</w:t>
            </w:r>
          </w:p>
        </w:tc>
        <w:tc>
          <w:tcPr>
            <w:tcW w:type="dxa" w:w="1776"/>
          </w:tcPr>
          <w:p>
            <w:r>
              <w:rPr>
                <w:sz w:val="15"/>
              </w:rPr>
              <w:t>Store readings securely on device</w:t>
            </w:r>
          </w:p>
        </w:tc>
        <w:tc>
          <w:tcPr>
            <w:tcW w:type="dxa" w:w="1776"/>
          </w:tcPr>
          <w:p>
            <w:r>
              <w:rPr>
                <w:sz w:val="15"/>
              </w:rPr>
              <w:t>Android</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OQ-014-02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OQ-014-03</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1"/>
      </w:pPr>
      <w:r>
        <w:t>OQ Section 15 -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OQ-015. Owner: TBD.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pStyle w:val="ListBullet"/>
      </w:pPr>
      <w:r>
        <w:t>OQ-015-2: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OQ-015-01</w:t>
            </w:r>
          </w:p>
        </w:tc>
        <w:tc>
          <w:tcPr>
            <w:tcW w:type="dxa" w:w="1776"/>
          </w:tcPr>
          <w:p>
            <w:r>
              <w:rPr>
                <w:sz w:val="15"/>
              </w:rPr>
              <w:t>Display current BPM with timestamp</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OQ-015-02</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OQ_15.3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1"/>
      </w:pPr>
      <w:r>
        <w:t>OQ Section 16 - UI behavior</w:t>
      </w:r>
    </w:p>
    <w:p>
      <w:r>
        <w:rPr>
          <w:b/>
        </w:rPr>
        <w:t>duplicate section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OQ-016. Owner: QA. Important terms: BPM, sensor pairing, low alert, high alert, caregiver, audit trail, local cache, encrypted sync, consent, export, notification.</w:t>
      </w:r>
    </w:p>
    <w:p>
      <w:pPr/>
      <w:r>
        <w:t>Acceptance: expected result to be confirmed by QA; evidence screenshot may be attached later.</w:t>
      </w:r>
    </w:p>
    <w:p>
      <w:pPr/>
      <w:r>
        <w:t>Old requirement copied from web portal project - review if still valid.</w:t>
      </w:r>
    </w:p>
    <w:p>
      <w:pPr>
        <w:pStyle w:val="ListNumber"/>
      </w:pPr>
      <w:r>
        <w:t>OQ-016-3: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OQ-016-01</w:t>
            </w:r>
          </w:p>
        </w:tc>
        <w:tc>
          <w:tcPr>
            <w:tcW w:type="dxa" w:w="1776"/>
          </w:tcPr>
          <w:p>
            <w:r>
              <w:rPr>
                <w:sz w:val="15"/>
              </w:rPr>
              <w:t>Biometric login option</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OQ-016-02</w:t>
            </w:r>
          </w:p>
        </w:tc>
        <w:tc>
          <w:tcPr>
            <w:tcW w:type="dxa" w:w="1776"/>
          </w:tcPr>
          <w:p>
            <w:r>
              <w:rPr>
                <w:sz w:val="15"/>
              </w:rPr>
              <w:t>Generate high/low heart-rate alert</w:t>
            </w:r>
          </w:p>
        </w:tc>
        <w:tc>
          <w:tcPr>
            <w:tcW w:type="dxa" w:w="1776"/>
          </w:tcPr>
          <w:p>
            <w:r>
              <w:rPr>
                <w:sz w:val="15"/>
              </w:rPr>
              <w:t>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OQ_16.3</w:t>
            </w:r>
          </w:p>
        </w:tc>
        <w:tc>
          <w:tcPr>
            <w:tcW w:type="dxa" w:w="1776"/>
          </w:tcPr>
          <w:p>
            <w:r>
              <w:rPr>
                <w:sz w:val="15"/>
              </w:rPr>
              <w:t>Handle offline mode</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OQ-016-04</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OQ_16.5</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OQ Section 17 - Data handling notes</w:t>
      </w:r>
    </w:p>
    <w:p>
      <w:r>
        <w:rPr>
          <w:b/>
        </w:rPr>
        <w:t>RAG TEST CHUNK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OQ-017. Owner: TBD. Important terms: BPM, sensor pairing, low alert, high alert, caregiver, audit trail, local cache, encrypted sync, consent, export, notification.</w:t>
      </w:r>
    </w:p>
    <w:p>
      <w:pPr/>
      <w:r>
        <w:t>OQ-017-1: App shall process heart rate data and preserve timestamp/timezone context.</w:t>
      </w:r>
    </w:p>
    <w:p>
      <w:pPr>
        <w:pStyle w:val="ListNumber"/>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OQ_17.1</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OQ-017-02</w:t>
            </w:r>
          </w:p>
        </w:tc>
        <w:tc>
          <w:tcPr>
            <w:tcW w:type="dxa" w:w="1776"/>
          </w:tcPr>
          <w:p>
            <w:r>
              <w:rPr>
                <w:sz w:val="15"/>
              </w:rPr>
              <w:t>Battery and Bluetooth warning</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OQ-017-03</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OQ-017-04</w:t>
            </w:r>
          </w:p>
        </w:tc>
        <w:tc>
          <w:tcPr>
            <w:tcW w:type="dxa" w:w="1776"/>
          </w:tcPr>
          <w:p>
            <w:r>
              <w:rPr>
                <w:sz w:val="15"/>
              </w:rPr>
              <w:t>Generate high/low heart-rate alert</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1"/>
      </w:pPr>
      <w:r>
        <w:t>OQ Section 18 - Audit trail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OQ-018. Owner: Mobile Lead. Important terms: BPM, sensor pairing, low alert, high alert, caregiver, audit trail, local cache, encrypted sync, consent, export, notification.</w:t>
      </w:r>
    </w:p>
    <w:p>
      <w:pPr/>
      <w:r>
        <w:t>Unnumbered note - check sensor disconnect behavior during active monitoring.</w:t>
      </w:r>
    </w:p>
    <w:p>
      <w:pPr>
        <w:pStyle w:val="ListBullet"/>
      </w:pPr>
      <w:r>
        <w:t>For iOS only? For Android only? unclear; parser should capture platform if visible.</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OQ-018-01</w:t>
            </w:r>
          </w:p>
        </w:tc>
        <w:tc>
          <w:tcPr>
            <w:tcW w:type="dxa" w:w="1776"/>
          </w:tcPr>
          <w:p>
            <w:r>
              <w:rPr>
                <w:sz w:val="15"/>
              </w:rPr>
              <w:t>Handle offline mode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OQ-018-02</w:t>
            </w:r>
          </w:p>
        </w:tc>
        <w:tc>
          <w:tcPr>
            <w:tcW w:type="dxa" w:w="1776"/>
          </w:tcPr>
          <w:p>
            <w:r>
              <w:rPr>
                <w:sz w:val="15"/>
              </w:rPr>
              <w:t>Export readings as PDF/CSV</w:t>
            </w:r>
          </w:p>
        </w:tc>
        <w:tc>
          <w:tcPr>
            <w:tcW w:type="dxa" w:w="1776"/>
          </w:tcPr>
          <w:p>
            <w:r>
              <w:rPr>
                <w:sz w:val="15"/>
              </w:rPr>
              <w:t>Android/iOS</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OQ_18.3</w:t>
            </w:r>
          </w:p>
        </w:tc>
        <w:tc>
          <w:tcPr>
            <w:tcW w:type="dxa" w:w="1776"/>
          </w:tcPr>
          <w:p>
            <w:r>
              <w:rPr>
                <w:sz w:val="15"/>
              </w:rPr>
              <w:t>Export readings as PDF/CSV</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OQ-018-04</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OQ-018-05</w:t>
            </w:r>
          </w:p>
        </w:tc>
        <w:tc>
          <w:tcPr>
            <w:tcW w:type="dxa" w:w="1776"/>
          </w:tcPr>
          <w:p>
            <w:r>
              <w:rPr>
                <w:sz w:val="15"/>
              </w:rPr>
              <w:t>Export readings as PDF/CSV</w:t>
            </w:r>
          </w:p>
        </w:tc>
        <w:tc>
          <w:tcPr>
            <w:tcW w:type="dxa" w:w="1776"/>
          </w:tcPr>
          <w:p>
            <w:r>
              <w:rPr>
                <w:sz w:val="15"/>
              </w:rPr>
              <w:t>Local DB</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2"/>
      </w:pPr>
      <w:r>
        <w:t>OQ Section 19 - Mobile platform variation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OQ-019. Owner: QA. Important terms: BPM, sensor pairing, low alert, high alert, caregiver, audit trail, local cache, encrypted sync, consent, export, notification.</w:t>
      </w:r>
    </w:p>
    <w:p>
      <w:pPr>
        <w:pStyle w:val="ListBullet"/>
      </w:pPr>
      <w:r>
        <w:t>OQ-019-1: App shall process heart rate data and preserve timestamp/timezone context.</w:t>
      </w:r>
    </w:p>
    <w:p>
      <w:pPr>
        <w:pStyle w:val="ListNumber"/>
      </w:pPr>
      <w:r>
        <w:t>OQ-019-2: App shall process heart rate data and preserve timestamp/timezone context.</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OQ-019-01</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OQ-019-02</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OQ-019-03</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OQ Section 20 - Mobile platform variation</w:t>
      </w:r>
    </w:p>
    <w:p>
      <w:r>
        <w:rPr>
          <w:b/>
        </w:rPr>
        <w:t>old text retained</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OQ-020. Owner: Clinical SME. Important terms: BPM, sensor pairing, low alert, high alert, caregiver, audit trail, local cache, encrypted sync, consent, export, notification.</w:t>
      </w:r>
    </w:p>
    <w:p>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OQ-020-01</w:t>
            </w:r>
          </w:p>
        </w:tc>
        <w:tc>
          <w:tcPr>
            <w:tcW w:type="dxa" w:w="1776"/>
          </w:tcPr>
          <w:p>
            <w:r>
              <w:rPr>
                <w:sz w:val="15"/>
              </w:rPr>
              <w:t>Validate sensor data range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OQ_20.2</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OQ-020-03</w:t>
            </w:r>
          </w:p>
        </w:tc>
        <w:tc>
          <w:tcPr>
            <w:tcW w:type="dxa" w:w="1776"/>
          </w:tcPr>
          <w:p>
            <w:r>
              <w:rPr>
                <w:sz w:val="15"/>
              </w:rPr>
              <w:t>Audit user actions</w:t>
            </w:r>
          </w:p>
        </w:tc>
        <w:tc>
          <w:tcPr>
            <w:tcW w:type="dxa" w:w="1776"/>
          </w:tcPr>
          <w:p>
            <w:r>
              <w:rPr>
                <w:sz w:val="15"/>
              </w:rPr>
              <w:t>Local DB</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2"/>
      </w:pPr>
      <w:r>
        <w:t>OQ Section 21 - Bluetooth edge cases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OQ-021. Owner: Clinical SME.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Number"/>
      </w:pPr>
      <w:r>
        <w:t>Acceptance: expected result to be confirmed by QA; evidence screenshot may be attached later.</w:t>
      </w:r>
    </w:p>
    <w:p>
      <w:pPr/>
      <w:r>
        <w:t>OQ-021-3: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OQ-021-01</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OQ-021-02</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OQ-021-03</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OQ-021-04</w:t>
            </w:r>
          </w:p>
        </w:tc>
        <w:tc>
          <w:tcPr>
            <w:tcW w:type="dxa" w:w="1776"/>
          </w:tcPr>
          <w:p>
            <w:r>
              <w:rPr>
                <w:sz w:val="15"/>
              </w:rPr>
              <w:t>Battery and Bluetooth warning</w:t>
            </w:r>
          </w:p>
        </w:tc>
        <w:tc>
          <w:tcPr>
            <w:tcW w:type="dxa" w:w="1776"/>
          </w:tcPr>
          <w:p>
            <w:r>
              <w:rPr>
                <w:sz w:val="15"/>
              </w:rPr>
              <w:t>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OQ-021-05</w:t>
            </w:r>
          </w:p>
        </w:tc>
        <w:tc>
          <w:tcPr>
            <w:tcW w:type="dxa" w:w="1776"/>
          </w:tcPr>
          <w:p>
            <w:r>
              <w:rPr>
                <w:sz w:val="15"/>
              </w:rPr>
              <w:t>Validate sensor data range</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bl>
    <w:p>
      <w:r>
        <w:br w:type="page"/>
      </w:r>
    </w:p>
    <w:p>
      <w:pPr>
        <w:pStyle w:val="Heading1"/>
      </w:pPr>
      <w:r>
        <w:t>OQ Section 22 - Repeated requirement block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OQ-022. Owner: Mobile Lead.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Acceptance: expected result to be confirmed by QA; evidence screenshot may be attached later.</w:t>
      </w:r>
    </w:p>
    <w:p>
      <w:pPr>
        <w:pStyle w:val="ListNumber"/>
      </w:pPr>
      <w:r>
        <w:t>Unnumbered note - check sensor disconnect behavior during active monitoring.</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OQ-022-01</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OQ-022-02</w:t>
            </w:r>
          </w:p>
        </w:tc>
        <w:tc>
          <w:tcPr>
            <w:tcW w:type="dxa" w:w="1776"/>
          </w:tcPr>
          <w:p>
            <w:r>
              <w:rPr>
                <w:sz w:val="15"/>
              </w:rPr>
              <w:t>Support caregiver view</w:t>
            </w:r>
          </w:p>
        </w:tc>
        <w:tc>
          <w:tcPr>
            <w:tcW w:type="dxa" w:w="1776"/>
          </w:tcPr>
          <w:p>
            <w:r>
              <w:rPr>
                <w:sz w:val="15"/>
              </w:rPr>
              <w:t>Android/iOS</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OQ-022-03</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OQ-022-04</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bl>
    <w:p>
      <w:r>
        <w:br w:type="page"/>
      </w:r>
    </w:p>
    <w:p>
      <w:pPr>
        <w:pStyle w:val="Heading1"/>
      </w:pPr>
      <w:r>
        <w:t>OQ Section 23 - Evidence placeholder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OQ-023.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r>
        <w:t>For iOS only? For Android only? unclear; parser should capture platform if visible.</w:t>
      </w:r>
    </w:p>
    <w:p>
      <w:pPr>
        <w:pStyle w:val="ListBullet"/>
      </w:pPr>
      <w:r>
        <w:t>OQ-023-3: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OQ_23.1</w:t>
            </w:r>
          </w:p>
        </w:tc>
        <w:tc>
          <w:tcPr>
            <w:tcW w:type="dxa" w:w="1776"/>
          </w:tcPr>
          <w:p>
            <w:r>
              <w:rPr>
                <w:sz w:val="15"/>
              </w:rPr>
              <w:t>Display current BPM with timestamp</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OQ-023-02</w:t>
            </w:r>
          </w:p>
        </w:tc>
        <w:tc>
          <w:tcPr>
            <w:tcW w:type="dxa" w:w="1776"/>
          </w:tcPr>
          <w:p>
            <w:r>
              <w:rPr>
                <w:sz w:val="15"/>
              </w:rPr>
              <w:t>Generate high/low heart-rate alert</w:t>
            </w:r>
          </w:p>
        </w:tc>
        <w:tc>
          <w:tcPr>
            <w:tcW w:type="dxa" w:w="1776"/>
          </w:tcPr>
          <w:p>
            <w:r>
              <w:rPr>
                <w:sz w:val="15"/>
              </w:rPr>
              <w:t>Backend API</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OQ-023-03</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OQ-023-04</w:t>
            </w:r>
          </w:p>
        </w:tc>
        <w:tc>
          <w:tcPr>
            <w:tcW w:type="dxa" w:w="1776"/>
          </w:tcPr>
          <w:p>
            <w:r>
              <w:rPr>
                <w:sz w:val="15"/>
              </w:rPr>
              <w:t>Sync readings to cloud API</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OQ-023-05</w:t>
            </w:r>
          </w:p>
        </w:tc>
        <w:tc>
          <w:tcPr>
            <w:tcW w:type="dxa" w:w="1776"/>
          </w:tcPr>
          <w:p>
            <w:r>
              <w:rPr>
                <w:sz w:val="15"/>
              </w:rPr>
              <w:t>Battery and Bluetooth warning</w:t>
            </w:r>
          </w:p>
        </w:tc>
        <w:tc>
          <w:tcPr>
            <w:tcW w:type="dxa" w:w="1776"/>
          </w:tcPr>
          <w:p>
            <w:r>
              <w:rPr>
                <w:sz w:val="15"/>
              </w:rPr>
              <w:t>Android</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bl>
    <w:p>
      <w:r>
        <w:br w:type="page"/>
      </w:r>
    </w:p>
    <w:p>
      <w:pPr>
        <w:pStyle w:val="Heading1"/>
      </w:pPr>
      <w:r>
        <w:t>OQ Section 24 - Test condition table</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OQ-024. Owner: Mobile Lead. Important terms: BPM, sensor pairing, low alert, high alert, caregiver, audit trail, local cache, encrypted sync, consent, export, notification.</w:t>
      </w:r>
    </w:p>
    <w:p>
      <w:pPr>
        <w:pStyle w:val="ListBullet"/>
      </w:pPr>
      <w:r>
        <w:t>Unnumbered note - check sensor disconnect behavior during active monitoring.</w:t>
      </w:r>
    </w:p>
    <w:p>
      <w:pPr/>
      <w:r>
        <w:t>OQ-024-2: App shall process heart rate data and preserve timestamp/timezone context.</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OQ-024-01</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OQ-024-02</w:t>
            </w:r>
          </w:p>
        </w:tc>
        <w:tc>
          <w:tcPr>
            <w:tcW w:type="dxa" w:w="1776"/>
          </w:tcPr>
          <w:p>
            <w:r>
              <w:rPr>
                <w:sz w:val="15"/>
              </w:rPr>
              <w:t>Audit user actions</w:t>
            </w:r>
          </w:p>
        </w:tc>
        <w:tc>
          <w:tcPr>
            <w:tcW w:type="dxa" w:w="1776"/>
          </w:tcPr>
          <w:p>
            <w:r>
              <w:rPr>
                <w:sz w:val="15"/>
              </w:rPr>
              <w:t>Cloud Sync</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OQ-024-03</w:t>
            </w:r>
          </w:p>
        </w:tc>
        <w:tc>
          <w:tcPr>
            <w:tcW w:type="dxa" w:w="1776"/>
          </w:tcPr>
          <w:p>
            <w:r>
              <w:rPr>
                <w:sz w:val="15"/>
              </w:rPr>
              <w:t>Handle offline mode</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OQ-024-04</w:t>
            </w:r>
          </w:p>
        </w:tc>
        <w:tc>
          <w:tcPr>
            <w:tcW w:type="dxa" w:w="1776"/>
          </w:tcPr>
          <w:p>
            <w:r>
              <w:rPr>
                <w:sz w:val="15"/>
              </w:rPr>
              <w:t>Generate high/low heart-rate alert</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OQ-024-05</w:t>
            </w:r>
          </w:p>
        </w:tc>
        <w:tc>
          <w:tcPr>
            <w:tcW w:type="dxa" w:w="1776"/>
          </w:tcPr>
          <w:p>
            <w:r>
              <w:rPr>
                <w:sz w:val="15"/>
              </w:rPr>
              <w:t>Export readings as PDF/CSV</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OQ Section 25 - Traceability notes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OQ-025.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OQ-025-2: App shall process heart rate data and preserve timestamp/timezone context.</w:t>
      </w:r>
    </w:p>
    <w:p>
      <w:pPr>
        <w:pStyle w:val="ListNumber"/>
      </w:pPr>
      <w:r>
        <w:t>For iOS only? For Android only? unclear; parser should capture platform if visible.</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OQ-025-01</w:t>
            </w:r>
          </w:p>
        </w:tc>
        <w:tc>
          <w:tcPr>
            <w:tcW w:type="dxa" w:w="1776"/>
          </w:tcPr>
          <w:p>
            <w:r>
              <w:rPr>
                <w:sz w:val="15"/>
              </w:rPr>
              <w:t>Sync readings to cloud API</w:t>
            </w:r>
          </w:p>
        </w:tc>
        <w:tc>
          <w:tcPr>
            <w:tcW w:type="dxa" w:w="1776"/>
          </w:tcPr>
          <w:p>
            <w:r>
              <w:rPr>
                <w:sz w:val="15"/>
              </w:rPr>
              <w:t>Bluetooth Sensor</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OQ_25.2</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OQ-025-03</w:t>
            </w:r>
          </w:p>
        </w:tc>
        <w:tc>
          <w:tcPr>
            <w:tcW w:type="dxa" w:w="1776"/>
          </w:tcPr>
          <w:p>
            <w:r>
              <w:rPr>
                <w:sz w:val="15"/>
              </w:rPr>
              <w:t>Audit user actions</w:t>
            </w:r>
          </w:p>
        </w:tc>
        <w:tc>
          <w:tcPr>
            <w:tcW w:type="dxa" w:w="1776"/>
          </w:tcPr>
          <w:p>
            <w:r>
              <w:rPr>
                <w:sz w:val="15"/>
              </w:rPr>
              <w:t>Cloud Sync</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OQ Section 26 - Requirement details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OQ-026. Owner: Product. Important terms: BPM, sensor pairing, low alert, high alert, caregiver, audit trail, local cache, encrypted sync, consent, export, notification.</w:t>
      </w:r>
    </w:p>
    <w:p>
      <w:pPr/>
      <w:r>
        <w:t>Old requirement copied from web portal project - review if still valid.</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OQ-026-01</w:t>
            </w:r>
          </w:p>
        </w:tc>
        <w:tc>
          <w:tcPr>
            <w:tcW w:type="dxa" w:w="1776"/>
          </w:tcPr>
          <w:p>
            <w:r>
              <w:rPr>
                <w:sz w:val="15"/>
              </w:rPr>
              <w:t>Generate high/low heart-rate alert</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OQ-026-02</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OQ-026-03</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OQ-026-04</w:t>
            </w:r>
          </w:p>
        </w:tc>
        <w:tc>
          <w:tcPr>
            <w:tcW w:type="dxa" w:w="1776"/>
          </w:tcPr>
          <w:p>
            <w:r>
              <w:rPr>
                <w:sz w:val="15"/>
              </w:rPr>
              <w:t>Biometric login option</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Pending QA</w:t>
            </w:r>
          </w:p>
        </w:tc>
      </w:tr>
    </w:tbl>
    <w:p>
      <w:r>
        <w:t>Random inserted note: duplicate title appears again below.</w:t>
      </w:r>
    </w:p>
    <w:p>
      <w:pPr>
        <w:pStyle w:val="Heading2"/>
      </w:pPr>
      <w:r>
        <w:t>OQ Section 26 - Requirement details</w:t>
      </w:r>
    </w:p>
    <w:p>
      <w:r>
        <w:br w:type="page"/>
      </w:r>
    </w:p>
    <w:p>
      <w:pPr>
        <w:pStyle w:val="Heading1"/>
      </w:pPr>
      <w:r>
        <w:t>OQ Section 27 - Bluetooth edge cases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OQ-027. Owner: TBD.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p>
      <w:pPr>
        <w:pStyle w:val="ListNumber"/>
      </w:pPr>
      <w:r>
        <w:t>For iOS only? For Android only? unclear; parser should capture platform if visible.</w:t>
      </w:r>
    </w:p>
    <w:p>
      <w:pPr>
        <w:pStyle w:val="ListNumber"/>
      </w:pPr>
      <w:r>
        <w:t>OQ-027-4: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OQ-027-01</w:t>
            </w:r>
          </w:p>
        </w:tc>
        <w:tc>
          <w:tcPr>
            <w:tcW w:type="dxa" w:w="1776"/>
          </w:tcPr>
          <w:p>
            <w:r>
              <w:rPr>
                <w:sz w:val="15"/>
              </w:rPr>
              <w:t>Battery and Bluetooth warning</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OQ-027-02</w:t>
            </w:r>
          </w:p>
        </w:tc>
        <w:tc>
          <w:tcPr>
            <w:tcW w:type="dxa" w:w="1776"/>
          </w:tcPr>
          <w:p>
            <w:r>
              <w:rPr>
                <w:sz w:val="15"/>
              </w:rPr>
              <w:t>Biometric login option</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OQ-027-03</w:t>
            </w:r>
          </w:p>
        </w:tc>
        <w:tc>
          <w:tcPr>
            <w:tcW w:type="dxa" w:w="1776"/>
          </w:tcPr>
          <w:p>
            <w:r>
              <w:rPr>
                <w:sz w:val="15"/>
              </w:rPr>
              <w:t>Notification retry and suppression</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OQ-027-04</w:t>
            </w:r>
          </w:p>
        </w:tc>
        <w:tc>
          <w:tcPr>
            <w:tcW w:type="dxa" w:w="1776"/>
          </w:tcPr>
          <w:p>
            <w:r>
              <w:rPr>
                <w:sz w:val="15"/>
              </w:rPr>
              <w:t>Validate sensor data range</w:t>
            </w:r>
          </w:p>
        </w:tc>
        <w:tc>
          <w:tcPr>
            <w:tcW w:type="dxa" w:w="1776"/>
          </w:tcPr>
          <w:p>
            <w:r>
              <w:rPr>
                <w:sz w:val="15"/>
              </w:rPr>
              <w:t>Android/iOS</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OQ_27.5</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1"/>
      </w:pPr>
      <w:r>
        <w:t>OQ Section 28 - Mobile platform variation</w:t>
      </w:r>
    </w:p>
    <w:p>
      <w:r>
        <w:rPr>
          <w:b/>
        </w:rPr>
        <w:t>REVIEW-LATER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OQ-028. Owner: QA.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OQ-028-2: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OQ-028-01</w:t>
            </w:r>
          </w:p>
        </w:tc>
        <w:tc>
          <w:tcPr>
            <w:tcW w:type="dxa" w:w="1776"/>
          </w:tcPr>
          <w:p>
            <w:r>
              <w:rPr>
                <w:sz w:val="15"/>
              </w:rPr>
              <w:t>Biometric login option</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OQ-028-02</w:t>
            </w:r>
          </w:p>
        </w:tc>
        <w:tc>
          <w:tcPr>
            <w:tcW w:type="dxa" w:w="1776"/>
          </w:tcPr>
          <w:p>
            <w:r>
              <w:rPr>
                <w:sz w:val="15"/>
              </w:rPr>
              <w:t>Biometric login option</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OQ_28.3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OQ-028-04</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OQ Section 29 - Mobile platform variation</w:t>
      </w:r>
    </w:p>
    <w:p>
      <w:r>
        <w:rPr>
          <w:b/>
        </w:rPr>
        <w:t>duplicate section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OQ-029.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OQ-029-01</w:t>
            </w:r>
          </w:p>
        </w:tc>
        <w:tc>
          <w:tcPr>
            <w:tcW w:type="dxa" w:w="1776"/>
          </w:tcPr>
          <w:p>
            <w:r>
              <w:rPr>
                <w:sz w:val="15"/>
              </w:rPr>
              <w:t>Biometric login option</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OQ-029-02</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OQ-029-03</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OQ-029-04</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OQ Section 30 - Bluetooth edge cases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OQ-030. Owner: Clinical SME. Important terms: BPM, sensor pairing, low alert, high alert, caregiver, audit trail, local cache, encrypted sync, consent, export, notification.</w:t>
      </w:r>
    </w:p>
    <w:p>
      <w:pPr>
        <w:pStyle w:val="ListNumber"/>
      </w:pPr>
      <w:r>
        <w:t>OQ-030-1: App shall process heart rate data and preserve timestamp/timezone context.</w:t>
      </w:r>
    </w:p>
    <w:p>
      <w:pPr>
        <w:pStyle w:val="ListNumber"/>
      </w:pPr>
      <w:r>
        <w:t>Acceptance: expected result to be confirmed by QA; evidence screenshot may be attached later.</w:t>
      </w:r>
    </w:p>
    <w:p>
      <w:pPr>
        <w:pStyle w:val="ListNumber"/>
      </w:pPr>
      <w:r>
        <w:t>OQ-030-3: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OQ-030-01</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OQ-030-02</w:t>
            </w:r>
          </w:p>
        </w:tc>
        <w:tc>
          <w:tcPr>
            <w:tcW w:type="dxa" w:w="1776"/>
          </w:tcPr>
          <w:p>
            <w:r>
              <w:rPr>
                <w:sz w:val="15"/>
              </w:rPr>
              <w:t>Handle offline mode</w:t>
            </w:r>
          </w:p>
        </w:tc>
        <w:tc>
          <w:tcPr>
            <w:tcW w:type="dxa" w:w="1776"/>
          </w:tcPr>
          <w:p>
            <w:r>
              <w:rPr>
                <w:sz w:val="15"/>
              </w:rPr>
              <w:t>Android/iOS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OQ-030-03</w:t>
            </w:r>
          </w:p>
        </w:tc>
        <w:tc>
          <w:tcPr>
            <w:tcW w:type="dxa" w:w="1776"/>
          </w:tcPr>
          <w:p>
            <w:r>
              <w:rPr>
                <w:sz w:val="15"/>
              </w:rPr>
              <w:t>Show trend chart for 7/30/90 days</w:t>
            </w:r>
          </w:p>
        </w:tc>
        <w:tc>
          <w:tcPr>
            <w:tcW w:type="dxa" w:w="1776"/>
          </w:tcPr>
          <w:p>
            <w:r>
              <w:rPr>
                <w:sz w:val="15"/>
              </w:rPr>
              <w:t>Backend API</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OQ-030-04</w:t>
            </w:r>
          </w:p>
        </w:tc>
        <w:tc>
          <w:tcPr>
            <w:tcW w:type="dxa" w:w="1776"/>
          </w:tcPr>
          <w:p>
            <w:r>
              <w:rPr>
                <w:sz w:val="15"/>
              </w:rPr>
              <w:t>Consent capture and privacy notice</w:t>
            </w:r>
          </w:p>
        </w:tc>
        <w:tc>
          <w:tcPr>
            <w:tcW w:type="dxa" w:w="1776"/>
          </w:tcPr>
          <w:p>
            <w:r>
              <w:rPr>
                <w:sz w:val="15"/>
              </w:rPr>
              <w:t>Local DB</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OQ-030-05</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OQ Section 31 - Traceability notes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OQ-031. Owner: TBD. Important terms: BPM, sensor pairing, low alert, high alert, caregiver, audit trail, local cache, encrypted sync, consent, export, notification.</w:t>
      </w:r>
    </w:p>
    <w:p>
      <w:pPr/>
      <w:r>
        <w:t>Unnumbered note - check sensor disconnect behavior during active monitoring.</w:t>
      </w:r>
    </w:p>
    <w:p>
      <w:pPr>
        <w:pStyle w:val="ListBullet"/>
      </w:pPr>
      <w:r>
        <w:t>Acceptance: expected result to be confirmed by QA; evidence screenshot may be attached later.</w:t>
      </w:r>
    </w:p>
    <w:p>
      <w:pPr>
        <w:pStyle w:val="ListBullet"/>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OQ-031-01</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OQ-031-02</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OQ-031-03</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OQ-031-04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1"/>
      </w:pPr>
      <w:r>
        <w:t>OQ Section 32 - Requirement details</w:t>
      </w:r>
    </w:p>
    <w:p>
      <w:r>
        <w:rPr>
          <w:b/>
        </w:rPr>
        <w:t>duplicate section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OQ-032. Owner: Validation. Important terms: BPM, sensor pairing, low alert, high alert, caregiver, audit trail, local cache, encrypted sync, consent, export, notification.</w:t>
      </w:r>
    </w:p>
    <w:p>
      <w:pPr/>
      <w:r>
        <w:t>Unnumbered note - check sensor disconnect behavior during active monitoring.</w:t>
      </w:r>
    </w:p>
    <w:p>
      <w:pPr>
        <w:pStyle w:val="ListBullet"/>
      </w:pPr>
      <w:r>
        <w:t>Unnumbered note - check sensor disconnect behavior during active monitoring.</w:t>
      </w:r>
    </w:p>
    <w:p>
      <w:pPr>
        <w:pStyle w:val="ListNumber"/>
      </w:pPr>
      <w:r>
        <w:t>Unnumbered note - check sensor disconnect behavior during active monitoring.</w:t>
      </w:r>
    </w:p>
    <w:p>
      <w:pPr/>
      <w:r>
        <w:t>OQ-032-4: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OQ_32.1</w:t>
            </w:r>
          </w:p>
        </w:tc>
        <w:tc>
          <w:tcPr>
            <w:tcW w:type="dxa" w:w="1776"/>
          </w:tcPr>
          <w:p>
            <w:r>
              <w:rPr>
                <w:sz w:val="15"/>
              </w:rPr>
              <w:t>Battery and Bluetooth warning</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OQ-032-02</w:t>
            </w:r>
          </w:p>
        </w:tc>
        <w:tc>
          <w:tcPr>
            <w:tcW w:type="dxa" w:w="1776"/>
          </w:tcPr>
          <w:p>
            <w:r>
              <w:rPr>
                <w:sz w:val="15"/>
              </w:rPr>
              <w:t>Battery and Bluetooth warning</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OQ-032-03</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2"/>
      </w:pPr>
      <w:r>
        <w:t>OQ Section 33 - Alert workflow</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OQ-033. Owner: Mobile Lead. Important terms: BPM, sensor pairing, low alert, high alert, caregiver, audit trail, local cache, encrypted sync, consent, export, notification.</w:t>
      </w:r>
    </w:p>
    <w:p>
      <w:pPr>
        <w:pStyle w:val="ListBullet"/>
      </w:pPr>
      <w:r>
        <w:t>OQ-033-1: App shall process heart rate data and preserve timestamp/timezone context.</w:t>
      </w:r>
    </w:p>
    <w:p>
      <w:pPr>
        <w:pStyle w:val="ListBullet"/>
      </w:pPr>
      <w:r>
        <w:t>Old requirement copied from web portal project - review if still valid.</w:t>
      </w:r>
    </w:p>
    <w:p>
      <w:pPr>
        <w:pStyle w:val="ListNumber"/>
      </w:pPr>
      <w:r>
        <w:t>OQ-033-3: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OQ-033-01</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OQ-033-02</w:t>
            </w:r>
          </w:p>
        </w:tc>
        <w:tc>
          <w:tcPr>
            <w:tcW w:type="dxa" w:w="1776"/>
          </w:tcPr>
          <w:p>
            <w:r>
              <w:rPr>
                <w:sz w:val="15"/>
              </w:rPr>
              <w:t>Sync readings to cloud API</w:t>
            </w:r>
          </w:p>
        </w:tc>
        <w:tc>
          <w:tcPr>
            <w:tcW w:type="dxa" w:w="1776"/>
          </w:tcPr>
          <w:p>
            <w:r>
              <w:rPr>
                <w:sz w:val="15"/>
              </w:rPr>
              <w:t>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OQ-033-03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2"/>
      </w:pPr>
      <w:r>
        <w:t>OQ Section 34 - Audit trail mapping</w:t>
      </w:r>
    </w:p>
    <w:p>
      <w:r>
        <w:rPr>
          <w:b/>
        </w:rPr>
        <w:t>TBD</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OQ-034.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Bullet"/>
      </w:pPr>
      <w:r>
        <w:t>Old requirement copied from web portal project - review if still valid.</w:t>
      </w:r>
    </w:p>
    <w:p>
      <w:pPr>
        <w:pStyle w:val="ListBullet"/>
      </w:pPr>
      <w:r>
        <w:t>Acceptance: expected result to be confirmed by QA; evidence screenshot may be attached later.</w:t>
      </w:r>
    </w:p>
    <w:p>
      <w:pPr>
        <w:pStyle w:val="ListNumber"/>
      </w:pPr>
      <w:r>
        <w:t>OQ-034-4: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OQ-034-01</w:t>
            </w:r>
          </w:p>
        </w:tc>
        <w:tc>
          <w:tcPr>
            <w:tcW w:type="dxa" w:w="1776"/>
          </w:tcPr>
          <w:p>
            <w:r>
              <w:rPr>
                <w:sz w:val="15"/>
              </w:rPr>
              <w:t>Sync readings to cloud API</w:t>
            </w:r>
          </w:p>
        </w:tc>
        <w:tc>
          <w:tcPr>
            <w:tcW w:type="dxa" w:w="1776"/>
          </w:tcPr>
          <w:p>
            <w:r>
              <w:rPr>
                <w:sz w:val="15"/>
              </w:rPr>
              <w:t>Backend API</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OQ-034-02</w:t>
            </w:r>
          </w:p>
        </w:tc>
        <w:tc>
          <w:tcPr>
            <w:tcW w:type="dxa" w:w="1776"/>
          </w:tcPr>
          <w:p>
            <w:r>
              <w:rPr>
                <w:sz w:val="15"/>
              </w:rPr>
              <w:t>Biometric login option</w:t>
            </w:r>
          </w:p>
        </w:tc>
        <w:tc>
          <w:tcPr>
            <w:tcW w:type="dxa" w:w="1776"/>
          </w:tcPr>
          <w:p>
            <w:r>
              <w:rPr>
                <w:sz w:val="15"/>
              </w:rPr>
              <w:t>Android/iOS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OQ-034-03</w:t>
            </w:r>
          </w:p>
        </w:tc>
        <w:tc>
          <w:tcPr>
            <w:tcW w:type="dxa" w:w="1776"/>
          </w:tcPr>
          <w:p>
            <w:r>
              <w:rPr>
                <w:sz w:val="15"/>
              </w:rPr>
              <w:t>Biometric login option</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OQ-034-04</w:t>
            </w:r>
          </w:p>
        </w:tc>
        <w:tc>
          <w:tcPr>
            <w:tcW w:type="dxa" w:w="1776"/>
          </w:tcPr>
          <w:p>
            <w:r>
              <w:rPr>
                <w:sz w:val="15"/>
              </w:rPr>
              <w:t>Export readings as PDF/CSV</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OQ Section 35 - Alert workflow</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OQ-035. Owner: Clinical SME. Important terms: BPM, sensor pairing, low alert, high alert, caregiver, audit trail, local cache, encrypted sync, consent, export, notification.</w:t>
      </w:r>
    </w:p>
    <w:p>
      <w:pPr/>
      <w:r>
        <w:t>Unnumbered note - check sensor disconnect behavior during active monitoring.</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OQ_35.1</w:t>
            </w:r>
          </w:p>
        </w:tc>
        <w:tc>
          <w:tcPr>
            <w:tcW w:type="dxa" w:w="1776"/>
          </w:tcPr>
          <w:p>
            <w:r>
              <w:rPr>
                <w:sz w:val="15"/>
              </w:rPr>
              <w:t>Audit user actions</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OQ-035-02</w:t>
            </w:r>
          </w:p>
        </w:tc>
        <w:tc>
          <w:tcPr>
            <w:tcW w:type="dxa" w:w="1776"/>
          </w:tcPr>
          <w:p>
            <w:r>
              <w:rPr>
                <w:sz w:val="15"/>
              </w:rPr>
              <w:t>Validate sensor data range</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OQ-035-03</w:t>
            </w:r>
          </w:p>
        </w:tc>
        <w:tc>
          <w:tcPr>
            <w:tcW w:type="dxa" w:w="1776"/>
          </w:tcPr>
          <w:p>
            <w:r>
              <w:rPr>
                <w:sz w:val="15"/>
              </w:rPr>
              <w:t>Store readings securely on device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OQ Section 36 - API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OQ-036. Owner: QA. Important terms: BPM, sensor pairing, low alert, high alert, caregiver, audit trail, local cache, encrypted sync, consent, export, notification.</w:t>
      </w:r>
    </w:p>
    <w:p>
      <w:pPr>
        <w:pStyle w:val="ListBullet"/>
      </w:pPr>
      <w:r>
        <w:t>OQ-036-1: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OQ-036-01</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OQ-036-02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OQ_36.3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OQ-036-04</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OQ Section 37 - API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OQ-037. Owner: QA. Important terms: BPM, sensor pairing, low alert, high alert, caregiver, audit trail, local cache, encrypted sync, consent, export, notification.</w:t>
      </w:r>
    </w:p>
    <w:p>
      <w:pPr/>
      <w:r>
        <w:t>OQ-037-1: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OQ-037-01</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OQ-037-02</w:t>
            </w:r>
          </w:p>
        </w:tc>
        <w:tc>
          <w:tcPr>
            <w:tcW w:type="dxa" w:w="1776"/>
          </w:tcPr>
          <w:p>
            <w:r>
              <w:rPr>
                <w:sz w:val="15"/>
              </w:rPr>
              <w:t>Generate high/low heart-rate alert</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OQ-037-03</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OQ-037-04</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OQ Section 38 - Evidence placeholder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OQ-038. Owner: TBD.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For iOS only? For Android only? unclear; parser should capture platform if visible.</w:t>
      </w:r>
    </w:p>
    <w:p>
      <w:pPr>
        <w:pStyle w:val="ListBullet"/>
      </w:pPr>
      <w:r>
        <w:t>Old requirement copied from web portal project - review if still valid.</w:t>
      </w:r>
    </w:p>
    <w:p>
      <w:pPr/>
      <w:r>
        <w:t>OQ-038-4: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OQ-038-01</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OQ_38.2</w:t>
            </w:r>
          </w:p>
        </w:tc>
        <w:tc>
          <w:tcPr>
            <w:tcW w:type="dxa" w:w="1776"/>
          </w:tcPr>
          <w:p>
            <w:r>
              <w:rPr>
                <w:sz w:val="15"/>
              </w:rPr>
              <w:t>Validate sensor data range</w:t>
            </w:r>
          </w:p>
        </w:tc>
        <w:tc>
          <w:tcPr>
            <w:tcW w:type="dxa" w:w="1776"/>
          </w:tcPr>
          <w:p>
            <w:r>
              <w:rPr>
                <w:sz w:val="15"/>
              </w:rPr>
              <w:t>Notification Service</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OQ-038-03</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OQ-038-04</w:t>
            </w:r>
          </w:p>
        </w:tc>
        <w:tc>
          <w:tcPr>
            <w:tcW w:type="dxa" w:w="1776"/>
          </w:tcPr>
          <w:p>
            <w:r>
              <w:rPr>
                <w:sz w:val="15"/>
              </w:rPr>
              <w:t>Biometric login option</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OQ_38.5</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bl>
    <w:p>
      <w:r>
        <w:br w:type="page"/>
      </w:r>
    </w:p>
    <w:p>
      <w:pPr>
        <w:pStyle w:val="Heading2"/>
      </w:pPr>
      <w:r>
        <w:t>OQ Section 39 - Alert workflow</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OQ-039. Owner: Clinical SME. Important terms: BPM, sensor pairing, low alert, high alert, caregiver, audit trail, local cache, encrypted sync, consent, export, notification.</w:t>
      </w:r>
    </w:p>
    <w:p>
      <w:pPr>
        <w:pStyle w:val="ListNumber"/>
      </w:pPr>
      <w:r>
        <w:t>OQ-039-1: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OQ-039-01</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OQ-039-02</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OQ-039-03</w:t>
            </w:r>
          </w:p>
        </w:tc>
        <w:tc>
          <w:tcPr>
            <w:tcW w:type="dxa" w:w="1776"/>
          </w:tcPr>
          <w:p>
            <w:r>
              <w:rPr>
                <w:sz w:val="15"/>
              </w:rPr>
              <w:t>Support caregiver view</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OQ-039-04</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OQ-039-05</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bl>
    <w:p>
      <w:r>
        <w:t>Random inserted note: duplicate title appears again below.</w:t>
      </w:r>
    </w:p>
    <w:p>
      <w:pPr>
        <w:pStyle w:val="Heading2"/>
      </w:pPr>
      <w:r>
        <w:t>OQ Section 39 - Alert workflow</w:t>
      </w:r>
    </w:p>
    <w:p>
      <w:r>
        <w:br w:type="page"/>
      </w:r>
    </w:p>
    <w:p>
      <w:pPr>
        <w:pStyle w:val="Heading1"/>
      </w:pPr>
      <w:r>
        <w:t>OQ Section 40 - Security and privacy</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OQ-040. Owner: Mobile Lead. Important terms: BPM, sensor pairing, low alert, high alert, caregiver, audit trail, local cache, encrypted sync, consent, export, notification.</w:t>
      </w:r>
    </w:p>
    <w:p>
      <w:pPr/>
      <w:r>
        <w:t>Unnumbered note - check sensor disconnect behavior during active monitoring.</w:t>
      </w:r>
    </w:p>
    <w:p>
      <w:pPr>
        <w:pStyle w:val="ListBullet"/>
      </w:pPr>
      <w:r>
        <w:t>Acceptance: expected result to be confirmed by QA; evidence screenshot may be attached later.</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OQ_40.1</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OQ-040-02</w:t>
            </w:r>
          </w:p>
        </w:tc>
        <w:tc>
          <w:tcPr>
            <w:tcW w:type="dxa" w:w="1776"/>
          </w:tcPr>
          <w:p>
            <w:r>
              <w:rPr>
                <w:sz w:val="15"/>
              </w:rPr>
              <w:t>Battery and Bluetooth warning</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OQ_40.3</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OQ-040-04</w:t>
            </w:r>
          </w:p>
        </w:tc>
        <w:tc>
          <w:tcPr>
            <w:tcW w:type="dxa" w:w="1776"/>
          </w:tcPr>
          <w:p>
            <w:r>
              <w:rPr>
                <w:sz w:val="15"/>
              </w:rPr>
              <w:t>Sync readings to cloud API</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OQ-040-05</w:t>
            </w:r>
          </w:p>
        </w:tc>
        <w:tc>
          <w:tcPr>
            <w:tcW w:type="dxa" w:w="1776"/>
          </w:tcPr>
          <w:p>
            <w:r>
              <w:rPr>
                <w:sz w:val="15"/>
              </w:rPr>
              <w:t>Validate sensor data range</w:t>
            </w:r>
          </w:p>
        </w:tc>
        <w:tc>
          <w:tcPr>
            <w:tcW w:type="dxa" w:w="1776"/>
          </w:tcPr>
          <w:p>
            <w:r>
              <w:rPr>
                <w:sz w:val="15"/>
              </w:rPr>
              <w:t>Backend API</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1"/>
      </w:pPr>
      <w:r>
        <w:t>OQ Section 41 -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OQ-041. Owner: Mobile Lead. Important terms: BPM, sensor pairing, low alert, high alert, caregiver, audit trail, local cache, encrypted sync, consent, export, notification.</w:t>
      </w:r>
    </w:p>
    <w:p>
      <w:pPr/>
      <w:r>
        <w:t>Old requirement copied from web portal project - review if still valid.</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OQ-041-01</w:t>
            </w:r>
          </w:p>
        </w:tc>
        <w:tc>
          <w:tcPr>
            <w:tcW w:type="dxa" w:w="1776"/>
          </w:tcPr>
          <w:p>
            <w:r>
              <w:rPr>
                <w:sz w:val="15"/>
              </w:rPr>
              <w:t>Export readings as PDF/CSV</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OQ-041-02</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OQ-041-03</w:t>
            </w:r>
          </w:p>
        </w:tc>
        <w:tc>
          <w:tcPr>
            <w:tcW w:type="dxa" w:w="1776"/>
          </w:tcPr>
          <w:p>
            <w:r>
              <w:rPr>
                <w:sz w:val="15"/>
              </w:rPr>
              <w:t>Export readings as PDF/CSV</w:t>
            </w:r>
          </w:p>
        </w:tc>
        <w:tc>
          <w:tcPr>
            <w:tcW w:type="dxa" w:w="1776"/>
          </w:tcPr>
          <w:p>
            <w:r>
              <w:rPr>
                <w:sz w:val="15"/>
              </w:rPr>
              <w:t>Bluetooth Sensor</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OQ-041-04</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2"/>
      </w:pPr>
      <w:r>
        <w:t>OQ Section 42 - Repeated requirement block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OQ-042. Owner: Product.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OQ-042-01</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OQ-042-02</w:t>
            </w:r>
          </w:p>
        </w:tc>
        <w:tc>
          <w:tcPr>
            <w:tcW w:type="dxa" w:w="1776"/>
          </w:tcPr>
          <w:p>
            <w:r>
              <w:rPr>
                <w:sz w:val="15"/>
              </w:rPr>
              <w:t>Handle offline mode</w:t>
            </w:r>
          </w:p>
        </w:tc>
        <w:tc>
          <w:tcPr>
            <w:tcW w:type="dxa" w:w="1776"/>
          </w:tcPr>
          <w:p>
            <w:r>
              <w:rPr>
                <w:sz w:val="15"/>
              </w:rPr>
              <w:t>Android/iOS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OQ-042-03</w:t>
            </w:r>
          </w:p>
        </w:tc>
        <w:tc>
          <w:tcPr>
            <w:tcW w:type="dxa" w:w="1776"/>
          </w:tcPr>
          <w:p>
            <w:r>
              <w:rPr>
                <w:sz w:val="15"/>
              </w:rPr>
              <w:t>Audit user actions</w:t>
            </w:r>
          </w:p>
        </w:tc>
        <w:tc>
          <w:tcPr>
            <w:tcW w:type="dxa" w:w="1776"/>
          </w:tcPr>
          <w:p>
            <w:r>
              <w:rPr>
                <w:sz w:val="15"/>
              </w:rPr>
              <w:t>Notification Service</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Rejected once</w:t>
            </w:r>
          </w:p>
        </w:tc>
      </w:tr>
    </w:tbl>
    <w:p>
      <w:r>
        <w:br w:type="page"/>
      </w:r>
    </w:p>
    <w:p>
      <w:pPr>
        <w:pStyle w:val="Heading1"/>
      </w:pPr>
      <w:r>
        <w:t>OQ Section 43 -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OQ-043. Owner: Validation. Important terms: BPM, sensor pairing, low alert, high alert, caregiver, audit trail, local cache, encrypted sync, consent, export, notification.</w:t>
      </w:r>
    </w:p>
    <w:p>
      <w:pPr>
        <w:pStyle w:val="ListBullet"/>
      </w:pPr>
      <w:r>
        <w:t>Unnumbered note - check sensor disconnect behavior during active monitoring.</w:t>
      </w:r>
    </w:p>
    <w:p>
      <w:pPr>
        <w:pStyle w:val="ListBullet"/>
      </w:pPr>
      <w:r>
        <w:t>For iOS only? For Android only? unclear; parser should capture platform if visible.</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OQ-043-01</w:t>
            </w:r>
          </w:p>
        </w:tc>
        <w:tc>
          <w:tcPr>
            <w:tcW w:type="dxa" w:w="1776"/>
          </w:tcPr>
          <w:p>
            <w:r>
              <w:rPr>
                <w:sz w:val="15"/>
              </w:rPr>
              <w:t>Support caregiver view</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r>
        <w:tc>
          <w:tcPr>
            <w:tcW w:type="dxa" w:w="1776"/>
          </w:tcPr>
          <w:p>
            <w:r>
              <w:rPr>
                <w:sz w:val="15"/>
              </w:rPr>
              <w:t>OQ-043-02</w:t>
            </w:r>
          </w:p>
        </w:tc>
        <w:tc>
          <w:tcPr>
            <w:tcW w:type="dxa" w:w="1776"/>
          </w:tcPr>
          <w:p>
            <w:r>
              <w:rPr>
                <w:sz w:val="15"/>
              </w:rPr>
              <w:t>Store readings securely on device</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OQ_43.3</w:t>
            </w:r>
          </w:p>
        </w:tc>
        <w:tc>
          <w:tcPr>
            <w:tcW w:type="dxa" w:w="1776"/>
          </w:tcPr>
          <w:p>
            <w:r>
              <w:rPr>
                <w:sz w:val="15"/>
              </w:rPr>
              <w:t>Validate sensor data range</w:t>
            </w:r>
          </w:p>
        </w:tc>
        <w:tc>
          <w:tcPr>
            <w:tcW w:type="dxa" w:w="1776"/>
          </w:tcPr>
          <w:p>
            <w:r>
              <w:rPr>
                <w:sz w:val="15"/>
              </w:rPr>
              <w:t>Android/iOS</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OQ-043-04</w:t>
            </w:r>
          </w:p>
        </w:tc>
        <w:tc>
          <w:tcPr>
            <w:tcW w:type="dxa" w:w="1776"/>
          </w:tcPr>
          <w:p>
            <w:r>
              <w:rPr>
                <w:sz w:val="15"/>
              </w:rPr>
              <w:t>Show trend chart for 7/30/90 days</w:t>
            </w:r>
          </w:p>
        </w:tc>
        <w:tc>
          <w:tcPr>
            <w:tcW w:type="dxa" w:w="1776"/>
          </w:tcPr>
          <w:p>
            <w:r>
              <w:rPr>
                <w:sz w:val="15"/>
              </w:rPr>
              <w:t>Backend API</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OQ Section 44 - Test condition table</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OQ-044. Owner: QA. Important terms: BPM, sensor pairing, low alert, high alert, caregiver, audit trail, local cache, encrypted sync, consent, export, notification.</w:t>
      </w:r>
    </w:p>
    <w:p>
      <w:pPr/>
      <w:r>
        <w:t>Old requirement copied from web portal project - review if still valid.</w:t>
      </w:r>
    </w:p>
    <w:p>
      <w:pPr>
        <w:pStyle w:val="ListBullet"/>
      </w:pPr>
      <w:r>
        <w:t>Acceptance: expected result to be confirmed by QA; evidence screenshot may be attached later.</w:t>
      </w:r>
    </w:p>
    <w:p>
      <w:pPr>
        <w:pStyle w:val="ListBullet"/>
      </w:pPr>
      <w:r>
        <w:t>Unnumbered note - check sensor disconnect behavior during active monitoring.</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OQ-044-01</w:t>
            </w:r>
          </w:p>
        </w:tc>
        <w:tc>
          <w:tcPr>
            <w:tcW w:type="dxa" w:w="1776"/>
          </w:tcPr>
          <w:p>
            <w:r>
              <w:rPr>
                <w:sz w:val="15"/>
              </w:rPr>
              <w:t>Audit user actions</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OQ-044-02</w:t>
            </w:r>
          </w:p>
        </w:tc>
        <w:tc>
          <w:tcPr>
            <w:tcW w:type="dxa" w:w="1776"/>
          </w:tcPr>
          <w:p>
            <w:r>
              <w:rPr>
                <w:sz w:val="15"/>
              </w:rPr>
              <w:t>Export readings as PDF/CSV</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OQ-044-03</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Need SME</w:t>
            </w:r>
          </w:p>
        </w:tc>
      </w:tr>
    </w:tbl>
    <w:p>
      <w:r>
        <w:br w:type="page"/>
      </w:r>
    </w:p>
    <w:p>
      <w:pPr>
        <w:pStyle w:val="Heading1"/>
      </w:pPr>
      <w:r>
        <w:t>OQ Section 45 -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OQ-045.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Old requirement copied from web portal project - review if still valid.</w:t>
      </w:r>
    </w:p>
    <w:p>
      <w:pPr>
        <w:pStyle w:val="ListNumber"/>
      </w:pPr>
      <w:r>
        <w:t>OQ-045-3: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OQ-045-01</w:t>
            </w:r>
          </w:p>
        </w:tc>
        <w:tc>
          <w:tcPr>
            <w:tcW w:type="dxa" w:w="1776"/>
          </w:tcPr>
          <w:p>
            <w:r>
              <w:rPr>
                <w:sz w:val="15"/>
              </w:rPr>
              <w:t>Export readings as PDF/CSV</w:t>
            </w:r>
          </w:p>
        </w:tc>
        <w:tc>
          <w:tcPr>
            <w:tcW w:type="dxa" w:w="1776"/>
          </w:tcPr>
          <w:p>
            <w:r>
              <w:rPr>
                <w:sz w:val="15"/>
              </w:rPr>
              <w:t>Cloud Sync</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OQ-045-02</w:t>
            </w:r>
          </w:p>
        </w:tc>
        <w:tc>
          <w:tcPr>
            <w:tcW w:type="dxa" w:w="1776"/>
          </w:tcPr>
          <w:p>
            <w:r>
              <w:rPr>
                <w:sz w:val="15"/>
              </w:rPr>
              <w:t>Battery and Bluetooth warning</w:t>
            </w:r>
          </w:p>
        </w:tc>
        <w:tc>
          <w:tcPr>
            <w:tcW w:type="dxa" w:w="1776"/>
          </w:tcPr>
          <w:p>
            <w:r>
              <w:rPr>
                <w:sz w:val="15"/>
              </w:rPr>
              <w:t>Local DB</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OQ-045-03</w:t>
            </w:r>
          </w:p>
        </w:tc>
        <w:tc>
          <w:tcPr>
            <w:tcW w:type="dxa" w:w="1776"/>
          </w:tcPr>
          <w:p>
            <w:r>
              <w:rPr>
                <w:sz w:val="15"/>
              </w:rPr>
              <w:t>Audit user actions</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1"/>
      </w:pPr>
      <w:r>
        <w:t>OQ Section 46 - Repeated requirement block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OQ-046. Owner: Validation. Important terms: BPM, sensor pairing, low alert, high alert, caregiver, audit trail, local cache, encrypted sync, consent, export, notification.</w:t>
      </w:r>
    </w:p>
    <w:p>
      <w:pPr>
        <w:pStyle w:val="ListBullet"/>
      </w:pPr>
      <w:r>
        <w:t>OQ-046-1: App shall process heart rate data and preserve timestamp/timezone context.</w:t>
      </w:r>
    </w:p>
    <w:p>
      <w:pPr>
        <w:pStyle w:val="ListBullet"/>
      </w:pPr>
      <w:r>
        <w:t>For iOS only? For Android only? unclear; parser should capture platform if visible.</w:t>
      </w:r>
    </w:p>
    <w:p>
      <w:pPr/>
      <w:r>
        <w:t>For iOS only? For Android only? unclear; parser should capture platform if visible.</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OQ-046-01</w:t>
            </w:r>
          </w:p>
        </w:tc>
        <w:tc>
          <w:tcPr>
            <w:tcW w:type="dxa" w:w="1776"/>
          </w:tcPr>
          <w:p>
            <w:r>
              <w:rPr>
                <w:sz w:val="15"/>
              </w:rPr>
              <w:t>Show trend chart for 7/30/90 days</w:t>
            </w:r>
          </w:p>
        </w:tc>
        <w:tc>
          <w:tcPr>
            <w:tcW w:type="dxa" w:w="1776"/>
          </w:tcPr>
          <w:p>
            <w:r>
              <w:rPr>
                <w:sz w:val="15"/>
              </w:rPr>
              <w:t>Bluetooth Sensor</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OQ-046-02</w:t>
            </w:r>
          </w:p>
        </w:tc>
        <w:tc>
          <w:tcPr>
            <w:tcW w:type="dxa" w:w="1776"/>
          </w:tcPr>
          <w:p>
            <w:r>
              <w:rPr>
                <w:sz w:val="15"/>
              </w:rPr>
              <w:t>Generate high/low heart-rate alert</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OQ-046-03</w:t>
            </w:r>
          </w:p>
        </w:tc>
        <w:tc>
          <w:tcPr>
            <w:tcW w:type="dxa" w:w="1776"/>
          </w:tcPr>
          <w:p>
            <w:r>
              <w:rPr>
                <w:sz w:val="15"/>
              </w:rPr>
              <w:t>Validate sensor data range</w:t>
            </w:r>
          </w:p>
        </w:tc>
        <w:tc>
          <w:tcPr>
            <w:tcW w:type="dxa" w:w="1776"/>
          </w:tcPr>
          <w:p>
            <w:r>
              <w:rPr>
                <w:sz w:val="15"/>
              </w:rPr>
              <w:t>Android/iOS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OQ-046-04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OQ-046-05</w:t>
            </w:r>
          </w:p>
        </w:tc>
        <w:tc>
          <w:tcPr>
            <w:tcW w:type="dxa" w:w="1776"/>
          </w:tcPr>
          <w:p>
            <w:r>
              <w:rPr>
                <w:sz w:val="15"/>
              </w:rPr>
              <w:t>Validate sensor data range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OQ Section 47 - Exception handling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OQ-047.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r>
        <w:t>Unnumbered note - check sensor disconnect behavior during active monitoring.</w:t>
      </w:r>
    </w:p>
    <w:p>
      <w:pPr>
        <w:pStyle w:val="ListBullet"/>
      </w:pPr>
      <w:r>
        <w:t>OQ-047-3: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OQ-047-01</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OQ-047-02</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OQ-047-03</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OQ-047-04</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OQ_47.5</w:t>
            </w:r>
          </w:p>
        </w:tc>
        <w:tc>
          <w:tcPr>
            <w:tcW w:type="dxa" w:w="1776"/>
          </w:tcPr>
          <w:p>
            <w:r>
              <w:rPr>
                <w:sz w:val="15"/>
              </w:rPr>
              <w:t>Audit user actions</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1"/>
      </w:pPr>
      <w:r>
        <w:t>OQ Section 48 - Security and privacy</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OQ-048. Owner: QA.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OQ-048-2: App shall process heart rate data and preserve timestamp/timezone context.</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OQ-048-01</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OQ-048-02</w:t>
            </w:r>
          </w:p>
        </w:tc>
        <w:tc>
          <w:tcPr>
            <w:tcW w:type="dxa" w:w="1776"/>
          </w:tcPr>
          <w:p>
            <w:r>
              <w:rPr>
                <w:sz w:val="15"/>
              </w:rPr>
              <w:t>Biometric login option</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OQ_48.3</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OQ-048-04</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OQ Section 49 - Repeated requirement block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OQ-049. Owner: Mobile Lead.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OQ-049-01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OQ_49.2</w:t>
            </w:r>
          </w:p>
        </w:tc>
        <w:tc>
          <w:tcPr>
            <w:tcW w:type="dxa" w:w="1776"/>
          </w:tcPr>
          <w:p>
            <w:r>
              <w:rPr>
                <w:sz w:val="15"/>
              </w:rPr>
              <w:t>Store readings securely on device</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OQ-049-03</w:t>
            </w:r>
          </w:p>
        </w:tc>
        <w:tc>
          <w:tcPr>
            <w:tcW w:type="dxa" w:w="1776"/>
          </w:tcPr>
          <w:p>
            <w:r>
              <w:rPr>
                <w:sz w:val="15"/>
              </w:rPr>
              <w:t>Audit user actions</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OQ-049-04</w:t>
            </w:r>
          </w:p>
        </w:tc>
        <w:tc>
          <w:tcPr>
            <w:tcW w:type="dxa" w:w="1776"/>
          </w:tcPr>
          <w:p>
            <w:r>
              <w:rPr>
                <w:sz w:val="15"/>
              </w:rPr>
              <w:t>Store readings securely on device</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OQ-049-05</w:t>
            </w:r>
          </w:p>
        </w:tc>
        <w:tc>
          <w:tcPr>
            <w:tcW w:type="dxa" w:w="1776"/>
          </w:tcPr>
          <w:p>
            <w:r>
              <w:rPr>
                <w:sz w:val="15"/>
              </w:rPr>
              <w:t>Handle offline mode</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Approved?</w:t>
            </w:r>
          </w:p>
        </w:tc>
      </w:tr>
    </w:tbl>
    <w:p>
      <w:r>
        <w:br w:type="page"/>
      </w:r>
    </w:p>
    <w:p>
      <w:pPr>
        <w:pStyle w:val="Heading2"/>
      </w:pPr>
      <w:r>
        <w:t>OQ Section 50 -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OQ-050. Owner: Clinical SME. Important terms: BPM, sensor pairing, low alert, high alert, caregiver, audit trail, local cache, encrypted sync, consent, export, notification.</w:t>
      </w:r>
    </w:p>
    <w:p>
      <w:pPr/>
      <w:r>
        <w:t>Old requirement copied from web portal project - review if still valid.</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OQ-050-01</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OQ-050-02</w:t>
            </w:r>
          </w:p>
        </w:tc>
        <w:tc>
          <w:tcPr>
            <w:tcW w:type="dxa" w:w="1776"/>
          </w:tcPr>
          <w:p>
            <w:r>
              <w:rPr>
                <w:sz w:val="15"/>
              </w:rPr>
              <w:t>Audit user actions</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OQ_50.3</w:t>
            </w:r>
          </w:p>
        </w:tc>
        <w:tc>
          <w:tcPr>
            <w:tcW w:type="dxa" w:w="1776"/>
          </w:tcPr>
          <w:p>
            <w:r>
              <w:rPr>
                <w:sz w:val="15"/>
              </w:rPr>
              <w:t>Show trend chart for 7/30/90 days</w:t>
            </w:r>
          </w:p>
        </w:tc>
        <w:tc>
          <w:tcPr>
            <w:tcW w:type="dxa" w:w="1776"/>
          </w:tcPr>
          <w:p>
            <w:r>
              <w:rPr>
                <w:sz w:val="15"/>
              </w:rPr>
              <w:t>Local DB</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OQ-050-04</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OQ_50.5</w:t>
            </w:r>
          </w:p>
        </w:tc>
        <w:tc>
          <w:tcPr>
            <w:tcW w:type="dxa" w:w="1776"/>
          </w:tcPr>
          <w:p>
            <w:r>
              <w:rPr>
                <w:sz w:val="15"/>
              </w:rPr>
              <w:t>Manual heart rate entry when device unavailable</w:t>
            </w:r>
          </w:p>
        </w:tc>
        <w:tc>
          <w:tcPr>
            <w:tcW w:type="dxa" w:w="1776"/>
          </w:tcPr>
          <w:p>
            <w:r>
              <w:rPr>
                <w:sz w:val="15"/>
              </w:rPr>
              <w:t>Backend API</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2"/>
      </w:pPr>
      <w:r>
        <w:t>OQ Section 51 - Bluetooth edge cases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OQ-051. Owner: Mobile Lead. Important terms: BPM, sensor pairing, low alert, high alert, caregiver, audit trail, local cache, encrypted sync, consent, export, notification.</w:t>
      </w:r>
    </w:p>
    <w:p>
      <w:pPr>
        <w:pStyle w:val="ListBullet"/>
      </w:pPr>
      <w:r>
        <w:t>Old requirement copied from web portal project - review if still valid.</w:t>
      </w:r>
    </w:p>
    <w:p>
      <w:pPr/>
      <w:r>
        <w:t>Acceptance: expected result to be confirmed by QA; evidence screenshot may be attached later.</w:t>
      </w:r>
    </w:p>
    <w:p>
      <w:pPr/>
      <w:r>
        <w:t>Old requirement copied from web portal project - review if still valid.</w:t>
      </w:r>
    </w:p>
    <w:p>
      <w:pPr>
        <w:pStyle w:val="ListBullet"/>
      </w:pPr>
      <w:r>
        <w:t>OQ-051-4: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OQ-051-01</w:t>
            </w:r>
          </w:p>
        </w:tc>
        <w:tc>
          <w:tcPr>
            <w:tcW w:type="dxa" w:w="1776"/>
          </w:tcPr>
          <w:p>
            <w:r>
              <w:rPr>
                <w:sz w:val="15"/>
              </w:rPr>
              <w:t>Notification retry and suppression</w:t>
            </w:r>
          </w:p>
        </w:tc>
        <w:tc>
          <w:tcPr>
            <w:tcW w:type="dxa" w:w="1776"/>
          </w:tcPr>
          <w:p>
            <w:r>
              <w:rPr>
                <w:sz w:val="15"/>
              </w:rPr>
              <w:t>iOS</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OQ-051-02</w:t>
            </w:r>
          </w:p>
        </w:tc>
        <w:tc>
          <w:tcPr>
            <w:tcW w:type="dxa" w:w="1776"/>
          </w:tcPr>
          <w:p>
            <w:r>
              <w:rPr>
                <w:sz w:val="15"/>
              </w:rPr>
              <w:t>Export readings as PDF/CSV</w:t>
            </w:r>
          </w:p>
        </w:tc>
        <w:tc>
          <w:tcPr>
            <w:tcW w:type="dxa" w:w="1776"/>
          </w:tcPr>
          <w:p>
            <w:r>
              <w:rPr>
                <w:sz w:val="15"/>
              </w:rPr>
              <w:t>Android</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OQ_51.3</w:t>
            </w:r>
          </w:p>
        </w:tc>
        <w:tc>
          <w:tcPr>
            <w:tcW w:type="dxa" w:w="1776"/>
          </w:tcPr>
          <w:p>
            <w:r>
              <w:rPr>
                <w:sz w:val="15"/>
              </w:rPr>
              <w:t>Notification retry and suppression</w:t>
            </w:r>
          </w:p>
        </w:tc>
        <w:tc>
          <w:tcPr>
            <w:tcW w:type="dxa" w:w="1776"/>
          </w:tcPr>
          <w:p>
            <w:r>
              <w:rPr>
                <w:sz w:val="15"/>
              </w:rPr>
              <w:t>Android</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OQ Section 52 - Audit trail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OQ-052. Owner: Mobile Lead. Important terms: BPM, sensor pairing, low alert, high alert, caregiver, audit trail, local cache, encrypted sync, consent, export, notification.</w:t>
      </w:r>
    </w:p>
    <w:p>
      <w:pPr>
        <w:pStyle w:val="ListNumber"/>
      </w:pPr>
      <w:r>
        <w:t>OQ-052-1: App shall process heart rate data and preserve timestamp/timezone context.</w:t>
      </w:r>
    </w:p>
    <w:p>
      <w:pPr>
        <w:pStyle w:val="ListNumber"/>
      </w:pPr>
      <w:r>
        <w:t>Old requirement copied from web portal project - review if still valid.</w:t>
      </w:r>
    </w:p>
    <w:p>
      <w:pPr/>
      <w:r>
        <w:t>OQ-052-3: App shall process heart rate data and preserve timestamp/timezone context.</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OQ-052-01</w:t>
            </w:r>
          </w:p>
        </w:tc>
        <w:tc>
          <w:tcPr>
            <w:tcW w:type="dxa" w:w="1776"/>
          </w:tcPr>
          <w:p>
            <w:r>
              <w:rPr>
                <w:sz w:val="15"/>
              </w:rPr>
              <w:t>Display current BPM with timestamp</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OQ-052-02</w:t>
            </w:r>
          </w:p>
        </w:tc>
        <w:tc>
          <w:tcPr>
            <w:tcW w:type="dxa" w:w="1776"/>
          </w:tcPr>
          <w:p>
            <w:r>
              <w:rPr>
                <w:sz w:val="15"/>
              </w:rPr>
              <w:t>Handle offline mode</w:t>
            </w:r>
          </w:p>
        </w:tc>
        <w:tc>
          <w:tcPr>
            <w:tcW w:type="dxa" w:w="1776"/>
          </w:tcPr>
          <w:p>
            <w:r>
              <w:rPr>
                <w:sz w:val="15"/>
              </w:rPr>
              <w:t>Android</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OQ-052-03</w:t>
            </w:r>
          </w:p>
        </w:tc>
        <w:tc>
          <w:tcPr>
            <w:tcW w:type="dxa" w:w="1776"/>
          </w:tcPr>
          <w:p>
            <w:r>
              <w:rPr>
                <w:sz w:val="15"/>
              </w:rPr>
              <w:t>Handle offline mode</w:t>
            </w:r>
          </w:p>
        </w:tc>
        <w:tc>
          <w:tcPr>
            <w:tcW w:type="dxa" w:w="1776"/>
          </w:tcPr>
          <w:p>
            <w:r>
              <w:rPr>
                <w:sz w:val="15"/>
              </w:rPr>
              <w:t>Local DB</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OQ-052-04</w:t>
            </w:r>
          </w:p>
        </w:tc>
        <w:tc>
          <w:tcPr>
            <w:tcW w:type="dxa" w:w="1776"/>
          </w:tcPr>
          <w:p>
            <w:r>
              <w:rPr>
                <w:sz w:val="15"/>
              </w:rPr>
              <w:t>Store readings securely on device</w:t>
            </w:r>
          </w:p>
        </w:tc>
        <w:tc>
          <w:tcPr>
            <w:tcW w:type="dxa" w:w="1776"/>
          </w:tcPr>
          <w:p>
            <w:r>
              <w:rPr>
                <w:sz w:val="15"/>
              </w:rPr>
              <w:t>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Draft</w:t>
            </w:r>
          </w:p>
        </w:tc>
      </w:tr>
    </w:tbl>
    <w:p>
      <w:r>
        <w:t>Random inserted note: duplicate title appears again below.</w:t>
      </w:r>
    </w:p>
    <w:p>
      <w:pPr>
        <w:pStyle w:val="Heading2"/>
      </w:pPr>
      <w:r>
        <w:t>OQ Section 52 - Audit trail mapping</w:t>
      </w:r>
    </w:p>
    <w:p>
      <w:r>
        <w:br w:type="page"/>
      </w:r>
    </w:p>
    <w:p>
      <w:pPr>
        <w:pStyle w:val="Heading1"/>
      </w:pPr>
      <w:r>
        <w:t>OQ Section 53 - API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OQ-053. Owner: Mobile Lead. Important terms: BPM, sensor pairing, low alert, high alert, caregiver, audit trail, local cache, encrypted sync, consent, export, notification.</w:t>
      </w:r>
    </w:p>
    <w:p>
      <w:pPr>
        <w:pStyle w:val="ListNumber"/>
      </w:pPr>
      <w:r>
        <w:t>OQ-053-1: App shall process heart rate data and preserve timestamp/timezone context.</w:t>
      </w:r>
    </w:p>
    <w:p>
      <w:pPr>
        <w:pStyle w:val="ListBullet"/>
      </w:pPr>
      <w:r>
        <w:t>Acceptance: expected result to be confirmed by QA; evidence screenshot may be attached later.</w:t>
      </w:r>
    </w:p>
    <w:p>
      <w:pPr>
        <w:pStyle w:val="ListBullet"/>
      </w:pPr>
      <w:r>
        <w:t>OQ-053-3: App shall process heart rate data and preserve timestamp/timezone context.</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OQ-053-01</w:t>
            </w:r>
          </w:p>
        </w:tc>
        <w:tc>
          <w:tcPr>
            <w:tcW w:type="dxa" w:w="1776"/>
          </w:tcPr>
          <w:p>
            <w:r>
              <w:rPr>
                <w:sz w:val="15"/>
              </w:rPr>
              <w:t>Handle offline mode</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OQ-053-02</w:t>
            </w:r>
          </w:p>
        </w:tc>
        <w:tc>
          <w:tcPr>
            <w:tcW w:type="dxa" w:w="1776"/>
          </w:tcPr>
          <w:p>
            <w:r>
              <w:rPr>
                <w:sz w:val="15"/>
              </w:rPr>
              <w:t>Generate high/low heart-rate alert</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OQ-053-03</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bl>
    <w:p>
      <w:r>
        <w:br w:type="page"/>
      </w:r>
    </w:p>
    <w:p>
      <w:pPr>
        <w:pStyle w:val="Heading1"/>
      </w:pPr>
      <w:r>
        <w:t>OQ Section 54 - Evidence placeholder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OQ-054.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OQ-054-2: App shall process heart rate data and preserve timestamp/timezone context.</w:t>
      </w:r>
    </w:p>
    <w:p>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OQ-054-01</w:t>
            </w:r>
          </w:p>
        </w:tc>
        <w:tc>
          <w:tcPr>
            <w:tcW w:type="dxa" w:w="1776"/>
          </w:tcPr>
          <w:p>
            <w:r>
              <w:rPr>
                <w:sz w:val="15"/>
              </w:rPr>
              <w:t>Store readings securely on device</w:t>
            </w:r>
          </w:p>
        </w:tc>
        <w:tc>
          <w:tcPr>
            <w:tcW w:type="dxa" w:w="1776"/>
          </w:tcPr>
          <w:p>
            <w:r>
              <w:rPr>
                <w:sz w:val="15"/>
              </w:rPr>
              <w:t>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OQ-054-02</w:t>
            </w:r>
          </w:p>
        </w:tc>
        <w:tc>
          <w:tcPr>
            <w:tcW w:type="dxa" w:w="1776"/>
          </w:tcPr>
          <w:p>
            <w:r>
              <w:rPr>
                <w:sz w:val="15"/>
              </w:rPr>
              <w:t>Support caregiver view</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OQ_54.3</w:t>
            </w:r>
          </w:p>
        </w:tc>
        <w:tc>
          <w:tcPr>
            <w:tcW w:type="dxa" w:w="1776"/>
          </w:tcPr>
          <w:p>
            <w:r>
              <w:rPr>
                <w:sz w:val="15"/>
              </w:rPr>
              <w:t>Validate sensor data range</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OQ_54.4</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OQ_54.5</w:t>
            </w:r>
          </w:p>
        </w:tc>
        <w:tc>
          <w:tcPr>
            <w:tcW w:type="dxa" w:w="1776"/>
          </w:tcPr>
          <w:p>
            <w:r>
              <w:rPr>
                <w:sz w:val="15"/>
              </w:rPr>
              <w:t>Display current BPM with timestamp</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Approved?</w:t>
            </w:r>
          </w:p>
        </w:tc>
      </w:tr>
    </w:tbl>
    <w:p>
      <w:r>
        <w:t>MIXED TRACEABILITY LINE: URS-00X -&gt; FRS?? -&gt; DS component maybe -&gt; IQ/OQ/PQ evidence TBD. This line is intentionally noisy.</w:t>
      </w:r>
    </w:p>
    <w:p>
      <w:r>
        <w:br w:type="page"/>
      </w:r>
    </w:p>
    <w:p>
      <w:pPr>
        <w:pStyle w:val="Heading2"/>
      </w:pPr>
      <w:r>
        <w:t>OQ Section 55 - Repeated requirement block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OQ-055. Owner: Product. Important terms: BPM, sensor pairing, low alert, high alert, caregiver, audit trail, local cache, encrypted sync, consent, export, notification.</w:t>
      </w:r>
    </w:p>
    <w:p>
      <w:pPr/>
      <w:r>
        <w:t>Acceptance: expected result to be confirmed by QA; evidence screenshot may be attached later.</w:t>
      </w:r>
    </w:p>
    <w:p>
      <w:pPr>
        <w:pStyle w:val="ListNumber"/>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OQ_55.1</w:t>
            </w:r>
          </w:p>
        </w:tc>
        <w:tc>
          <w:tcPr>
            <w:tcW w:type="dxa" w:w="1776"/>
          </w:tcPr>
          <w:p>
            <w:r>
              <w:rPr>
                <w:sz w:val="15"/>
              </w:rPr>
              <w:t>Battery and Bluetooth warning</w:t>
            </w:r>
          </w:p>
        </w:tc>
        <w:tc>
          <w:tcPr>
            <w:tcW w:type="dxa" w:w="1776"/>
          </w:tcPr>
          <w:p>
            <w:r>
              <w:rPr>
                <w:sz w:val="15"/>
              </w:rPr>
              <w:t>iOS</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OQ-055-02</w:t>
            </w:r>
          </w:p>
        </w:tc>
        <w:tc>
          <w:tcPr>
            <w:tcW w:type="dxa" w:w="1776"/>
          </w:tcPr>
          <w:p>
            <w:r>
              <w:rPr>
                <w:sz w:val="15"/>
              </w:rPr>
              <w:t>Handle offline mode</w:t>
            </w:r>
          </w:p>
        </w:tc>
        <w:tc>
          <w:tcPr>
            <w:tcW w:type="dxa" w:w="1776"/>
          </w:tcPr>
          <w:p>
            <w:r>
              <w:rPr>
                <w:sz w:val="15"/>
              </w:rPr>
              <w:t>Backend API</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OQ_55.3</w:t>
            </w:r>
          </w:p>
        </w:tc>
        <w:tc>
          <w:tcPr>
            <w:tcW w:type="dxa" w:w="1776"/>
          </w:tcPr>
          <w:p>
            <w:r>
              <w:rPr>
                <w:sz w:val="15"/>
              </w:rPr>
              <w:t>Biometric login option</w:t>
            </w:r>
          </w:p>
        </w:tc>
        <w:tc>
          <w:tcPr>
            <w:tcW w:type="dxa" w:w="1776"/>
          </w:tcPr>
          <w:p>
            <w:r>
              <w:rPr>
                <w:sz w:val="15"/>
              </w:rPr>
              <w:t>Android/iOS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OQ Section 56 - Bluetooth edge cases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OQ-056. Owner: Mobile Lead. Important terms: BPM, sensor pairing, low alert, high alert, caregiver, audit trail, local cache, encrypted sync, consent, export, notification.</w:t>
      </w:r>
    </w:p>
    <w:p>
      <w:pPr>
        <w:pStyle w:val="ListNumber"/>
      </w:pPr>
      <w:r>
        <w:t>OQ-056-1: App shall process heart rate data and preserve timestamp/timezone context.</w:t>
      </w:r>
    </w:p>
    <w:p>
      <w:pPr>
        <w:pStyle w:val="ListBullet"/>
      </w:pPr>
      <w:r>
        <w:t>For iOS only? For Android only? unclear; parser should capture platform if visible.</w:t>
      </w:r>
    </w:p>
    <w:p>
      <w:pPr>
        <w:pStyle w:val="ListNumber"/>
      </w:pPr>
      <w:r>
        <w:t>OQ-056-3: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OQ-056-01</w:t>
            </w:r>
          </w:p>
        </w:tc>
        <w:tc>
          <w:tcPr>
            <w:tcW w:type="dxa" w:w="1776"/>
          </w:tcPr>
          <w:p>
            <w:r>
              <w:rPr>
                <w:sz w:val="15"/>
              </w:rPr>
              <w:t>Support caregiver view</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OQ-056-02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OQ-056-03</w:t>
            </w:r>
          </w:p>
        </w:tc>
        <w:tc>
          <w:tcPr>
            <w:tcW w:type="dxa" w:w="1776"/>
          </w:tcPr>
          <w:p>
            <w:r>
              <w:rPr>
                <w:sz w:val="15"/>
              </w:rPr>
              <w:t>Capture heart rate from paired device</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OQ-056-04</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OQ-056-05</w:t>
            </w:r>
          </w:p>
        </w:tc>
        <w:tc>
          <w:tcPr>
            <w:tcW w:type="dxa" w:w="1776"/>
          </w:tcPr>
          <w:p>
            <w:r>
              <w:rPr>
                <w:sz w:val="15"/>
              </w:rPr>
              <w:t>Store readings securely on device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OQ Section 57 - Test condition table</w:t>
      </w:r>
    </w:p>
    <w:p>
      <w:r>
        <w:rPr>
          <w:b/>
        </w:rPr>
        <w:t>TBD</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OQ-057. Owner: TBD. Important terms: BPM, sensor pairing, low alert, high alert, caregiver, audit trail, local cache, encrypted sync, consent, export, notification.</w:t>
      </w:r>
    </w:p>
    <w:p>
      <w:pPr>
        <w:pStyle w:val="ListBullet"/>
      </w:pPr>
      <w:r>
        <w:t>Old requirement copied from web portal project - review if still valid.</w:t>
      </w:r>
    </w:p>
    <w:p>
      <w:pPr>
        <w:pStyle w:val="ListBullet"/>
      </w:pPr>
      <w:r>
        <w:t>Old requirement copied from web portal project - review if still valid.</w:t>
      </w:r>
    </w:p>
    <w:p>
      <w:pPr>
        <w:pStyle w:val="ListBullet"/>
      </w:pPr>
      <w:r>
        <w:t>OQ-057-3: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OQ-057-01</w:t>
            </w:r>
          </w:p>
        </w:tc>
        <w:tc>
          <w:tcPr>
            <w:tcW w:type="dxa" w:w="1776"/>
          </w:tcPr>
          <w:p>
            <w:r>
              <w:rPr>
                <w:sz w:val="15"/>
              </w:rPr>
              <w:t>Support caregiver view</w:t>
            </w:r>
          </w:p>
        </w:tc>
        <w:tc>
          <w:tcPr>
            <w:tcW w:type="dxa" w:w="1776"/>
          </w:tcPr>
          <w:p>
            <w:r>
              <w:rPr>
                <w:sz w:val="15"/>
              </w:rPr>
              <w:t>Android</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OQ-057-02</w:t>
            </w:r>
          </w:p>
        </w:tc>
        <w:tc>
          <w:tcPr>
            <w:tcW w:type="dxa" w:w="1776"/>
          </w:tcPr>
          <w:p>
            <w:r>
              <w:rPr>
                <w:sz w:val="15"/>
              </w:rPr>
              <w:t>Audit user actions</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OQ_57.3</w:t>
            </w:r>
          </w:p>
        </w:tc>
        <w:tc>
          <w:tcPr>
            <w:tcW w:type="dxa" w:w="1776"/>
          </w:tcPr>
          <w:p>
            <w:r>
              <w:rPr>
                <w:sz w:val="15"/>
              </w:rPr>
              <w:t>Audit user actions</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OQ_57.4</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OQ-057-05</w:t>
            </w:r>
          </w:p>
        </w:tc>
        <w:tc>
          <w:tcPr>
            <w:tcW w:type="dxa" w:w="1776"/>
          </w:tcPr>
          <w:p>
            <w:r>
              <w:rPr>
                <w:sz w:val="15"/>
              </w:rPr>
              <w:t>Notification retry and suppression</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1"/>
      </w:pPr>
      <w:r>
        <w:t>OQ Section 58 - Audit trail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OQ-058. Owner: Clinical SME. Important terms: BPM, sensor pairing, low alert, high alert, caregiver, audit trail, local cache, encrypted sync, consent, export, notification.</w:t>
      </w:r>
    </w:p>
    <w:p>
      <w:pPr/>
      <w:r>
        <w:t>OQ-058-1: App shall process heart rate data and preserve timestamp/timezone context.</w:t>
      </w:r>
    </w:p>
    <w:p>
      <w:pPr>
        <w:pStyle w:val="ListNumber"/>
      </w:pPr>
      <w:r>
        <w:t>Acceptance: expected result to be confirmed by QA; evidence screenshot may be attached later.</w:t>
      </w:r>
    </w:p>
    <w:p>
      <w:pPr/>
      <w:r>
        <w:t>OQ-058-3: App shall process heart rate data and preserve timestamp/timezone context.</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OQ_58.1</w:t>
            </w:r>
          </w:p>
        </w:tc>
        <w:tc>
          <w:tcPr>
            <w:tcW w:type="dxa" w:w="1776"/>
          </w:tcPr>
          <w:p>
            <w:r>
              <w:rPr>
                <w:sz w:val="15"/>
              </w:rPr>
              <w:t>Validate sensor data range</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OQ-058-02</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OQ-058-03</w:t>
            </w:r>
          </w:p>
        </w:tc>
        <w:tc>
          <w:tcPr>
            <w:tcW w:type="dxa" w:w="1776"/>
          </w:tcPr>
          <w:p>
            <w:r>
              <w:rPr>
                <w:sz w:val="15"/>
              </w:rPr>
              <w:t>Battery and Bluetooth warning</w:t>
            </w:r>
          </w:p>
        </w:tc>
        <w:tc>
          <w:tcPr>
            <w:tcW w:type="dxa" w:w="1776"/>
          </w:tcPr>
          <w:p>
            <w:r>
              <w:rPr>
                <w:sz w:val="15"/>
              </w:rPr>
              <w:t>Local DB</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OQ-058-04</w:t>
            </w:r>
          </w:p>
        </w:tc>
        <w:tc>
          <w:tcPr>
            <w:tcW w:type="dxa" w:w="1776"/>
          </w:tcPr>
          <w:p>
            <w:r>
              <w:rPr>
                <w:sz w:val="15"/>
              </w:rPr>
              <w:t>Biometric login option</w:t>
            </w:r>
          </w:p>
        </w:tc>
        <w:tc>
          <w:tcPr>
            <w:tcW w:type="dxa" w:w="1776"/>
          </w:tcPr>
          <w:p>
            <w:r>
              <w:rPr>
                <w:sz w:val="15"/>
              </w:rPr>
              <w:t>Backend API</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1"/>
      </w:pPr>
      <w:r>
        <w:t>OQ Section 59 - Bluetooth edge cases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OQ-059. Owner: Validation.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For iOS only? For Android only? unclear; parser should capture platform if visible.</w:t>
      </w:r>
    </w:p>
    <w:p>
      <w:pPr>
        <w:pStyle w:val="ListNumber"/>
      </w:pPr>
      <w:r>
        <w:t>Unnumbered note - check sensor disconnect behavior during active monitoring.</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OQ-059-01</w:t>
            </w:r>
          </w:p>
        </w:tc>
        <w:tc>
          <w:tcPr>
            <w:tcW w:type="dxa" w:w="1776"/>
          </w:tcPr>
          <w:p>
            <w:r>
              <w:rPr>
                <w:sz w:val="15"/>
              </w:rPr>
              <w:t>Audit user actions</w:t>
            </w:r>
          </w:p>
        </w:tc>
        <w:tc>
          <w:tcPr>
            <w:tcW w:type="dxa" w:w="1776"/>
          </w:tcPr>
          <w:p>
            <w:r>
              <w:rPr>
                <w:sz w:val="15"/>
              </w:rPr>
              <w:t>Notification Service</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OQ-059-02</w:t>
            </w:r>
          </w:p>
        </w:tc>
        <w:tc>
          <w:tcPr>
            <w:tcW w:type="dxa" w:w="1776"/>
          </w:tcPr>
          <w:p>
            <w:r>
              <w:rPr>
                <w:sz w:val="15"/>
              </w:rPr>
              <w:t>Capture heart rate from paired device</w:t>
            </w:r>
          </w:p>
        </w:tc>
        <w:tc>
          <w:tcPr>
            <w:tcW w:type="dxa" w:w="1776"/>
          </w:tcPr>
          <w:p>
            <w:r>
              <w:rPr>
                <w:sz w:val="15"/>
              </w:rPr>
              <w:t>iOS</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OQ_59.3</w:t>
            </w:r>
          </w:p>
        </w:tc>
        <w:tc>
          <w:tcPr>
            <w:tcW w:type="dxa" w:w="1776"/>
          </w:tcPr>
          <w:p>
            <w:r>
              <w:rPr>
                <w:sz w:val="15"/>
              </w:rPr>
              <w:t>Display current BPM with timestamp</w:t>
            </w:r>
          </w:p>
        </w:tc>
        <w:tc>
          <w:tcPr>
            <w:tcW w:type="dxa" w:w="1776"/>
          </w:tcPr>
          <w:p>
            <w:r>
              <w:rPr>
                <w:sz w:val="15"/>
              </w:rPr>
              <w:t>Bluetooth Sensor</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OQ-059-04</w:t>
            </w:r>
          </w:p>
        </w:tc>
        <w:tc>
          <w:tcPr>
            <w:tcW w:type="dxa" w:w="1776"/>
          </w:tcPr>
          <w:p>
            <w:r>
              <w:rPr>
                <w:sz w:val="15"/>
              </w:rPr>
              <w:t>Show trend chart for 7/30/90 days</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OQ-059-05</w:t>
            </w:r>
          </w:p>
        </w:tc>
        <w:tc>
          <w:tcPr>
            <w:tcW w:type="dxa" w:w="1776"/>
          </w:tcPr>
          <w:p>
            <w:r>
              <w:rPr>
                <w:sz w:val="15"/>
              </w:rPr>
              <w:t>Show trend chart for 7/30/90 days</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OQ Section 60 - Risk and control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OQ-060. Owner: Product.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OQ-060-2: App shall process heart rate data and preserve timestamp/timezone context.</w:t>
      </w:r>
    </w:p>
    <w:p>
      <w:pPr/>
      <w:r>
        <w:t>OQ-060-3: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OQ-060-01</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OQ-060-02</w:t>
            </w:r>
          </w:p>
        </w:tc>
        <w:tc>
          <w:tcPr>
            <w:tcW w:type="dxa" w:w="1776"/>
          </w:tcPr>
          <w:p>
            <w:r>
              <w:rPr>
                <w:sz w:val="15"/>
              </w:rPr>
              <w:t>Notification retry and suppression</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OQ-060-03</w:t>
            </w:r>
          </w:p>
        </w:tc>
        <w:tc>
          <w:tcPr>
            <w:tcW w:type="dxa" w:w="1776"/>
          </w:tcPr>
          <w:p>
            <w:r>
              <w:rPr>
                <w:sz w:val="15"/>
              </w:rPr>
              <w:t>Display current BPM with timestamp</w:t>
            </w:r>
          </w:p>
        </w:tc>
        <w:tc>
          <w:tcPr>
            <w:tcW w:type="dxa" w:w="1776"/>
          </w:tcPr>
          <w:p>
            <w:r>
              <w:rPr>
                <w:sz w:val="15"/>
              </w:rPr>
              <w:t>Android</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OQ-060-04</w:t>
            </w:r>
          </w:p>
        </w:tc>
        <w:tc>
          <w:tcPr>
            <w:tcW w:type="dxa" w:w="1776"/>
          </w:tcPr>
          <w:p>
            <w:r>
              <w:rPr>
                <w:sz w:val="15"/>
              </w:rPr>
              <w:t>Generate high/low heart-rate alert</w:t>
            </w:r>
          </w:p>
        </w:tc>
        <w:tc>
          <w:tcPr>
            <w:tcW w:type="dxa" w:w="1776"/>
          </w:tcPr>
          <w:p>
            <w:r>
              <w:rPr>
                <w:sz w:val="15"/>
              </w:rPr>
              <w:t>Android</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Rejected once</w:t>
            </w:r>
          </w:p>
        </w:tc>
      </w:tr>
    </w:tbl>
    <w:p>
      <w:r>
        <w:br w:type="page"/>
      </w:r>
    </w:p>
    <w:p>
      <w:pPr>
        <w:pStyle w:val="Heading1"/>
      </w:pPr>
      <w:r>
        <w:t>OQ Section 61 - Mobile platform variation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OQ-061. Owner: Product. Important terms: BPM, sensor pairing, low alert, high alert, caregiver, audit trail, local cache, encrypted sync, consent, export, notification.</w:t>
      </w:r>
    </w:p>
    <w:p>
      <w:pPr>
        <w:pStyle w:val="ListNumber"/>
      </w:pPr>
      <w:r>
        <w:t>OQ-061-1: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OQ_61.1</w:t>
            </w:r>
          </w:p>
        </w:tc>
        <w:tc>
          <w:tcPr>
            <w:tcW w:type="dxa" w:w="1776"/>
          </w:tcPr>
          <w:p>
            <w:r>
              <w:rPr>
                <w:sz w:val="15"/>
              </w:rPr>
              <w:t>Sync readings to cloud API</w:t>
            </w:r>
          </w:p>
        </w:tc>
        <w:tc>
          <w:tcPr>
            <w:tcW w:type="dxa" w:w="1776"/>
          </w:tcPr>
          <w:p>
            <w:r>
              <w:rPr>
                <w:sz w:val="15"/>
              </w:rPr>
              <w:t>Bluetooth Sensor</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OQ-061-02</w:t>
            </w:r>
          </w:p>
        </w:tc>
        <w:tc>
          <w:tcPr>
            <w:tcW w:type="dxa" w:w="1776"/>
          </w:tcPr>
          <w:p>
            <w:r>
              <w:rPr>
                <w:sz w:val="15"/>
              </w:rPr>
              <w:t>Support caregiver view</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OQ-061-03</w:t>
            </w:r>
          </w:p>
        </w:tc>
        <w:tc>
          <w:tcPr>
            <w:tcW w:type="dxa" w:w="1776"/>
          </w:tcPr>
          <w:p>
            <w:r>
              <w:rPr>
                <w:sz w:val="15"/>
              </w:rPr>
              <w:t>Notification retry and suppression</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OQ-061-04</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OQ-061-05</w:t>
            </w:r>
          </w:p>
        </w:tc>
        <w:tc>
          <w:tcPr>
            <w:tcW w:type="dxa" w:w="1776"/>
          </w:tcPr>
          <w:p>
            <w:r>
              <w:rPr>
                <w:sz w:val="15"/>
              </w:rPr>
              <w:t>Support caregiver view</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OQ Section 62 - UI behavior</w:t>
      </w:r>
    </w:p>
    <w:p>
      <w:r>
        <w:rPr>
          <w:b/>
        </w:rPr>
        <w:t>??</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OQ-062. Owner: QA. Important terms: BPM, sensor pairing, low alert, high alert, caregiver, audit trail, local cache, encrypted sync, consent, export, notification.</w:t>
      </w:r>
    </w:p>
    <w:p>
      <w:pPr>
        <w:pStyle w:val="ListNumber"/>
      </w:pPr>
      <w:r>
        <w:t>Old requirement copied from web portal project - review if still valid.</w:t>
      </w:r>
    </w:p>
    <w:p>
      <w:pPr>
        <w:pStyle w:val="ListBullet"/>
      </w:pPr>
      <w:r>
        <w:t>Unnumbered note - check sensor disconnect behavior during active monitoring.</w:t>
      </w:r>
    </w:p>
    <w:p>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OQ-062-01</w:t>
            </w:r>
          </w:p>
        </w:tc>
        <w:tc>
          <w:tcPr>
            <w:tcW w:type="dxa" w:w="1776"/>
          </w:tcPr>
          <w:p>
            <w:r>
              <w:rPr>
                <w:sz w:val="15"/>
              </w:rPr>
              <w:t>Notification retry and suppression</w:t>
            </w:r>
          </w:p>
        </w:tc>
        <w:tc>
          <w:tcPr>
            <w:tcW w:type="dxa" w:w="1776"/>
          </w:tcPr>
          <w:p>
            <w:r>
              <w:rPr>
                <w:sz w:val="15"/>
              </w:rPr>
              <w:t>Android</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In Review</w:t>
            </w:r>
          </w:p>
        </w:tc>
      </w:tr>
      <w:tr>
        <w:tc>
          <w:tcPr>
            <w:tcW w:type="dxa" w:w="1776"/>
          </w:tcPr>
          <w:p>
            <w:r>
              <w:rPr>
                <w:sz w:val="15"/>
              </w:rPr>
              <w:t>OQ-062-02</w:t>
            </w:r>
          </w:p>
        </w:tc>
        <w:tc>
          <w:tcPr>
            <w:tcW w:type="dxa" w:w="1776"/>
          </w:tcPr>
          <w:p>
            <w:r>
              <w:rPr>
                <w:sz w:val="15"/>
              </w:rPr>
              <w:t>Export readings as PDF/CSV</w:t>
            </w:r>
          </w:p>
        </w:tc>
        <w:tc>
          <w:tcPr>
            <w:tcW w:type="dxa" w:w="1776"/>
          </w:tcPr>
          <w:p>
            <w:r>
              <w:rPr>
                <w:sz w:val="15"/>
              </w:rPr>
              <w:t>Cloud Sync</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OQ_62.3</w:t>
            </w:r>
          </w:p>
        </w:tc>
        <w:tc>
          <w:tcPr>
            <w:tcW w:type="dxa" w:w="1776"/>
          </w:tcPr>
          <w:p>
            <w:r>
              <w:rPr>
                <w:sz w:val="15"/>
              </w:rPr>
              <w:t>Export readings as PDF/CSV</w:t>
            </w:r>
          </w:p>
        </w:tc>
        <w:tc>
          <w:tcPr>
            <w:tcW w:type="dxa" w:w="1776"/>
          </w:tcPr>
          <w:p>
            <w:r>
              <w:rPr>
                <w:sz w:val="15"/>
              </w:rPr>
              <w:t>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OQ-062-04</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1"/>
      </w:pPr>
      <w:r>
        <w:t>OQ Section 63 - Bluetooth edge cases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OQ-063. Owner: Clinical SME.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For iOS only? For Android only? unclear; parser should capture platform if visible.</w:t>
      </w:r>
    </w:p>
    <w:p>
      <w:pPr/>
      <w:r>
        <w:t>OQ-063-3: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OQ-063-01</w:t>
            </w:r>
          </w:p>
        </w:tc>
        <w:tc>
          <w:tcPr>
            <w:tcW w:type="dxa" w:w="1776"/>
          </w:tcPr>
          <w:p>
            <w:r>
              <w:rPr>
                <w:sz w:val="15"/>
              </w:rPr>
              <w:t>Handle offline mode</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OQ-063-02</w:t>
            </w:r>
          </w:p>
        </w:tc>
        <w:tc>
          <w:tcPr>
            <w:tcW w:type="dxa" w:w="1776"/>
          </w:tcPr>
          <w:p>
            <w:r>
              <w:rPr>
                <w:sz w:val="15"/>
              </w:rPr>
              <w:t>Validate sensor data range</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OQ_63.3</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Rejected once</w:t>
            </w:r>
          </w:p>
        </w:tc>
      </w:tr>
    </w:tbl>
    <w:p>
      <w:r>
        <w:t>MIXED TRACEABILITY LINE: URS-00X -&gt; FRS?? -&gt; DS component maybe -&gt; IQ/OQ/PQ evidence TBD. This line is intentionally noisy.</w:t>
      </w:r>
    </w:p>
    <w:p>
      <w:r>
        <w:br w:type="page"/>
      </w:r>
    </w:p>
    <w:p>
      <w:pPr>
        <w:pStyle w:val="Heading1"/>
      </w:pPr>
      <w:r>
        <w:t>OQ Section 64 - Data handling notes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OQ-064. Owner: Clinical SME. Important terms: BPM, sensor pairing, low alert, high alert, caregiver, audit trail, local cache, encrypted sync, consent, export, notification.</w:t>
      </w:r>
    </w:p>
    <w:p>
      <w:pPr>
        <w:pStyle w:val="ListNumber"/>
      </w:pPr>
      <w:r>
        <w:t>OQ-064-1: App shall process heart rate data and preserve timestamp/timezone context.</w:t>
      </w:r>
    </w:p>
    <w:p>
      <w:pPr>
        <w:pStyle w:val="ListNumber"/>
      </w:pPr>
      <w:r>
        <w:t>For iOS only? For Android only? unclear; parser should capture platform if visible.</w:t>
      </w:r>
    </w:p>
    <w:p>
      <w:pPr>
        <w:pStyle w:val="ListNumber"/>
      </w:pPr>
      <w:r>
        <w:t>For iOS only? For Android only? unclear; parser should capture platform if visible.</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OQ-064-01</w:t>
            </w:r>
          </w:p>
        </w:tc>
        <w:tc>
          <w:tcPr>
            <w:tcW w:type="dxa" w:w="1776"/>
          </w:tcPr>
          <w:p>
            <w:r>
              <w:rPr>
                <w:sz w:val="15"/>
              </w:rPr>
              <w:t>Handle offline mode</w:t>
            </w:r>
          </w:p>
        </w:tc>
        <w:tc>
          <w:tcPr>
            <w:tcW w:type="dxa" w:w="1776"/>
          </w:tcPr>
          <w:p>
            <w:r>
              <w:rPr>
                <w:sz w:val="15"/>
              </w:rPr>
              <w:t>Cloud Sync</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OQ-064-02</w:t>
            </w:r>
          </w:p>
        </w:tc>
        <w:tc>
          <w:tcPr>
            <w:tcW w:type="dxa" w:w="1776"/>
          </w:tcPr>
          <w:p>
            <w:r>
              <w:rPr>
                <w:sz w:val="15"/>
              </w:rPr>
              <w:t>Battery and Bluetooth warning</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OQ-064-03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OQ-064-04</w:t>
            </w:r>
          </w:p>
        </w:tc>
        <w:tc>
          <w:tcPr>
            <w:tcW w:type="dxa" w:w="1776"/>
          </w:tcPr>
          <w:p>
            <w:r>
              <w:rPr>
                <w:sz w:val="15"/>
              </w:rPr>
              <w:t>Support caregiver view</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Draft</w:t>
            </w:r>
          </w:p>
        </w:tc>
      </w:tr>
    </w:tbl>
    <w:p>
      <w:r>
        <w:br w:type="page"/>
      </w:r>
    </w:p>
    <w:p>
      <w:pPr>
        <w:pStyle w:val="Heading2"/>
      </w:pPr>
      <w:r>
        <w:t>OQ Section 65 - Repeated requirement block</w:t>
      </w:r>
    </w:p>
    <w:p>
      <w:r>
        <w:rPr>
          <w:b/>
        </w:rPr>
        <w:t>TBD</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OQ-065. Owner: Validation. Important terms: BPM, sensor pairing, low alert, high alert, caregiver, audit trail, local cache, encrypted sync, consent, export, notification.</w:t>
      </w:r>
    </w:p>
    <w:p>
      <w:pPr/>
      <w:r>
        <w:t>Unnumbered note - check sensor disconnect behavior during active monitoring.</w:t>
      </w:r>
    </w:p>
    <w:p>
      <w:pPr>
        <w:pStyle w:val="ListNumber"/>
      </w:pPr>
      <w:r>
        <w:t>OQ-065-2: App shall process heart rate data and preserve timestamp/timezone context.</w:t>
      </w:r>
    </w:p>
    <w:p>
      <w:pPr>
        <w:pStyle w:val="ListNumber"/>
      </w:pPr>
      <w:r>
        <w:t>For iOS only? For Android only? unclear; parser should capture platform if visible.</w:t>
      </w:r>
    </w:p>
    <w:p>
      <w:pPr/>
      <w:r>
        <w:t>OQ-065-4: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OQ-065-01</w:t>
            </w:r>
          </w:p>
        </w:tc>
        <w:tc>
          <w:tcPr>
            <w:tcW w:type="dxa" w:w="1776"/>
          </w:tcPr>
          <w:p>
            <w:r>
              <w:rPr>
                <w:sz w:val="15"/>
              </w:rPr>
              <w:t>Export readings as PDF/CSV</w:t>
            </w:r>
          </w:p>
        </w:tc>
        <w:tc>
          <w:tcPr>
            <w:tcW w:type="dxa" w:w="1776"/>
          </w:tcPr>
          <w:p>
            <w:r>
              <w:rPr>
                <w:sz w:val="15"/>
              </w:rPr>
              <w:t>Local DB</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OQ-065-02</w:t>
            </w:r>
          </w:p>
        </w:tc>
        <w:tc>
          <w:tcPr>
            <w:tcW w:type="dxa" w:w="1776"/>
          </w:tcPr>
          <w:p>
            <w:r>
              <w:rPr>
                <w:sz w:val="15"/>
              </w:rPr>
              <w:t>Handle offline mode</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OQ_65.3</w:t>
            </w:r>
          </w:p>
        </w:tc>
        <w:tc>
          <w:tcPr>
            <w:tcW w:type="dxa" w:w="1776"/>
          </w:tcPr>
          <w:p>
            <w:r>
              <w:rPr>
                <w:sz w:val="15"/>
              </w:rPr>
              <w:t>Notification retry and suppression</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OQ_65.4</w:t>
            </w:r>
          </w:p>
        </w:tc>
        <w:tc>
          <w:tcPr>
            <w:tcW w:type="dxa" w:w="1776"/>
          </w:tcPr>
          <w:p>
            <w:r>
              <w:rPr>
                <w:sz w:val="15"/>
              </w:rPr>
              <w:t>Audit user actions</w:t>
            </w:r>
          </w:p>
        </w:tc>
        <w:tc>
          <w:tcPr>
            <w:tcW w:type="dxa" w:w="1776"/>
          </w:tcPr>
          <w:p>
            <w:r>
              <w:rPr>
                <w:sz w:val="15"/>
              </w:rPr>
              <w:t>Backend API</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Draft</w:t>
            </w:r>
          </w:p>
        </w:tc>
      </w:tr>
    </w:tbl>
    <w:p>
      <w:r>
        <w:t>Random inserted note: duplicate title appears again below.</w:t>
      </w:r>
    </w:p>
    <w:p>
      <w:pPr>
        <w:pStyle w:val="Heading2"/>
      </w:pPr>
      <w:r>
        <w:t>OQ Section 65 - Repeated requirement block</w:t>
      </w:r>
    </w:p>
    <w:p>
      <w:r>
        <w:br w:type="page"/>
      </w:r>
    </w:p>
    <w:p>
      <w:pPr>
        <w:pStyle w:val="Heading1"/>
      </w:pPr>
      <w:r>
        <w:t>OQ Section 66 - Security and privacy</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OQ-066. Owner: TBD. Important terms: BPM, sensor pairing, low alert, high alert, caregiver, audit trail, local cache, encrypted sync, consent, export, notification.</w:t>
      </w:r>
    </w:p>
    <w:p>
      <w:pPr/>
      <w:r>
        <w:t>Unnumbered note - check sensor disconnect behavior during active monitoring.</w:t>
      </w:r>
    </w:p>
    <w:p>
      <w:pPr>
        <w:pStyle w:val="ListNumber"/>
      </w:pPr>
      <w:r>
        <w:t>Old requirement copied from web portal project - review if still valid.</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OQ-066-01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OQ-066-02</w:t>
            </w:r>
          </w:p>
        </w:tc>
        <w:tc>
          <w:tcPr>
            <w:tcW w:type="dxa" w:w="1776"/>
          </w:tcPr>
          <w:p>
            <w:r>
              <w:rPr>
                <w:sz w:val="15"/>
              </w:rPr>
              <w:t>Biometric login option</w:t>
            </w:r>
          </w:p>
        </w:tc>
        <w:tc>
          <w:tcPr>
            <w:tcW w:type="dxa" w:w="1776"/>
          </w:tcPr>
          <w:p>
            <w:r>
              <w:rPr>
                <w:sz w:val="15"/>
              </w:rPr>
              <w:t>Bluetooth Sensor</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OQ-066-03</w:t>
            </w:r>
          </w:p>
        </w:tc>
        <w:tc>
          <w:tcPr>
            <w:tcW w:type="dxa" w:w="1776"/>
          </w:tcPr>
          <w:p>
            <w:r>
              <w:rPr>
                <w:sz w:val="15"/>
              </w:rPr>
              <w:t>Export readings as PDF/CSV</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OQ-066-04</w:t>
            </w:r>
          </w:p>
        </w:tc>
        <w:tc>
          <w:tcPr>
            <w:tcW w:type="dxa" w:w="1776"/>
          </w:tcPr>
          <w:p>
            <w:r>
              <w:rPr>
                <w:sz w:val="15"/>
              </w:rPr>
              <w:t>Handle offline mode</w:t>
            </w:r>
          </w:p>
        </w:tc>
        <w:tc>
          <w:tcPr>
            <w:tcW w:type="dxa" w:w="1776"/>
          </w:tcPr>
          <w:p>
            <w:r>
              <w:rPr>
                <w:sz w:val="15"/>
              </w:rPr>
              <w:t>Cloud Sync</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bl>
    <w:p>
      <w:r>
        <w:br w:type="page"/>
      </w:r>
    </w:p>
    <w:p>
      <w:pPr>
        <w:pStyle w:val="Heading1"/>
      </w:pPr>
      <w:r>
        <w:t>OQ Section 67 -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OQ-067. Owner: Product. Important terms: BPM, sensor pairing, low alert, high alert, caregiver, audit trail, local cache, encrypted sync, consent, export, notification.</w:t>
      </w:r>
    </w:p>
    <w:p>
      <w:pPr>
        <w:pStyle w:val="ListBullet"/>
      </w:pPr>
      <w:r>
        <w:t>Unnumbered note - check sensor disconnect behavior during active monitoring.</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OQ-067-01</w:t>
            </w:r>
          </w:p>
        </w:tc>
        <w:tc>
          <w:tcPr>
            <w:tcW w:type="dxa" w:w="1776"/>
          </w:tcPr>
          <w:p>
            <w:r>
              <w:rPr>
                <w:sz w:val="15"/>
              </w:rPr>
              <w:t>Store readings securely on device</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OQ-067-02</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OQ-067-03</w:t>
            </w:r>
          </w:p>
        </w:tc>
        <w:tc>
          <w:tcPr>
            <w:tcW w:type="dxa" w:w="1776"/>
          </w:tcPr>
          <w:p>
            <w:r>
              <w:rPr>
                <w:sz w:val="15"/>
              </w:rPr>
              <w:t>Audit user actions</w:t>
            </w:r>
          </w:p>
        </w:tc>
        <w:tc>
          <w:tcPr>
            <w:tcW w:type="dxa" w:w="1776"/>
          </w:tcPr>
          <w:p>
            <w:r>
              <w:rPr>
                <w:sz w:val="15"/>
              </w:rPr>
              <w:t>Bluetooth Sensor</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2"/>
      </w:pPr>
      <w:r>
        <w:t>OQ Section 68 - Mobile platform variation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OQ-068. Owner: Clinical SME.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OQ-068-01</w:t>
            </w:r>
          </w:p>
        </w:tc>
        <w:tc>
          <w:tcPr>
            <w:tcW w:type="dxa" w:w="1776"/>
          </w:tcPr>
          <w:p>
            <w:r>
              <w:rPr>
                <w:sz w:val="15"/>
              </w:rPr>
              <w:t>Support caregiver view</w:t>
            </w:r>
          </w:p>
        </w:tc>
        <w:tc>
          <w:tcPr>
            <w:tcW w:type="dxa" w:w="1776"/>
          </w:tcPr>
          <w:p>
            <w:r>
              <w:rPr>
                <w:sz w:val="15"/>
              </w:rPr>
              <w:t>Cloud Sync</w:t>
            </w:r>
          </w:p>
        </w:tc>
        <w:tc>
          <w:tcPr>
            <w:tcW w:type="dxa" w:w="1776"/>
          </w:tcPr>
          <w:p>
            <w:r>
              <w:rPr>
                <w:sz w:val="15"/>
              </w:rPr>
              <w:t>High</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OQ-068-02</w:t>
            </w:r>
          </w:p>
        </w:tc>
        <w:tc>
          <w:tcPr>
            <w:tcW w:type="dxa" w:w="1776"/>
          </w:tcPr>
          <w:p>
            <w:r>
              <w:rPr>
                <w:sz w:val="15"/>
              </w:rPr>
              <w:t>Display current BPM with timestamp</w:t>
            </w:r>
          </w:p>
        </w:tc>
        <w:tc>
          <w:tcPr>
            <w:tcW w:type="dxa" w:w="1776"/>
          </w:tcPr>
          <w:p>
            <w:r>
              <w:rPr>
                <w:sz w:val="15"/>
              </w:rPr>
              <w:t>Backend API</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OQ-068-03</w:t>
            </w:r>
          </w:p>
        </w:tc>
        <w:tc>
          <w:tcPr>
            <w:tcW w:type="dxa" w:w="1776"/>
          </w:tcPr>
          <w:p>
            <w:r>
              <w:rPr>
                <w:sz w:val="15"/>
              </w:rPr>
              <w:t>Sync readings to cloud API</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OQ-068-04</w:t>
            </w:r>
          </w:p>
        </w:tc>
        <w:tc>
          <w:tcPr>
            <w:tcW w:type="dxa" w:w="1776"/>
          </w:tcPr>
          <w:p>
            <w:r>
              <w:rPr>
                <w:sz w:val="15"/>
              </w:rPr>
              <w:t>Consent capture and privacy notice</w:t>
            </w:r>
          </w:p>
        </w:tc>
        <w:tc>
          <w:tcPr>
            <w:tcW w:type="dxa" w:w="1776"/>
          </w:tcPr>
          <w:p>
            <w:r>
              <w:rPr>
                <w:sz w:val="15"/>
              </w:rPr>
              <w:t>Local DB</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r>
        <w:tc>
          <w:tcPr>
            <w:tcW w:type="dxa" w:w="1776"/>
          </w:tcPr>
          <w:p>
            <w:r>
              <w:rPr>
                <w:sz w:val="15"/>
              </w:rPr>
              <w:t>OQ-068-05</w:t>
            </w:r>
          </w:p>
        </w:tc>
        <w:tc>
          <w:tcPr>
            <w:tcW w:type="dxa" w:w="1776"/>
          </w:tcPr>
          <w:p>
            <w:r>
              <w:rPr>
                <w:sz w:val="15"/>
              </w:rPr>
              <w:t>Audit user actions</w:t>
            </w:r>
          </w:p>
        </w:tc>
        <w:tc>
          <w:tcPr>
            <w:tcW w:type="dxa" w:w="1776"/>
          </w:tcPr>
          <w:p>
            <w:r>
              <w:rPr>
                <w:sz w:val="15"/>
              </w:rPr>
              <w:t>Android/iOS</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Rejected once</w:t>
            </w:r>
          </w:p>
        </w:tc>
      </w:tr>
    </w:tbl>
    <w:p>
      <w:r>
        <w:br w:type="page"/>
      </w:r>
    </w:p>
    <w:p>
      <w:pPr>
        <w:pStyle w:val="Heading2"/>
      </w:pPr>
      <w:r>
        <w:t>OQ Section 69 - Audit trail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OQ-069. Owner: Clinical SME. Important terms: BPM, sensor pairing, low alert, high alert, caregiver, audit trail, local cache, encrypted sync, consent, export, notification.</w:t>
      </w:r>
    </w:p>
    <w:p>
      <w:pPr/>
      <w:r>
        <w:t>Old requirement copied from web portal project - review if still valid.</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OQ-069-01</w:t>
            </w:r>
          </w:p>
        </w:tc>
        <w:tc>
          <w:tcPr>
            <w:tcW w:type="dxa" w:w="1776"/>
          </w:tcPr>
          <w:p>
            <w:r>
              <w:rPr>
                <w:sz w:val="15"/>
              </w:rPr>
              <w:t>Sync readings to cloud API</w:t>
            </w:r>
          </w:p>
        </w:tc>
        <w:tc>
          <w:tcPr>
            <w:tcW w:type="dxa" w:w="1776"/>
          </w:tcPr>
          <w:p>
            <w:r>
              <w:rPr>
                <w:sz w:val="15"/>
              </w:rPr>
              <w:t>Backend API</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OQ-069-02</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OQ-069-03</w:t>
            </w:r>
          </w:p>
        </w:tc>
        <w:tc>
          <w:tcPr>
            <w:tcW w:type="dxa" w:w="1776"/>
          </w:tcPr>
          <w:p>
            <w:r>
              <w:rPr>
                <w:sz w:val="15"/>
              </w:rPr>
              <w:t>Audit user actions</w:t>
            </w:r>
          </w:p>
        </w:tc>
        <w:tc>
          <w:tcPr>
            <w:tcW w:type="dxa" w:w="1776"/>
          </w:tcPr>
          <w:p>
            <w:r>
              <w:rPr>
                <w:sz w:val="15"/>
              </w:rPr>
              <w:t>Notification Service</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OQ-069-04</w:t>
            </w:r>
          </w:p>
        </w:tc>
        <w:tc>
          <w:tcPr>
            <w:tcW w:type="dxa" w:w="1776"/>
          </w:tcPr>
          <w:p>
            <w:r>
              <w:rPr>
                <w:sz w:val="15"/>
              </w:rPr>
              <w:t>Consent capture and privacy notice</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OQ-069-05</w:t>
            </w:r>
          </w:p>
        </w:tc>
        <w:tc>
          <w:tcPr>
            <w:tcW w:type="dxa" w:w="1776"/>
          </w:tcPr>
          <w:p>
            <w:r>
              <w:rPr>
                <w:sz w:val="15"/>
              </w:rPr>
              <w:t>Notification retry and suppression</w:t>
            </w:r>
          </w:p>
        </w:tc>
        <w:tc>
          <w:tcPr>
            <w:tcW w:type="dxa" w:w="1776"/>
          </w:tcPr>
          <w:p>
            <w:r>
              <w:rPr>
                <w:sz w:val="15"/>
              </w:rPr>
              <w:t>Android</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In Review</w:t>
            </w:r>
          </w:p>
        </w:tc>
      </w:tr>
    </w:tbl>
    <w:p>
      <w:r>
        <w:br w:type="page"/>
      </w:r>
    </w:p>
    <w:p>
      <w:pPr>
        <w:pStyle w:val="Heading1"/>
      </w:pPr>
      <w:r>
        <w:t>OQ Section 70 - Traceability notes</w:t>
      </w:r>
    </w:p>
    <w:p>
      <w:r>
        <w:rPr>
          <w:b/>
        </w:rPr>
        <w:t>duplicate section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OQ-070. Owner: Mobile Lead. Important terms: BPM, sensor pairing, low alert, high alert, caregiver, audit trail, local cache, encrypted sync, consent, export, notification.</w:t>
      </w:r>
    </w:p>
    <w:p>
      <w:pPr/>
      <w:r>
        <w:t>Acceptance: expected result to be confirmed by QA; evidence screenshot may be attached later.</w:t>
      </w:r>
    </w:p>
    <w:p>
      <w:pPr/>
      <w:r>
        <w:t>Old requirement copied from web portal project - review if still valid.</w:t>
      </w:r>
    </w:p>
    <w:p>
      <w:pPr>
        <w:pStyle w:val="ListNumber"/>
      </w:pPr>
      <w:r>
        <w:t>OQ-070-3: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OQ-070-01</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OQ-070-02</w:t>
            </w:r>
          </w:p>
        </w:tc>
        <w:tc>
          <w:tcPr>
            <w:tcW w:type="dxa" w:w="1776"/>
          </w:tcPr>
          <w:p>
            <w:r>
              <w:rPr>
                <w:sz w:val="15"/>
              </w:rPr>
              <w:t>Sync readings to cloud API</w:t>
            </w:r>
          </w:p>
        </w:tc>
        <w:tc>
          <w:tcPr>
            <w:tcW w:type="dxa" w:w="1776"/>
          </w:tcPr>
          <w:p>
            <w:r>
              <w:rPr>
                <w:sz w:val="15"/>
              </w:rPr>
              <w:t>Bluetooth Sensor</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OQ-070-03</w:t>
            </w:r>
          </w:p>
        </w:tc>
        <w:tc>
          <w:tcPr>
            <w:tcW w:type="dxa" w:w="1776"/>
          </w:tcPr>
          <w:p>
            <w:r>
              <w:rPr>
                <w:sz w:val="15"/>
              </w:rPr>
              <w:t>Validate sensor data range</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OQ-070-04</w:t>
            </w:r>
          </w:p>
        </w:tc>
        <w:tc>
          <w:tcPr>
            <w:tcW w:type="dxa" w:w="1776"/>
          </w:tcPr>
          <w:p>
            <w:r>
              <w:rPr>
                <w:sz w:val="15"/>
              </w:rPr>
              <w:t>Consent capture and privacy notice</w:t>
            </w:r>
          </w:p>
        </w:tc>
        <w:tc>
          <w:tcPr>
            <w:tcW w:type="dxa" w:w="1776"/>
          </w:tcPr>
          <w:p>
            <w:r>
              <w:rPr>
                <w:sz w:val="15"/>
              </w:rPr>
              <w:t>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OQ-070-05</w:t>
            </w:r>
          </w:p>
        </w:tc>
        <w:tc>
          <w:tcPr>
            <w:tcW w:type="dxa" w:w="1776"/>
          </w:tcPr>
          <w:p>
            <w:r>
              <w:rPr>
                <w:sz w:val="15"/>
              </w:rPr>
              <w:t>Consent capture and privacy notice</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bl>
    <w:p>
      <w:r>
        <w:br w:type="page"/>
      </w:r>
    </w:p>
    <w:p>
      <w:pPr>
        <w:pStyle w:val="Heading1"/>
      </w:pPr>
      <w:r>
        <w:t>OQ Section 71 - Test condition table</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OQ-071. Owner: Product. Important terms: BPM, sensor pairing, low alert, high alert, caregiver, audit trail, local cache, encrypted sync, consent, export, notification.</w:t>
      </w:r>
    </w:p>
    <w:p>
      <w:pPr>
        <w:pStyle w:val="ListBullet"/>
      </w:pPr>
      <w:r>
        <w:t>Acceptance: expected result to be confirmed by QA; evidence screenshot may be attached later.</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OQ-071-01</w:t>
            </w:r>
          </w:p>
        </w:tc>
        <w:tc>
          <w:tcPr>
            <w:tcW w:type="dxa" w:w="1776"/>
          </w:tcPr>
          <w:p>
            <w:r>
              <w:rPr>
                <w:sz w:val="15"/>
              </w:rPr>
              <w:t>Biometric login option</w:t>
            </w:r>
          </w:p>
        </w:tc>
        <w:tc>
          <w:tcPr>
            <w:tcW w:type="dxa" w:w="1776"/>
          </w:tcPr>
          <w:p>
            <w:r>
              <w:rPr>
                <w:sz w:val="15"/>
              </w:rPr>
              <w:t>Notification Service</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OQ-071-02</w:t>
            </w:r>
          </w:p>
        </w:tc>
        <w:tc>
          <w:tcPr>
            <w:tcW w:type="dxa" w:w="1776"/>
          </w:tcPr>
          <w:p>
            <w:r>
              <w:rPr>
                <w:sz w:val="15"/>
              </w:rPr>
              <w:t>Display current BPM with timestamp</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r>
        <w:tc>
          <w:tcPr>
            <w:tcW w:type="dxa" w:w="1776"/>
          </w:tcPr>
          <w:p>
            <w:r>
              <w:rPr>
                <w:sz w:val="15"/>
              </w:rPr>
              <w:t>OQ-071-03</w:t>
            </w:r>
          </w:p>
        </w:tc>
        <w:tc>
          <w:tcPr>
            <w:tcW w:type="dxa" w:w="1776"/>
          </w:tcPr>
          <w:p>
            <w:r>
              <w:rPr>
                <w:sz w:val="15"/>
              </w:rPr>
              <w:t>Store readings securely on device</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OQ Section 72 - Open questions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OQ-072. Owner: QA.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Old requirement copied from web portal project - review if still valid.</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OQ-072-01</w:t>
            </w:r>
          </w:p>
        </w:tc>
        <w:tc>
          <w:tcPr>
            <w:tcW w:type="dxa" w:w="1776"/>
          </w:tcPr>
          <w:p>
            <w:r>
              <w:rPr>
                <w:sz w:val="15"/>
              </w:rPr>
              <w:t>Show trend chart for 7/30/90 days</w:t>
            </w:r>
          </w:p>
        </w:tc>
        <w:tc>
          <w:tcPr>
            <w:tcW w:type="dxa" w:w="1776"/>
          </w:tcPr>
          <w:p>
            <w:r>
              <w:rPr>
                <w:sz w:val="15"/>
              </w:rPr>
              <w:t>Android/iOS</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OQ-072-02</w:t>
            </w:r>
          </w:p>
        </w:tc>
        <w:tc>
          <w:tcPr>
            <w:tcW w:type="dxa" w:w="1776"/>
          </w:tcPr>
          <w:p>
            <w:r>
              <w:rPr>
                <w:sz w:val="15"/>
              </w:rPr>
              <w:t>Capture heart rate from paired device</w:t>
            </w:r>
          </w:p>
        </w:tc>
        <w:tc>
          <w:tcPr>
            <w:tcW w:type="dxa" w:w="1776"/>
          </w:tcPr>
          <w:p>
            <w:r>
              <w:rPr>
                <w:sz w:val="15"/>
              </w:rPr>
              <w:t>Backend API</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OQ-072-03</w:t>
            </w:r>
          </w:p>
        </w:tc>
        <w:tc>
          <w:tcPr>
            <w:tcW w:type="dxa" w:w="1776"/>
          </w:tcPr>
          <w:p>
            <w:r>
              <w:rPr>
                <w:sz w:val="15"/>
              </w:rPr>
              <w:t>Notification retry and suppression</w:t>
            </w:r>
          </w:p>
        </w:tc>
        <w:tc>
          <w:tcPr>
            <w:tcW w:type="dxa" w:w="1776"/>
          </w:tcPr>
          <w:p>
            <w:r>
              <w:rPr>
                <w:sz w:val="15"/>
              </w:rPr>
              <w:t>Notification Service</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OQ-072-04</w:t>
            </w:r>
          </w:p>
        </w:tc>
        <w:tc>
          <w:tcPr>
            <w:tcW w:type="dxa" w:w="1776"/>
          </w:tcPr>
          <w:p>
            <w:r>
              <w:rPr>
                <w:sz w:val="15"/>
              </w:rPr>
              <w:t>Export readings as PDF/CSV</w:t>
            </w:r>
          </w:p>
        </w:tc>
        <w:tc>
          <w:tcPr>
            <w:tcW w:type="dxa" w:w="1776"/>
          </w:tcPr>
          <w:p>
            <w:r>
              <w:rPr>
                <w:sz w:val="15"/>
              </w:rPr>
              <w:t>Bluetooth Sensor</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1"/>
      </w:pPr>
      <w:r>
        <w:t>OQ Section 73 - API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OQ-073. Owner: QA.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Number"/>
      </w:pPr>
      <w:r>
        <w:t>OQ-073-2: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OQ-073-01</w:t>
            </w:r>
          </w:p>
        </w:tc>
        <w:tc>
          <w:tcPr>
            <w:tcW w:type="dxa" w:w="1776"/>
          </w:tcPr>
          <w:p>
            <w:r>
              <w:rPr>
                <w:sz w:val="15"/>
              </w:rPr>
              <w:t>Support caregiver view</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OQ-073-02</w:t>
            </w:r>
          </w:p>
        </w:tc>
        <w:tc>
          <w:tcPr>
            <w:tcW w:type="dxa" w:w="1776"/>
          </w:tcPr>
          <w:p>
            <w:r>
              <w:rPr>
                <w:sz w:val="15"/>
              </w:rPr>
              <w:t>Validate sensor data range</w:t>
            </w:r>
          </w:p>
        </w:tc>
        <w:tc>
          <w:tcPr>
            <w:tcW w:type="dxa" w:w="1776"/>
          </w:tcPr>
          <w:p>
            <w:r>
              <w:rPr>
                <w:sz w:val="15"/>
              </w:rPr>
              <w:t>Cloud Sync</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OQ-073-03</w:t>
            </w:r>
          </w:p>
        </w:tc>
        <w:tc>
          <w:tcPr>
            <w:tcW w:type="dxa" w:w="1776"/>
          </w:tcPr>
          <w:p>
            <w:r>
              <w:rPr>
                <w:sz w:val="15"/>
              </w:rPr>
              <w:t>Support caregiver view</w:t>
            </w:r>
          </w:p>
        </w:tc>
        <w:tc>
          <w:tcPr>
            <w:tcW w:type="dxa" w:w="1776"/>
          </w:tcPr>
          <w:p>
            <w:r>
              <w:rPr>
                <w:sz w:val="15"/>
              </w:rPr>
              <w:t>Bluetooth Sensor</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OQ-073-04</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OQ_73.5</w:t>
            </w:r>
          </w:p>
        </w:tc>
        <w:tc>
          <w:tcPr>
            <w:tcW w:type="dxa" w:w="1776"/>
          </w:tcPr>
          <w:p>
            <w:r>
              <w:rPr>
                <w:sz w:val="15"/>
              </w:rPr>
              <w:t>Support caregiver view</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OQ Section 74 - Mobile platform variation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OQ-074. Owner: Product. Important terms: BPM, sensor pairing, low alert, high alert, caregiver, audit trail, local cache, encrypted sync, consent, export, notification.</w:t>
      </w:r>
    </w:p>
    <w:p>
      <w:pPr/>
      <w:r>
        <w:t>Old requirement copied from web portal project - review if still valid.</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OQ-074-01</w:t>
            </w:r>
          </w:p>
        </w:tc>
        <w:tc>
          <w:tcPr>
            <w:tcW w:type="dxa" w:w="1776"/>
          </w:tcPr>
          <w:p>
            <w:r>
              <w:rPr>
                <w:sz w:val="15"/>
              </w:rPr>
              <w:t>Battery and Bluetooth warning</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OQ-074-02</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OQ-074-03</w:t>
            </w:r>
          </w:p>
        </w:tc>
        <w:tc>
          <w:tcPr>
            <w:tcW w:type="dxa" w:w="1776"/>
          </w:tcPr>
          <w:p>
            <w:r>
              <w:rPr>
                <w:sz w:val="15"/>
              </w:rPr>
              <w:t>Battery and Bluetooth warning</w:t>
            </w:r>
          </w:p>
        </w:tc>
        <w:tc>
          <w:tcPr>
            <w:tcW w:type="dxa" w:w="1776"/>
          </w:tcPr>
          <w:p>
            <w:r>
              <w:rPr>
                <w:sz w:val="15"/>
              </w:rPr>
              <w:t>Notification Service</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OQ-074-04</w:t>
            </w:r>
          </w:p>
        </w:tc>
        <w:tc>
          <w:tcPr>
            <w:tcW w:type="dxa" w:w="1776"/>
          </w:tcPr>
          <w:p>
            <w:r>
              <w:rPr>
                <w:sz w:val="15"/>
              </w:rPr>
              <w:t>Validate sensor data range</w:t>
            </w:r>
          </w:p>
        </w:tc>
        <w:tc>
          <w:tcPr>
            <w:tcW w:type="dxa" w:w="1776"/>
          </w:tcPr>
          <w:p>
            <w:r>
              <w:rPr>
                <w:sz w:val="15"/>
              </w:rPr>
              <w:t>Local DB</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1"/>
      </w:pPr>
      <w:r>
        <w:t>OQ Section 75 - API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OQ-075. Owner: QA.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OQ-075-2: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OQ-075-01</w:t>
            </w:r>
          </w:p>
        </w:tc>
        <w:tc>
          <w:tcPr>
            <w:tcW w:type="dxa" w:w="1776"/>
          </w:tcPr>
          <w:p>
            <w:r>
              <w:rPr>
                <w:sz w:val="15"/>
              </w:rPr>
              <w:t>Battery and Bluetooth warning</w:t>
            </w:r>
          </w:p>
        </w:tc>
        <w:tc>
          <w:tcPr>
            <w:tcW w:type="dxa" w:w="1776"/>
          </w:tcPr>
          <w:p>
            <w:r>
              <w:rPr>
                <w:sz w:val="15"/>
              </w:rPr>
              <w:t>Local DB</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OQ-075-02</w:t>
            </w:r>
          </w:p>
        </w:tc>
        <w:tc>
          <w:tcPr>
            <w:tcW w:type="dxa" w:w="1776"/>
          </w:tcPr>
          <w:p>
            <w:r>
              <w:rPr>
                <w:sz w:val="15"/>
              </w:rPr>
              <w:t>Handle offline mode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OQ-075-03</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OQ-075-04</w:t>
            </w:r>
          </w:p>
        </w:tc>
        <w:tc>
          <w:tcPr>
            <w:tcW w:type="dxa" w:w="1776"/>
          </w:tcPr>
          <w:p>
            <w:r>
              <w:rPr>
                <w:sz w:val="15"/>
              </w:rPr>
              <w:t>Validate sensor data range</w:t>
            </w:r>
          </w:p>
        </w:tc>
        <w:tc>
          <w:tcPr>
            <w:tcW w:type="dxa" w:w="1776"/>
          </w:tcPr>
          <w:p>
            <w:r>
              <w:rPr>
                <w:sz w:val="15"/>
              </w:rPr>
              <w:t>Local DB</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OQ Section 76 - Alert workflow</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OQ-076. Owner: Product. Important terms: BPM, sensor pairing, low alert, high alert, caregiver, audit trail, local cache, encrypted sync, consent, export, notification.</w:t>
      </w:r>
    </w:p>
    <w:p>
      <w:pPr/>
      <w:r>
        <w:t>Unnumbered note - check sensor disconnect behavior during active monitoring.</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OQ-076-01</w:t>
            </w:r>
          </w:p>
        </w:tc>
        <w:tc>
          <w:tcPr>
            <w:tcW w:type="dxa" w:w="1776"/>
          </w:tcPr>
          <w:p>
            <w:r>
              <w:rPr>
                <w:sz w:val="15"/>
              </w:rPr>
              <w:t>Validate sensor data range</w:t>
            </w:r>
          </w:p>
        </w:tc>
        <w:tc>
          <w:tcPr>
            <w:tcW w:type="dxa" w:w="1776"/>
          </w:tcPr>
          <w:p>
            <w:r>
              <w:rPr>
                <w:sz w:val="15"/>
              </w:rPr>
              <w:t>iOS</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OQ-076-02</w:t>
            </w:r>
          </w:p>
        </w:tc>
        <w:tc>
          <w:tcPr>
            <w:tcW w:type="dxa" w:w="1776"/>
          </w:tcPr>
          <w:p>
            <w:r>
              <w:rPr>
                <w:sz w:val="15"/>
              </w:rPr>
              <w:t>Generate high/low heart-rate alert</w:t>
            </w:r>
          </w:p>
        </w:tc>
        <w:tc>
          <w:tcPr>
            <w:tcW w:type="dxa" w:w="1776"/>
          </w:tcPr>
          <w:p>
            <w:r>
              <w:rPr>
                <w:sz w:val="15"/>
              </w:rPr>
              <w:t>iOS</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Draft</w:t>
            </w:r>
          </w:p>
        </w:tc>
      </w:tr>
      <w:tr>
        <w:tc>
          <w:tcPr>
            <w:tcW w:type="dxa" w:w="1776"/>
          </w:tcPr>
          <w:p>
            <w:r>
              <w:rPr>
                <w:sz w:val="15"/>
              </w:rPr>
              <w:t>OQ-076-03</w:t>
            </w:r>
          </w:p>
        </w:tc>
        <w:tc>
          <w:tcPr>
            <w:tcW w:type="dxa" w:w="1776"/>
          </w:tcPr>
          <w:p>
            <w:r>
              <w:rPr>
                <w:sz w:val="15"/>
              </w:rPr>
              <w:t>Validate sensor data range</w:t>
            </w:r>
          </w:p>
        </w:tc>
        <w:tc>
          <w:tcPr>
            <w:tcW w:type="dxa" w:w="1776"/>
          </w:tcPr>
          <w:p>
            <w:r>
              <w:rPr>
                <w:sz w:val="15"/>
              </w:rPr>
              <w:t>Cloud Sync</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OQ-076-04</w:t>
            </w:r>
          </w:p>
        </w:tc>
        <w:tc>
          <w:tcPr>
            <w:tcW w:type="dxa" w:w="1776"/>
          </w:tcPr>
          <w:p>
            <w:r>
              <w:rPr>
                <w:sz w:val="15"/>
              </w:rPr>
              <w:t>Notification retry and suppression</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bl>
    <w:p>
      <w:r>
        <w:br w:type="page"/>
      </w:r>
    </w:p>
    <w:p>
      <w:pPr>
        <w:pStyle w:val="Heading2"/>
      </w:pPr>
      <w:r>
        <w:t>OQ Section 77 - Open questions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OQ-077. Owner: Product. Important terms: BPM, sensor pairing, low alert, high alert, caregiver, audit trail, local cache, encrypted sync, consent, export, notification.</w:t>
      </w:r>
    </w:p>
    <w:p>
      <w:pPr/>
      <w:r>
        <w:t>Acceptance: expected result to be confirmed by QA; evidence screenshot may be attached later.</w:t>
      </w:r>
    </w:p>
    <w:p>
      <w:pPr>
        <w:pStyle w:val="ListBullet"/>
      </w:pPr>
      <w:r>
        <w:t>OQ-077-2: App shall process heart rate data and preserve timestamp/timezone context.</w:t>
      </w:r>
    </w:p>
    <w:p>
      <w:pPr/>
      <w:r>
        <w:t>Old requirement copied from web portal project - review if still valid.</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OQ-077-01</w:t>
            </w:r>
          </w:p>
        </w:tc>
        <w:tc>
          <w:tcPr>
            <w:tcW w:type="dxa" w:w="1776"/>
          </w:tcPr>
          <w:p>
            <w:r>
              <w:rPr>
                <w:sz w:val="15"/>
              </w:rPr>
              <w:t>Export readings as PDF/CSV</w:t>
            </w:r>
          </w:p>
        </w:tc>
        <w:tc>
          <w:tcPr>
            <w:tcW w:type="dxa" w:w="1776"/>
          </w:tcPr>
          <w:p>
            <w:r>
              <w:rPr>
                <w:sz w:val="15"/>
              </w:rPr>
              <w:t>Backend API</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OQ-077-02</w:t>
            </w:r>
          </w:p>
        </w:tc>
        <w:tc>
          <w:tcPr>
            <w:tcW w:type="dxa" w:w="1776"/>
          </w:tcPr>
          <w:p>
            <w:r>
              <w:rPr>
                <w:sz w:val="15"/>
              </w:rPr>
              <w:t>Validate sensor data range</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OQ-077-03</w:t>
            </w:r>
          </w:p>
        </w:tc>
        <w:tc>
          <w:tcPr>
            <w:tcW w:type="dxa" w:w="1776"/>
          </w:tcPr>
          <w:p>
            <w:r>
              <w:rPr>
                <w:sz w:val="15"/>
              </w:rPr>
              <w:t>Support caregiver view</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OQ-077-04</w:t>
            </w:r>
          </w:p>
        </w:tc>
        <w:tc>
          <w:tcPr>
            <w:tcW w:type="dxa" w:w="1776"/>
          </w:tcPr>
          <w:p>
            <w:r>
              <w:rPr>
                <w:sz w:val="15"/>
              </w:rPr>
              <w:t>Validate sensor data range</w:t>
            </w:r>
          </w:p>
        </w:tc>
        <w:tc>
          <w:tcPr>
            <w:tcW w:type="dxa" w:w="1776"/>
          </w:tcPr>
          <w:p>
            <w:r>
              <w:rPr>
                <w:sz w:val="15"/>
              </w:rPr>
              <w:t>Backend API</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bl>
    <w:p>
      <w:r>
        <w:br w:type="page"/>
      </w:r>
    </w:p>
    <w:p>
      <w:pPr>
        <w:pStyle w:val="Heading1"/>
      </w:pPr>
      <w:r>
        <w:t>OQ Section 78 - Requirement details</w:t>
      </w:r>
    </w:p>
    <w:p>
      <w:r>
        <w:rPr>
          <w:b/>
        </w:rPr>
        <w:t>??</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OQ-078. Owner: TBD. Important terms: BPM, sensor pairing, low alert, high alert, caregiver, audit trail, local cache, encrypted sync, consent, export, notification.</w:t>
      </w:r>
    </w:p>
    <w:p>
      <w:pPr>
        <w:pStyle w:val="ListBullet"/>
      </w:pPr>
      <w:r>
        <w:t>OQ-078-1: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OQ-078-01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Medium</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OQ-078-02</w:t>
            </w:r>
          </w:p>
        </w:tc>
        <w:tc>
          <w:tcPr>
            <w:tcW w:type="dxa" w:w="1776"/>
          </w:tcPr>
          <w:p>
            <w:r>
              <w:rPr>
                <w:sz w:val="15"/>
              </w:rPr>
              <w:t>Battery and Bluetooth warning</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OQ_78.3</w:t>
            </w:r>
          </w:p>
        </w:tc>
        <w:tc>
          <w:tcPr>
            <w:tcW w:type="dxa" w:w="1776"/>
          </w:tcPr>
          <w:p>
            <w:r>
              <w:rPr>
                <w:sz w:val="15"/>
              </w:rPr>
              <w:t>Biometric login option</w:t>
            </w:r>
          </w:p>
        </w:tc>
        <w:tc>
          <w:tcPr>
            <w:tcW w:type="dxa" w:w="1776"/>
          </w:tcPr>
          <w:p>
            <w:r>
              <w:rPr>
                <w:sz w:val="15"/>
              </w:rPr>
              <w:t>Android/iOS</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t>Random inserted note: duplicate title appears again below.</w:t>
      </w:r>
    </w:p>
    <w:p>
      <w:pPr>
        <w:pStyle w:val="Heading2"/>
      </w:pPr>
      <w:r>
        <w:t>OQ Section 78 - Requirement details</w:t>
      </w:r>
    </w:p>
    <w:p>
      <w:r>
        <w:br w:type="page"/>
      </w:r>
    </w:p>
    <w:p>
      <w:pPr>
        <w:pStyle w:val="Heading2"/>
      </w:pPr>
      <w:r>
        <w:t>OQ Section 79 - Mobile platform variation</w:t>
      </w:r>
    </w:p>
    <w:p>
      <w:r>
        <w:rPr>
          <w:b/>
        </w:rPr>
        <w:t>REVIEW-LATER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OQ-079. Owner: Mobile Lead.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Old requirement copied from web portal project - review if still valid.</w:t>
      </w:r>
    </w:p>
    <w:p>
      <w:pPr/>
      <w:r>
        <w:t>OQ-079-3: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OQ-079-01</w:t>
            </w:r>
          </w:p>
        </w:tc>
        <w:tc>
          <w:tcPr>
            <w:tcW w:type="dxa" w:w="1776"/>
          </w:tcPr>
          <w:p>
            <w:r>
              <w:rPr>
                <w:sz w:val="15"/>
              </w:rPr>
              <w:t>Consent capture and privacy notice</w:t>
            </w:r>
          </w:p>
        </w:tc>
        <w:tc>
          <w:tcPr>
            <w:tcW w:type="dxa" w:w="1776"/>
          </w:tcPr>
          <w:p>
            <w:r>
              <w:rPr>
                <w:sz w:val="15"/>
              </w:rPr>
              <w:t>Backend API</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OQ-079-02</w:t>
            </w:r>
          </w:p>
        </w:tc>
        <w:tc>
          <w:tcPr>
            <w:tcW w:type="dxa" w:w="1776"/>
          </w:tcPr>
          <w:p>
            <w:r>
              <w:rPr>
                <w:sz w:val="15"/>
              </w:rPr>
              <w:t>Validate sensor data range</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OQ_79.3</w:t>
            </w:r>
          </w:p>
        </w:tc>
        <w:tc>
          <w:tcPr>
            <w:tcW w:type="dxa" w:w="1776"/>
          </w:tcPr>
          <w:p>
            <w:r>
              <w:rPr>
                <w:sz w:val="15"/>
              </w:rPr>
              <w:t>Export readings as PDF/CSV</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OQ-079-04</w:t>
            </w:r>
          </w:p>
        </w:tc>
        <w:tc>
          <w:tcPr>
            <w:tcW w:type="dxa" w:w="1776"/>
          </w:tcPr>
          <w:p>
            <w:r>
              <w:rPr>
                <w:sz w:val="15"/>
              </w:rPr>
              <w:t>Consent capture and privacy notice</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OQ-079-05</w:t>
            </w:r>
          </w:p>
        </w:tc>
        <w:tc>
          <w:tcPr>
            <w:tcW w:type="dxa" w:w="1776"/>
          </w:tcPr>
          <w:p>
            <w:r>
              <w:rPr>
                <w:sz w:val="15"/>
              </w:rPr>
              <w:t>Support caregiver view</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bl>
    <w:p>
      <w:r>
        <w:br w:type="page"/>
      </w:r>
    </w:p>
    <w:p>
      <w:pPr>
        <w:pStyle w:val="Heading2"/>
      </w:pPr>
      <w:r>
        <w:t>OQ Section 80 - Test condition table</w:t>
      </w:r>
    </w:p>
    <w:p>
      <w:r>
        <w:rPr>
          <w:b/>
        </w:rPr>
        <w:t>RAG TEST CHUNK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OQ-080. Owner: Mobile Lead.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Unnumbered note - check sensor disconnect behavior during active monitoring.</w:t>
      </w:r>
    </w:p>
    <w:p>
      <w:pPr>
        <w:pStyle w:val="ListBullet"/>
      </w:pPr>
      <w:r>
        <w:t>Acceptance: expected result to be confirmed by QA; evidence screenshot may be attached later.</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OQ-080-01</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OQ-080-02</w:t>
            </w:r>
          </w:p>
        </w:tc>
        <w:tc>
          <w:tcPr>
            <w:tcW w:type="dxa" w:w="1776"/>
          </w:tcPr>
          <w:p>
            <w:r>
              <w:rPr>
                <w:sz w:val="15"/>
              </w:rPr>
              <w:t>Sync readings to cloud API</w:t>
            </w:r>
          </w:p>
        </w:tc>
        <w:tc>
          <w:tcPr>
            <w:tcW w:type="dxa" w:w="1776"/>
          </w:tcPr>
          <w:p>
            <w:r>
              <w:rPr>
                <w:sz w:val="15"/>
              </w:rPr>
              <w:t>Notification Service</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r>
        <w:tc>
          <w:tcPr>
            <w:tcW w:type="dxa" w:w="1776"/>
          </w:tcPr>
          <w:p>
            <w:r>
              <w:rPr>
                <w:sz w:val="15"/>
              </w:rPr>
              <w:t>OQ-080-03</w:t>
            </w:r>
          </w:p>
        </w:tc>
        <w:tc>
          <w:tcPr>
            <w:tcW w:type="dxa" w:w="1776"/>
          </w:tcPr>
          <w:p>
            <w:r>
              <w:rPr>
                <w:sz w:val="15"/>
              </w:rPr>
              <w:t>Validate sensor data range</w:t>
            </w:r>
          </w:p>
        </w:tc>
        <w:tc>
          <w:tcPr>
            <w:tcW w:type="dxa" w:w="1776"/>
          </w:tcPr>
          <w:p>
            <w:r>
              <w:rPr>
                <w:sz w:val="15"/>
              </w:rPr>
              <w:t>Backend API</w:t>
            </w:r>
          </w:p>
        </w:tc>
        <w:tc>
          <w:tcPr>
            <w:tcW w:type="dxa" w:w="1776"/>
          </w:tcPr>
          <w:p>
            <w:r>
              <w:rPr>
                <w:sz w:val="15"/>
              </w:rPr>
              <w:t>Not ranked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OQ-080-04</w:t>
            </w:r>
          </w:p>
        </w:tc>
        <w:tc>
          <w:tcPr>
            <w:tcW w:type="dxa" w:w="1776"/>
          </w:tcPr>
          <w:p>
            <w:r>
              <w:rPr>
                <w:sz w:val="15"/>
              </w:rPr>
              <w:t>Consent capture and privacy notice</w:t>
            </w:r>
          </w:p>
        </w:tc>
        <w:tc>
          <w:tcPr>
            <w:tcW w:type="dxa" w:w="1776"/>
          </w:tcPr>
          <w:p>
            <w:r>
              <w:rPr>
                <w:sz w:val="15"/>
              </w:rPr>
              <w:t>Android/iOS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bl>
    <w:p>
      <w:r>
        <w:br w:type="page"/>
      </w:r>
    </w:p>
    <w:p>
      <w:pPr>
        <w:pStyle w:val="Heading1"/>
      </w:pPr>
      <w:r>
        <w:t>OQ Section 81 - Alert workflow</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OQ-081. Owner: TBD. Important terms: BPM, sensor pairing, low alert, high alert, caregiver, audit trail, local cache, encrypted sync, consent, export, notification.</w:t>
      </w:r>
    </w:p>
    <w:p>
      <w:pPr/>
      <w:r>
        <w:t>Old requirement copied from web portal project - review if still valid.</w:t>
      </w:r>
    </w:p>
    <w:p>
      <w:pPr/>
      <w:r>
        <w:t>Unnumbered note - check sensor disconnect behavior during active monitoring.</w:t>
      </w:r>
    </w:p>
    <w:p>
      <w:pPr>
        <w:pStyle w:val="ListNumber"/>
      </w:pPr>
      <w:r>
        <w:t>OQ-081-3: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OQ-081-01</w:t>
            </w:r>
          </w:p>
        </w:tc>
        <w:tc>
          <w:tcPr>
            <w:tcW w:type="dxa" w:w="1776"/>
          </w:tcPr>
          <w:p>
            <w:r>
              <w:rPr>
                <w:sz w:val="15"/>
              </w:rPr>
              <w:t>Display current BPM with timestamp</w:t>
            </w:r>
          </w:p>
        </w:tc>
        <w:tc>
          <w:tcPr>
            <w:tcW w:type="dxa" w:w="1776"/>
          </w:tcPr>
          <w:p>
            <w:r>
              <w:rPr>
                <w:sz w:val="15"/>
              </w:rPr>
              <w:t>Notification Service</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OQ-081-02</w:t>
            </w:r>
          </w:p>
        </w:tc>
        <w:tc>
          <w:tcPr>
            <w:tcW w:type="dxa" w:w="1776"/>
          </w:tcPr>
          <w:p>
            <w:r>
              <w:rPr>
                <w:sz w:val="15"/>
              </w:rPr>
              <w:t>Battery and Bluetooth warning</w:t>
            </w:r>
          </w:p>
        </w:tc>
        <w:tc>
          <w:tcPr>
            <w:tcW w:type="dxa" w:w="1776"/>
          </w:tcPr>
          <w:p>
            <w:r>
              <w:rPr>
                <w:sz w:val="15"/>
              </w:rPr>
              <w:t>Android/iOS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OQ-081-03</w:t>
            </w:r>
          </w:p>
        </w:tc>
        <w:tc>
          <w:tcPr>
            <w:tcW w:type="dxa" w:w="1776"/>
          </w:tcPr>
          <w:p>
            <w:r>
              <w:rPr>
                <w:sz w:val="15"/>
              </w:rPr>
              <w:t>Validate sensor data range</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Rejected once</w:t>
            </w:r>
          </w:p>
        </w:tc>
      </w:tr>
      <w:tr>
        <w:tc>
          <w:tcPr>
            <w:tcW w:type="dxa" w:w="1776"/>
          </w:tcPr>
          <w:p>
            <w:r>
              <w:rPr>
                <w:sz w:val="15"/>
              </w:rPr>
              <w:t>OQ-081-04</w:t>
            </w:r>
          </w:p>
        </w:tc>
        <w:tc>
          <w:tcPr>
            <w:tcW w:type="dxa" w:w="1776"/>
          </w:tcPr>
          <w:p>
            <w:r>
              <w:rPr>
                <w:sz w:val="15"/>
              </w:rPr>
              <w:t>Export readings as PDF/CSV</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OQ-081-05</w:t>
            </w:r>
          </w:p>
        </w:tc>
        <w:tc>
          <w:tcPr>
            <w:tcW w:type="dxa" w:w="1776"/>
          </w:tcPr>
          <w:p>
            <w:r>
              <w:rPr>
                <w:sz w:val="15"/>
              </w:rPr>
              <w:t>Show trend chart for 7/30/90 days</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bl>
    <w:p>
      <w:r>
        <w:t>MIXED TRACEABILITY LINE: URS-00X -&gt; FRS?? -&gt; DS component maybe -&gt; IQ/OQ/PQ evidence TBD. This line is intentionally noisy.</w:t>
      </w:r>
    </w:p>
    <w:p>
      <w:r>
        <w:br w:type="page"/>
      </w:r>
    </w:p>
    <w:p>
      <w:pPr>
        <w:pStyle w:val="Heading2"/>
      </w:pPr>
      <w:r>
        <w:t>OQ Section 82 - Mobile platform variation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OQ-082. Owner: Validation. Important terms: BPM, sensor pairing, low alert, high alert, caregiver, audit trail, local cache, encrypted sync, consent, export, notification.</w:t>
      </w:r>
    </w:p>
    <w:p>
      <w:pPr/>
      <w:r>
        <w:t>Old requirement copied from web portal project - review if still valid.</w:t>
      </w:r>
    </w:p>
    <w:p>
      <w:pPr>
        <w:pStyle w:val="ListNumber"/>
      </w:pPr>
      <w:r>
        <w:t>OQ-082-2: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OQ-082-01</w:t>
            </w:r>
          </w:p>
        </w:tc>
        <w:tc>
          <w:tcPr>
            <w:tcW w:type="dxa" w:w="1776"/>
          </w:tcPr>
          <w:p>
            <w:r>
              <w:rPr>
                <w:sz w:val="15"/>
              </w:rPr>
              <w:t>Show trend chart for 7/30/90 days</w:t>
            </w:r>
          </w:p>
        </w:tc>
        <w:tc>
          <w:tcPr>
            <w:tcW w:type="dxa" w:w="1776"/>
          </w:tcPr>
          <w:p>
            <w:r>
              <w:rPr>
                <w:sz w:val="15"/>
              </w:rPr>
              <w:t>Local DB</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OQ_82.2</w:t>
            </w:r>
          </w:p>
        </w:tc>
        <w:tc>
          <w:tcPr>
            <w:tcW w:type="dxa" w:w="1776"/>
          </w:tcPr>
          <w:p>
            <w:r>
              <w:rPr>
                <w:sz w:val="15"/>
              </w:rPr>
              <w:t>Consent capture and privacy notice</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OQ_82.3</w:t>
            </w:r>
          </w:p>
        </w:tc>
        <w:tc>
          <w:tcPr>
            <w:tcW w:type="dxa" w:w="1776"/>
          </w:tcPr>
          <w:p>
            <w:r>
              <w:rPr>
                <w:sz w:val="15"/>
              </w:rPr>
              <w:t>Handle offline mode</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OQ Section 83 - Requirement details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OQ-083. Owner: Clinical SME. Important terms: BPM, sensor pairing, low alert, high alert, caregiver, audit trail, local cache, encrypted sync, consent, export, notification.</w:t>
      </w:r>
    </w:p>
    <w:p>
      <w:pPr/>
      <w:r>
        <w:t>OQ-083-1: App shall process heart rate data and preserve timestamp/timezone context.</w:t>
      </w:r>
    </w:p>
    <w:p>
      <w:pPr/>
      <w:r>
        <w:t>OQ-083-2: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OQ_83.1</w:t>
            </w:r>
          </w:p>
        </w:tc>
        <w:tc>
          <w:tcPr>
            <w:tcW w:type="dxa" w:w="1776"/>
          </w:tcPr>
          <w:p>
            <w:r>
              <w:rPr>
                <w:sz w:val="15"/>
              </w:rPr>
              <w:t>Notification retry and suppression</w:t>
            </w:r>
          </w:p>
        </w:tc>
        <w:tc>
          <w:tcPr>
            <w:tcW w:type="dxa" w:w="1776"/>
          </w:tcPr>
          <w:p>
            <w:r>
              <w:rPr>
                <w:sz w:val="15"/>
              </w:rPr>
              <w:t>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OQ-083-02</w:t>
            </w:r>
          </w:p>
        </w:tc>
        <w:tc>
          <w:tcPr>
            <w:tcW w:type="dxa" w:w="1776"/>
          </w:tcPr>
          <w:p>
            <w:r>
              <w:rPr>
                <w:sz w:val="15"/>
              </w:rPr>
              <w:t>Notification retry and suppression</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OQ-083-03</w:t>
            </w:r>
          </w:p>
        </w:tc>
        <w:tc>
          <w:tcPr>
            <w:tcW w:type="dxa" w:w="1776"/>
          </w:tcPr>
          <w:p>
            <w:r>
              <w:rPr>
                <w:sz w:val="15"/>
              </w:rPr>
              <w:t>Manual heart rate entry when device unavailable</w:t>
            </w:r>
          </w:p>
        </w:tc>
        <w:tc>
          <w:tcPr>
            <w:tcW w:type="dxa" w:w="1776"/>
          </w:tcPr>
          <w:p>
            <w:r>
              <w:rPr>
                <w:sz w:val="15"/>
              </w:rPr>
              <w:t>Local DB</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Draft</w:t>
            </w:r>
          </w:p>
        </w:tc>
      </w:tr>
      <w:tr>
        <w:tc>
          <w:tcPr>
            <w:tcW w:type="dxa" w:w="1776"/>
          </w:tcPr>
          <w:p>
            <w:r>
              <w:rPr>
                <w:sz w:val="15"/>
              </w:rPr>
              <w:t>OQ-083-04</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Rejected once</w:t>
            </w:r>
          </w:p>
        </w:tc>
      </w:tr>
      <w:tr>
        <w:tc>
          <w:tcPr>
            <w:tcW w:type="dxa" w:w="1776"/>
          </w:tcPr>
          <w:p>
            <w:r>
              <w:rPr>
                <w:sz w:val="15"/>
              </w:rPr>
              <w:t>OQ_83.5</w:t>
            </w:r>
          </w:p>
        </w:tc>
        <w:tc>
          <w:tcPr>
            <w:tcW w:type="dxa" w:w="1776"/>
          </w:tcPr>
          <w:p>
            <w:r>
              <w:rPr>
                <w:sz w:val="15"/>
              </w:rPr>
              <w:t>Audit user actions</w:t>
            </w:r>
          </w:p>
        </w:tc>
        <w:tc>
          <w:tcPr>
            <w:tcW w:type="dxa" w:w="1776"/>
          </w:tcPr>
          <w:p>
            <w:r>
              <w:rPr>
                <w:sz w:val="15"/>
              </w:rPr>
              <w:t>Bluetooth Sensor</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Draft</w:t>
            </w:r>
          </w:p>
        </w:tc>
      </w:tr>
    </w:tbl>
    <w:p>
      <w:r>
        <w:br w:type="page"/>
      </w:r>
    </w:p>
    <w:p>
      <w:pPr>
        <w:pStyle w:val="Heading1"/>
      </w:pPr>
      <w:r>
        <w:t>OQ Section 84 - Exception handling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OQ-084.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Acceptance: expected result to be confirmed by QA; evidence screenshot may be attached later.</w:t>
      </w:r>
    </w:p>
    <w:p>
      <w:pPr>
        <w:pStyle w:val="ListNumber"/>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OQ_84.1</w:t>
            </w:r>
          </w:p>
        </w:tc>
        <w:tc>
          <w:tcPr>
            <w:tcW w:type="dxa" w:w="1776"/>
          </w:tcPr>
          <w:p>
            <w:r>
              <w:rPr>
                <w:sz w:val="15"/>
              </w:rPr>
              <w:t>Display current BPM with timestamp</w:t>
            </w:r>
          </w:p>
        </w:tc>
        <w:tc>
          <w:tcPr>
            <w:tcW w:type="dxa" w:w="1776"/>
          </w:tcPr>
          <w:p>
            <w:r>
              <w:rPr>
                <w:sz w:val="15"/>
              </w:rPr>
              <w:t>Android/iOS</w:t>
            </w:r>
          </w:p>
        </w:tc>
        <w:tc>
          <w:tcPr>
            <w:tcW w:type="dxa" w:w="1776"/>
          </w:tcPr>
          <w:p>
            <w:r>
              <w:rPr>
                <w:sz w:val="15"/>
              </w:rPr>
              <w:t>Not ranked</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OQ-084-02</w:t>
            </w:r>
          </w:p>
        </w:tc>
        <w:tc>
          <w:tcPr>
            <w:tcW w:type="dxa" w:w="1776"/>
          </w:tcPr>
          <w:p>
            <w:r>
              <w:rPr>
                <w:sz w:val="15"/>
              </w:rPr>
              <w:t>Consent capture and privacy notice</w:t>
            </w:r>
          </w:p>
        </w:tc>
        <w:tc>
          <w:tcPr>
            <w:tcW w:type="dxa" w:w="1776"/>
          </w:tcPr>
          <w:p>
            <w:r>
              <w:rPr>
                <w:sz w:val="15"/>
              </w:rPr>
              <w:t>Bluetooth Sensor</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OQ-084-03</w:t>
            </w:r>
          </w:p>
        </w:tc>
        <w:tc>
          <w:tcPr>
            <w:tcW w:type="dxa" w:w="1776"/>
          </w:tcPr>
          <w:p>
            <w:r>
              <w:rPr>
                <w:sz w:val="15"/>
              </w:rPr>
              <w:t>Consent capture and privacy notice</w:t>
            </w:r>
          </w:p>
        </w:tc>
        <w:tc>
          <w:tcPr>
            <w:tcW w:type="dxa" w:w="1776"/>
          </w:tcPr>
          <w:p>
            <w:r>
              <w:rPr>
                <w:sz w:val="15"/>
              </w:rPr>
              <w:t>Notification Service</w:t>
            </w:r>
          </w:p>
        </w:tc>
        <w:tc>
          <w:tcPr>
            <w:tcW w:type="dxa" w:w="1776"/>
          </w:tcPr>
          <w:p>
            <w:r>
              <w:rPr>
                <w:sz w:val="15"/>
              </w:rPr>
              <w:t>High</w:t>
            </w:r>
          </w:p>
        </w:tc>
        <w:tc>
          <w:tcPr>
            <w:tcW w:type="dxa" w:w="1776"/>
          </w:tcPr>
          <w:p>
            <w:r>
              <w:rPr>
                <w:sz w:val="15"/>
              </w:rPr>
              <w:t>TBD by clinical SME - intentionally incomplete.</w:t>
            </w:r>
          </w:p>
        </w:tc>
        <w:tc>
          <w:tcPr>
            <w:tcW w:type="dxa" w:w="1776"/>
          </w:tcPr>
          <w:p>
            <w:r>
              <w:rPr>
                <w:sz w:val="15"/>
              </w:rPr>
              <w:t>Approved?</w:t>
            </w:r>
          </w:p>
        </w:tc>
      </w:tr>
      <w:tr>
        <w:tc>
          <w:tcPr>
            <w:tcW w:type="dxa" w:w="1776"/>
          </w:tcPr>
          <w:p>
            <w:r>
              <w:rPr>
                <w:sz w:val="15"/>
              </w:rPr>
              <w:t>OQ-084-04</w:t>
            </w:r>
          </w:p>
        </w:tc>
        <w:tc>
          <w:tcPr>
            <w:tcW w:type="dxa" w:w="1776"/>
          </w:tcPr>
          <w:p>
            <w:r>
              <w:rPr>
                <w:sz w:val="15"/>
              </w:rPr>
              <w:t>Manual heart rate entry when device unavailable</w:t>
            </w:r>
          </w:p>
        </w:tc>
        <w:tc>
          <w:tcPr>
            <w:tcW w:type="dxa" w:w="1776"/>
          </w:tcPr>
          <w:p>
            <w:r>
              <w:rPr>
                <w:sz w:val="15"/>
              </w:rPr>
              <w:t>Android</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Approved?</w:t>
            </w:r>
          </w:p>
        </w:tc>
      </w:tr>
    </w:tbl>
    <w:p>
      <w:r>
        <w:br w:type="page"/>
      </w:r>
    </w:p>
    <w:p>
      <w:pPr>
        <w:pStyle w:val="Heading2"/>
      </w:pPr>
      <w:r>
        <w:t>OQ Section 85 - API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OQ-085.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r>
        <w:t>Unnumbered note - check sensor disconnect behavior during active monitoring.</w:t>
      </w:r>
    </w:p>
    <w:p>
      <w:pPr>
        <w:pStyle w:val="ListNumber"/>
      </w:pPr>
      <w:r>
        <w:t>Unnumbered note - check sensor disconnect behavior during active monitoring.</w:t>
      </w:r>
    </w:p>
    <w:p>
      <w:pPr>
        <w:pStyle w:val="ListNumber"/>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OQ-085-01</w:t>
            </w:r>
          </w:p>
        </w:tc>
        <w:tc>
          <w:tcPr>
            <w:tcW w:type="dxa" w:w="1776"/>
          </w:tcPr>
          <w:p>
            <w:r>
              <w:rPr>
                <w:sz w:val="15"/>
              </w:rPr>
              <w:t>Notification retry and suppression</w:t>
            </w:r>
          </w:p>
        </w:tc>
        <w:tc>
          <w:tcPr>
            <w:tcW w:type="dxa" w:w="1776"/>
          </w:tcPr>
          <w:p>
            <w:r>
              <w:rPr>
                <w:sz w:val="15"/>
              </w:rPr>
              <w:t>Backend API</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OQ-085-02</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OQ-085-03</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In Review</w:t>
            </w:r>
          </w:p>
        </w:tc>
      </w:tr>
    </w:tbl>
    <w:p>
      <w:r>
        <w:br w:type="page"/>
      </w:r>
    </w:p>
    <w:p>
      <w:pPr>
        <w:pStyle w:val="Heading2"/>
      </w:pPr>
      <w:r>
        <w:t>OQ Section 86 - Risk and control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OQ-086. Owner: Validation.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pStyle w:val="ListNumber"/>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OQ-086-01</w:t>
            </w:r>
          </w:p>
        </w:tc>
        <w:tc>
          <w:tcPr>
            <w:tcW w:type="dxa" w:w="1776"/>
          </w:tcPr>
          <w:p>
            <w:r>
              <w:rPr>
                <w:sz w:val="15"/>
              </w:rPr>
              <w:t>Generate high/low heart-rate alert</w:t>
            </w:r>
          </w:p>
        </w:tc>
        <w:tc>
          <w:tcPr>
            <w:tcW w:type="dxa" w:w="1776"/>
          </w:tcPr>
          <w:p>
            <w:r>
              <w:rPr>
                <w:sz w:val="15"/>
              </w:rPr>
              <w:t>Notification Service</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OQ-086-02</w:t>
            </w:r>
          </w:p>
        </w:tc>
        <w:tc>
          <w:tcPr>
            <w:tcW w:type="dxa" w:w="1776"/>
          </w:tcPr>
          <w:p>
            <w:r>
              <w:rPr>
                <w:sz w:val="15"/>
              </w:rPr>
              <w:t>Export readings as PDF/CSV</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In Review</w:t>
            </w:r>
          </w:p>
        </w:tc>
      </w:tr>
      <w:tr>
        <w:tc>
          <w:tcPr>
            <w:tcW w:type="dxa" w:w="1776"/>
          </w:tcPr>
          <w:p>
            <w:r>
              <w:rPr>
                <w:sz w:val="15"/>
              </w:rPr>
              <w:t>OQ-086-03</w:t>
            </w:r>
          </w:p>
        </w:tc>
        <w:tc>
          <w:tcPr>
            <w:tcW w:type="dxa" w:w="1776"/>
          </w:tcPr>
          <w:p>
            <w:r>
              <w:rPr>
                <w:sz w:val="15"/>
              </w:rPr>
              <w:t>Manual heart rate entry when device unavailable</w:t>
            </w:r>
          </w:p>
        </w:tc>
        <w:tc>
          <w:tcPr>
            <w:tcW w:type="dxa" w:w="1776"/>
          </w:tcPr>
          <w:p>
            <w:r>
              <w:rPr>
                <w:sz w:val="15"/>
              </w:rPr>
              <w:t>Bluetooth Sensor</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OQ-086-04</w:t>
            </w:r>
          </w:p>
        </w:tc>
        <w:tc>
          <w:tcPr>
            <w:tcW w:type="dxa" w:w="1776"/>
          </w:tcPr>
          <w:p>
            <w:r>
              <w:rPr>
                <w:sz w:val="15"/>
              </w:rPr>
              <w:t>Notification retry and suppression</w:t>
            </w:r>
          </w:p>
        </w:tc>
        <w:tc>
          <w:tcPr>
            <w:tcW w:type="dxa" w:w="1776"/>
          </w:tcPr>
          <w:p>
            <w:r>
              <w:rPr>
                <w:sz w:val="15"/>
              </w:rPr>
              <w:t>Android/iOS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OQ-086-05</w:t>
            </w:r>
          </w:p>
        </w:tc>
        <w:tc>
          <w:tcPr>
            <w:tcW w:type="dxa" w:w="1776"/>
          </w:tcPr>
          <w:p>
            <w:r>
              <w:rPr>
                <w:sz w:val="15"/>
              </w:rPr>
              <w:t>Audit user actions</w:t>
            </w:r>
          </w:p>
        </w:tc>
        <w:tc>
          <w:tcPr>
            <w:tcW w:type="dxa" w:w="1776"/>
          </w:tcPr>
          <w:p>
            <w:r>
              <w:rPr>
                <w:sz w:val="15"/>
              </w:rPr>
              <w:t>iOS</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bl>
    <w:p>
      <w:r>
        <w:br w:type="page"/>
      </w:r>
    </w:p>
    <w:p>
      <w:pPr>
        <w:pStyle w:val="Heading2"/>
      </w:pPr>
      <w:r>
        <w:t>OQ Section 87 - Alert workflow</w:t>
      </w:r>
    </w:p>
    <w:p>
      <w:r>
        <w:rPr>
          <w:b/>
        </w:rPr>
        <w:t>duplicate section</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OQ-087. Owner: Mobile Lead. Important terms: BPM, sensor pairing, low alert, high alert, caregiver, audit trail, local cache, encrypted sync, consent, export, notification.</w:t>
      </w:r>
    </w:p>
    <w:p>
      <w:pPr>
        <w:pStyle w:val="ListNumber"/>
      </w:pPr>
      <w:r>
        <w:t>Unnumbered note - check sensor disconnect behavior during active monitoring.</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OQ-087-01</w:t>
            </w:r>
          </w:p>
        </w:tc>
        <w:tc>
          <w:tcPr>
            <w:tcW w:type="dxa" w:w="1776"/>
          </w:tcPr>
          <w:p>
            <w:r>
              <w:rPr>
                <w:sz w:val="15"/>
              </w:rPr>
              <w:t>Sync readings to cloud API</w:t>
            </w:r>
          </w:p>
        </w:tc>
        <w:tc>
          <w:tcPr>
            <w:tcW w:type="dxa" w:w="1776"/>
          </w:tcPr>
          <w:p>
            <w:r>
              <w:rPr>
                <w:sz w:val="15"/>
              </w:rPr>
              <w:t>Cloud Sync</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Pending QA</w:t>
            </w:r>
          </w:p>
        </w:tc>
      </w:tr>
      <w:tr>
        <w:tc>
          <w:tcPr>
            <w:tcW w:type="dxa" w:w="1776"/>
          </w:tcPr>
          <w:p>
            <w:r>
              <w:rPr>
                <w:sz w:val="15"/>
              </w:rPr>
              <w:t>OQ_87.2</w:t>
            </w:r>
          </w:p>
        </w:tc>
        <w:tc>
          <w:tcPr>
            <w:tcW w:type="dxa" w:w="1776"/>
          </w:tcPr>
          <w:p>
            <w:r>
              <w:rPr>
                <w:sz w:val="15"/>
              </w:rPr>
              <w:t>Battery and Bluetooth warning</w:t>
            </w:r>
          </w:p>
        </w:tc>
        <w:tc>
          <w:tcPr>
            <w:tcW w:type="dxa" w:w="1776"/>
          </w:tcPr>
          <w:p>
            <w:r>
              <w:rPr>
                <w:sz w:val="15"/>
              </w:rPr>
              <w:t>Cloud Sync</w:t>
            </w:r>
          </w:p>
        </w:tc>
        <w:tc>
          <w:tcPr>
            <w:tcW w:type="dxa" w:w="1776"/>
          </w:tcPr>
          <w:p>
            <w:r>
              <w:rPr>
                <w:sz w:val="15"/>
              </w:rPr>
              <w:t>High</w:t>
            </w:r>
          </w:p>
        </w:tc>
        <w:tc>
          <w:tcPr>
            <w:tcW w:type="dxa" w:w="1776"/>
          </w:tcPr>
          <w:p>
            <w:r>
              <w:rPr>
                <w:sz w:val="15"/>
              </w:rPr>
              <w:t>Data shall be encrypted in transit and at rest.</w:t>
            </w:r>
          </w:p>
        </w:tc>
        <w:tc>
          <w:tcPr>
            <w:tcW w:type="dxa" w:w="1776"/>
          </w:tcPr>
          <w:p>
            <w:r>
              <w:rPr>
                <w:sz w:val="15"/>
              </w:rPr>
              <w:t>Pending QA</w:t>
            </w:r>
          </w:p>
        </w:tc>
      </w:tr>
      <w:tr>
        <w:tc>
          <w:tcPr>
            <w:tcW w:type="dxa" w:w="1776"/>
          </w:tcPr>
          <w:p>
            <w:r>
              <w:rPr>
                <w:sz w:val="15"/>
              </w:rPr>
              <w:t>OQ-087-03</w:t>
            </w:r>
          </w:p>
        </w:tc>
        <w:tc>
          <w:tcPr>
            <w:tcW w:type="dxa" w:w="1776"/>
          </w:tcPr>
          <w:p>
            <w:r>
              <w:rPr>
                <w:sz w:val="15"/>
              </w:rPr>
              <w:t>Manual heart rate entry when device unavailable</w:t>
            </w:r>
          </w:p>
        </w:tc>
        <w:tc>
          <w:tcPr>
            <w:tcW w:type="dxa" w:w="1776"/>
          </w:tcPr>
          <w:p>
            <w:r>
              <w:rPr>
                <w:sz w:val="15"/>
              </w:rPr>
              <w:t>Notification Service</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OQ-087-04</w:t>
            </w:r>
          </w:p>
        </w:tc>
        <w:tc>
          <w:tcPr>
            <w:tcW w:type="dxa" w:w="1776"/>
          </w:tcPr>
          <w:p>
            <w:r>
              <w:rPr>
                <w:sz w:val="15"/>
              </w:rPr>
              <w:t>Display current BPM with timestamp</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Draft</w:t>
            </w:r>
          </w:p>
        </w:tc>
      </w:tr>
    </w:tbl>
    <w:p>
      <w:r>
        <w:br w:type="page"/>
      </w:r>
    </w:p>
    <w:p>
      <w:pPr>
        <w:pStyle w:val="Heading2"/>
      </w:pPr>
      <w:r>
        <w:t>OQ Section 88 - UI behavior</w:t>
      </w:r>
    </w:p>
    <w:p>
      <w:r>
        <w:rPr>
          <w:b/>
        </w:rPr>
        <w:t>OCR noisy line</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OQ-088. Owner: Product. Important terms: BPM, sensor pairing, low alert, high alert, caregiver, audit trail, local cache, encrypted sync, consent, export, notification.</w:t>
      </w:r>
    </w:p>
    <w:p>
      <w:pPr>
        <w:pStyle w:val="ListBullet"/>
      </w:pPr>
      <w:r>
        <w:t>OQ-088-1: App shall process heart rate data and preserve timestamp/timezone context.</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OQ-088-01</w:t>
            </w:r>
          </w:p>
        </w:tc>
        <w:tc>
          <w:tcPr>
            <w:tcW w:type="dxa" w:w="1776"/>
          </w:tcPr>
          <w:p>
            <w:r>
              <w:rPr>
                <w:sz w:val="15"/>
              </w:rPr>
              <w:t>Export readings as PDF/CSV</w:t>
            </w:r>
          </w:p>
        </w:tc>
        <w:tc>
          <w:tcPr>
            <w:tcW w:type="dxa" w:w="1776"/>
          </w:tcPr>
          <w:p>
            <w:r>
              <w:rPr>
                <w:sz w:val="15"/>
              </w:rPr>
              <w:t>Local DB</w:t>
            </w:r>
          </w:p>
        </w:tc>
        <w:tc>
          <w:tcPr>
            <w:tcW w:type="dxa" w:w="1776"/>
          </w:tcPr>
          <w:p>
            <w:r>
              <w:rPr>
                <w:sz w:val="15"/>
              </w:rPr>
              <w:t>Not ranked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OQ-088-02</w:t>
            </w:r>
          </w:p>
        </w:tc>
        <w:tc>
          <w:tcPr>
            <w:tcW w:type="dxa" w:w="1776"/>
          </w:tcPr>
          <w:p>
            <w:r>
              <w:rPr>
                <w:sz w:val="15"/>
              </w:rPr>
              <w:t>Biometric login option</w:t>
            </w:r>
          </w:p>
        </w:tc>
        <w:tc>
          <w:tcPr>
            <w:tcW w:type="dxa" w:w="1776"/>
          </w:tcPr>
          <w:p>
            <w:r>
              <w:rPr>
                <w:sz w:val="15"/>
              </w:rPr>
              <w:t>Notification Service</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OQ-088-03</w:t>
            </w:r>
          </w:p>
        </w:tc>
        <w:tc>
          <w:tcPr>
            <w:tcW w:type="dxa" w:w="1776"/>
          </w:tcPr>
          <w:p>
            <w:r>
              <w:rPr>
                <w:sz w:val="15"/>
              </w:rPr>
              <w:t>Support caregiver view</w:t>
            </w:r>
          </w:p>
        </w:tc>
        <w:tc>
          <w:tcPr>
            <w:tcW w:type="dxa" w:w="1776"/>
          </w:tcPr>
          <w:p>
            <w:r>
              <w:rPr>
                <w:sz w:val="15"/>
              </w:rPr>
              <w:t>Android</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OQ_88.4</w:t>
            </w:r>
          </w:p>
        </w:tc>
        <w:tc>
          <w:tcPr>
            <w:tcW w:type="dxa" w:w="1776"/>
          </w:tcPr>
          <w:p>
            <w:r>
              <w:rPr>
                <w:sz w:val="15"/>
              </w:rPr>
              <w:t>Show trend chart for 7/30/90 days</w:t>
            </w:r>
          </w:p>
        </w:tc>
        <w:tc>
          <w:tcPr>
            <w:tcW w:type="dxa" w:w="1776"/>
          </w:tcPr>
          <w:p>
            <w:r>
              <w:rPr>
                <w:sz w:val="15"/>
              </w:rPr>
              <w:t>Android</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OQ-088-05</w:t>
            </w:r>
          </w:p>
        </w:tc>
        <w:tc>
          <w:tcPr>
            <w:tcW w:type="dxa" w:w="1776"/>
          </w:tcPr>
          <w:p>
            <w:r>
              <w:rPr>
                <w:sz w:val="15"/>
              </w:rPr>
              <w:t>Support caregiver view</w:t>
            </w:r>
          </w:p>
        </w:tc>
        <w:tc>
          <w:tcPr>
            <w:tcW w:type="dxa" w:w="1776"/>
          </w:tcPr>
          <w:p>
            <w:r>
              <w:rPr>
                <w:sz w:val="15"/>
              </w:rPr>
              <w:t>Notification Service</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Pending QA</w:t>
            </w:r>
          </w:p>
        </w:tc>
      </w:tr>
    </w:tbl>
    <w:p>
      <w:r>
        <w:br w:type="page"/>
      </w:r>
    </w:p>
    <w:p>
      <w:pPr>
        <w:pStyle w:val="Heading1"/>
      </w:pPr>
      <w:r>
        <w:t>OQ Section 89 - Repeated requirement block</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OQ-089. Owner: Product. Important terms: BPM, sensor pairing, low alert, high alert, caregiver, audit trail, local cache, encrypted sync, consent, export, notification.</w:t>
      </w:r>
    </w:p>
    <w:p>
      <w:pPr>
        <w:pStyle w:val="ListNumber"/>
      </w:pPr>
      <w:r>
        <w:t>Old requirement copied from web portal project - review if still valid.</w:t>
      </w:r>
    </w:p>
    <w:p>
      <w:pPr/>
      <w:r>
        <w:t>Unnumbered note - check sensor disconnect behavior during active monitoring.</w:t>
      </w:r>
    </w:p>
    <w:p>
      <w:pPr>
        <w:pStyle w:val="ListBullet"/>
      </w:pPr>
      <w:r>
        <w:t>For iOS only? For Android only? unclear; parser should capture platform if visible.</w:t>
      </w:r>
    </w:p>
    <w:p>
      <w:pPr>
        <w:pStyle w:val="ListBullet"/>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OQ-089-01</w:t>
            </w:r>
          </w:p>
        </w:tc>
        <w:tc>
          <w:tcPr>
            <w:tcW w:type="dxa" w:w="1776"/>
          </w:tcPr>
          <w:p>
            <w:r>
              <w:rPr>
                <w:sz w:val="15"/>
              </w:rPr>
              <w:t>Manual heart rate entry when device unavailable</w:t>
            </w:r>
          </w:p>
        </w:tc>
        <w:tc>
          <w:tcPr>
            <w:tcW w:type="dxa" w:w="1776"/>
          </w:tcPr>
          <w:p>
            <w:r>
              <w:rPr>
                <w:sz w:val="15"/>
              </w:rPr>
              <w:t>Android/iOS</w:t>
            </w:r>
          </w:p>
        </w:tc>
        <w:tc>
          <w:tcPr>
            <w:tcW w:type="dxa" w:w="1776"/>
          </w:tcPr>
          <w:p>
            <w:r>
              <w:rPr>
                <w:sz w:val="15"/>
              </w:rPr>
              <w:t>TBD</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OQ-089-02</w:t>
            </w:r>
          </w:p>
        </w:tc>
        <w:tc>
          <w:tcPr>
            <w:tcW w:type="dxa" w:w="1776"/>
          </w:tcPr>
          <w:p>
            <w:r>
              <w:rPr>
                <w:sz w:val="15"/>
              </w:rPr>
              <w:t>Validate sensor data range</w:t>
            </w:r>
          </w:p>
        </w:tc>
        <w:tc>
          <w:tcPr>
            <w:tcW w:type="dxa" w:w="1776"/>
          </w:tcPr>
          <w:p>
            <w:r>
              <w:rPr>
                <w:sz w:val="15"/>
              </w:rPr>
              <w:t>iOS</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OQ_89.3</w:t>
            </w:r>
          </w:p>
        </w:tc>
        <w:tc>
          <w:tcPr>
            <w:tcW w:type="dxa" w:w="1776"/>
          </w:tcPr>
          <w:p>
            <w:r>
              <w:rPr>
                <w:sz w:val="15"/>
              </w:rPr>
              <w:t>Show trend chart for 7/30/90 days</w:t>
            </w:r>
          </w:p>
        </w:tc>
        <w:tc>
          <w:tcPr>
            <w:tcW w:type="dxa" w:w="1776"/>
          </w:tcPr>
          <w:p>
            <w:r>
              <w:rPr>
                <w:sz w:val="15"/>
              </w:rPr>
              <w:t>Android/iOS</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Approved?</w:t>
            </w:r>
          </w:p>
        </w:tc>
      </w:tr>
    </w:tbl>
    <w:p>
      <w:r>
        <w:br w:type="page"/>
      </w:r>
    </w:p>
    <w:p>
      <w:pPr>
        <w:pStyle w:val="Heading2"/>
      </w:pPr>
      <w:r>
        <w:t>OQ Section 90 - Evidence placeholder</w:t>
      </w:r>
    </w:p>
    <w:p>
      <w:r>
        <w:rPr>
          <w:b/>
        </w:rPr>
        <w:t>manual note</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OQ-090. Owner: Clinical SME. Important terms: BPM, sensor pairing, low alert, high alert, caregiver, audit trail, local cache, encrypted sync, consent, export, notification.</w:t>
      </w:r>
    </w:p>
    <w:p>
      <w:pPr/>
      <w:r>
        <w:t>Acceptance: expected result to be confirmed by QA; evidence screenshot may be attached later.</w:t>
      </w:r>
    </w:p>
    <w:p>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OQ_90.1</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OQ-090-02</w:t>
            </w:r>
          </w:p>
        </w:tc>
        <w:tc>
          <w:tcPr>
            <w:tcW w:type="dxa" w:w="1776"/>
          </w:tcPr>
          <w:p>
            <w:r>
              <w:rPr>
                <w:sz w:val="15"/>
              </w:rPr>
              <w:t>Manual heart rate entry when device unavailable</w:t>
            </w:r>
          </w:p>
        </w:tc>
        <w:tc>
          <w:tcPr>
            <w:tcW w:type="dxa" w:w="1776"/>
          </w:tcPr>
          <w:p>
            <w:r>
              <w:rPr>
                <w:sz w:val="15"/>
              </w:rPr>
              <w:t>Cloud Sync</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OQ-090-03</w:t>
            </w:r>
          </w:p>
        </w:tc>
        <w:tc>
          <w:tcPr>
            <w:tcW w:type="dxa" w:w="1776"/>
          </w:tcPr>
          <w:p>
            <w:r>
              <w:rPr>
                <w:sz w:val="15"/>
              </w:rPr>
              <w:t>Biometric login option</w:t>
            </w:r>
          </w:p>
        </w:tc>
        <w:tc>
          <w:tcPr>
            <w:tcW w:type="dxa" w:w="1776"/>
          </w:tcPr>
          <w:p>
            <w:r>
              <w:rPr>
                <w:sz w:val="15"/>
              </w:rPr>
              <w:t>Android</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OQ-090-04</w:t>
            </w:r>
          </w:p>
        </w:tc>
        <w:tc>
          <w:tcPr>
            <w:tcW w:type="dxa" w:w="1776"/>
          </w:tcPr>
          <w:p>
            <w:r>
              <w:rPr>
                <w:sz w:val="15"/>
              </w:rPr>
              <w:t>Support caregiver view</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bl>
    <w:p>
      <w:r>
        <w:t>MIXED TRACEABILITY LINE: URS-00X -&gt; FRS?? -&gt; DS component maybe -&gt; IQ/OQ/PQ evidence TBD. This line is intentionally noisy.</w:t>
      </w:r>
    </w:p>
    <w:p>
      <w:r>
        <w:br w:type="page"/>
      </w:r>
    </w:p>
    <w:p>
      <w:pPr>
        <w:pStyle w:val="Heading2"/>
      </w:pPr>
      <w:r>
        <w:t>OQ Section 91 - Data handling notes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OQ-091. Owner: Validation. Important terms: BPM, sensor pairing, low alert, high alert, caregiver, audit trail, local cache, encrypted sync, consent, export, notification.</w:t>
      </w:r>
    </w:p>
    <w:p>
      <w:pPr/>
      <w:r>
        <w:t>For iOS only? For Android only? unclear; parser should capture platform if visible.</w:t>
      </w:r>
    </w:p>
    <w:p>
      <w:pPr>
        <w:pStyle w:val="ListNumber"/>
      </w:pPr>
      <w:r>
        <w:t>Unnumbered note - check sensor disconnect behavior during active monitoring.</w:t>
      </w:r>
    </w:p>
    <w:p>
      <w:pPr/>
      <w:r>
        <w:t>For iOS only? For Android only? unclear; parser should capture platform if visible.</w:t>
      </w:r>
    </w:p>
    <w:p>
      <w:pPr>
        <w:pStyle w:val="ListBullet"/>
      </w:pPr>
      <w:r>
        <w:t>OQ-091-4: App shall process heart rate data and preserve timestamp/timezone context.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OQ-091-01</w:t>
            </w:r>
          </w:p>
        </w:tc>
        <w:tc>
          <w:tcPr>
            <w:tcW w:type="dxa" w:w="1776"/>
          </w:tcPr>
          <w:p>
            <w:r>
              <w:rPr>
                <w:sz w:val="15"/>
              </w:rPr>
              <w:t>Export readings as PDF/CSV</w:t>
            </w:r>
          </w:p>
        </w:tc>
        <w:tc>
          <w:tcPr>
            <w:tcW w:type="dxa" w:w="1776"/>
          </w:tcPr>
          <w:p>
            <w:r>
              <w:rPr>
                <w:sz w:val="15"/>
              </w:rPr>
              <w:t>Backend API</w:t>
            </w:r>
          </w:p>
        </w:tc>
        <w:tc>
          <w:tcPr>
            <w:tcW w:type="dxa" w:w="1776"/>
          </w:tcPr>
          <w:p>
            <w:r>
              <w:rPr>
                <w:sz w:val="15"/>
              </w:rPr>
              <w:t>Low</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OQ-091-02</w:t>
            </w:r>
          </w:p>
        </w:tc>
        <w:tc>
          <w:tcPr>
            <w:tcW w:type="dxa" w:w="1776"/>
          </w:tcPr>
          <w:p>
            <w:r>
              <w:rPr>
                <w:sz w:val="15"/>
              </w:rPr>
              <w:t>Capture heart rate from paired device</w:t>
            </w:r>
          </w:p>
        </w:tc>
        <w:tc>
          <w:tcPr>
            <w:tcW w:type="dxa" w:w="1776"/>
          </w:tcPr>
          <w:p>
            <w:r>
              <w:rPr>
                <w:sz w:val="15"/>
              </w:rPr>
              <w:t>Notification Service</w:t>
            </w:r>
          </w:p>
        </w:tc>
        <w:tc>
          <w:tcPr>
            <w:tcW w:type="dxa" w:w="1776"/>
          </w:tcPr>
          <w:p>
            <w:r>
              <w:rPr>
                <w:sz w:val="15"/>
              </w:rPr>
              <w:t>Low</w:t>
            </w:r>
          </w:p>
        </w:tc>
        <w:tc>
          <w:tcPr>
            <w:tcW w:type="dxa" w:w="1776"/>
          </w:tcPr>
          <w:p>
            <w:r>
              <w:rPr>
                <w:sz w:val="15"/>
              </w:rPr>
              <w:t>TBD by clinical SME - intentionally incomplete.</w:t>
            </w:r>
          </w:p>
        </w:tc>
        <w:tc>
          <w:tcPr>
            <w:tcW w:type="dxa" w:w="1776"/>
          </w:tcPr>
          <w:p>
            <w:r>
              <w:rPr>
                <w:sz w:val="15"/>
              </w:rPr>
              <w:t>Rejected once</w:t>
            </w:r>
          </w:p>
        </w:tc>
      </w:tr>
      <w:tr>
        <w:tc>
          <w:tcPr>
            <w:tcW w:type="dxa" w:w="1776"/>
          </w:tcPr>
          <w:p>
            <w:r>
              <w:rPr>
                <w:sz w:val="15"/>
              </w:rPr>
              <w:t>OQ-091-03</w:t>
            </w:r>
          </w:p>
        </w:tc>
        <w:tc>
          <w:tcPr>
            <w:tcW w:type="dxa" w:w="1776"/>
          </w:tcPr>
          <w:p>
            <w:r>
              <w:rPr>
                <w:sz w:val="15"/>
              </w:rPr>
              <w:t>Consent capture and privacy notice</w:t>
            </w:r>
          </w:p>
        </w:tc>
        <w:tc>
          <w:tcPr>
            <w:tcW w:type="dxa" w:w="1776"/>
          </w:tcPr>
          <w:p>
            <w:r>
              <w:rPr>
                <w:sz w:val="15"/>
              </w:rPr>
              <w:t>iOS</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Approved?</w:t>
            </w:r>
          </w:p>
        </w:tc>
      </w:tr>
      <w:tr>
        <w:tc>
          <w:tcPr>
            <w:tcW w:type="dxa" w:w="1776"/>
          </w:tcPr>
          <w:p>
            <w:r>
              <w:rPr>
                <w:sz w:val="15"/>
              </w:rPr>
              <w:t>OQ-091-04</w:t>
            </w:r>
          </w:p>
        </w:tc>
        <w:tc>
          <w:tcPr>
            <w:tcW w:type="dxa" w:w="1776"/>
          </w:tcPr>
          <w:p>
            <w:r>
              <w:rPr>
                <w:sz w:val="15"/>
              </w:rPr>
              <w:t>Battery and Bluetooth warning</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Draft</w:t>
            </w:r>
          </w:p>
        </w:tc>
      </w:tr>
      <w:tr>
        <w:tc>
          <w:tcPr>
            <w:tcW w:type="dxa" w:w="1776"/>
          </w:tcPr>
          <w:p>
            <w:r>
              <w:rPr>
                <w:sz w:val="15"/>
              </w:rPr>
              <w:t>OQ-091-05</w:t>
            </w:r>
          </w:p>
        </w:tc>
        <w:tc>
          <w:tcPr>
            <w:tcW w:type="dxa" w:w="1776"/>
          </w:tcPr>
          <w:p>
            <w:r>
              <w:rPr>
                <w:sz w:val="15"/>
              </w:rPr>
              <w:t>Display current BPM with timestamp</w:t>
            </w:r>
          </w:p>
        </w:tc>
        <w:tc>
          <w:tcPr>
            <w:tcW w:type="dxa" w:w="1776"/>
          </w:tcPr>
          <w:p>
            <w:r>
              <w:rPr>
                <w:sz w:val="15"/>
              </w:rPr>
              <w:t>Local DB</w:t>
            </w:r>
          </w:p>
        </w:tc>
        <w:tc>
          <w:tcPr>
            <w:tcW w:type="dxa" w:w="1776"/>
          </w:tcPr>
          <w:p>
            <w:r>
              <w:rPr>
                <w:sz w:val="15"/>
              </w:rPr>
              <w:t>TBD</w:t>
            </w:r>
          </w:p>
        </w:tc>
        <w:tc>
          <w:tcPr>
            <w:tcW w:type="dxa" w:w="1776"/>
          </w:tcPr>
          <w:p>
            <w:r>
              <w:rPr>
                <w:sz w:val="15"/>
              </w:rPr>
              <w:t>Result must be visible in mobile UI within expected time.</w:t>
            </w:r>
          </w:p>
        </w:tc>
        <w:tc>
          <w:tcPr>
            <w:tcW w:type="dxa" w:w="1776"/>
          </w:tcPr>
          <w:p>
            <w:r>
              <w:rPr>
                <w:sz w:val="15"/>
              </w:rPr>
              <w:t>Pending QA</w:t>
            </w:r>
          </w:p>
        </w:tc>
      </w:tr>
    </w:tbl>
    <w:p>
      <w:r>
        <w:t>Random inserted note: duplicate title appears again below.</w:t>
      </w:r>
    </w:p>
    <w:p>
      <w:pPr>
        <w:pStyle w:val="Heading2"/>
      </w:pPr>
      <w:r>
        <w:t>OQ Section 91 - Data handling notes</w:t>
      </w:r>
    </w:p>
    <w:p>
      <w:r>
        <w:br w:type="page"/>
      </w:r>
    </w:p>
    <w:p>
      <w:pPr>
        <w:pStyle w:val="Heading1"/>
      </w:pPr>
      <w:r>
        <w:t>OQ Section 92 - UI behavior</w:t>
      </w:r>
    </w:p>
    <w:p>
      <w:r>
        <w:rPr>
          <w:b/>
        </w:rPr>
        <w:t>old text retained</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OQ-092. Owner: Product.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r>
        <w:t>Acceptance: expected result to be confirmed by QA; evidence screenshot may be attached later.</w:t>
      </w:r>
    </w:p>
    <w:p>
      <w:pPr>
        <w:pStyle w:val="ListBullet"/>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OQ-092-01</w:t>
            </w:r>
          </w:p>
        </w:tc>
        <w:tc>
          <w:tcPr>
            <w:tcW w:type="dxa" w:w="1776"/>
          </w:tcPr>
          <w:p>
            <w:r>
              <w:rPr>
                <w:sz w:val="15"/>
              </w:rPr>
              <w:t>Support caregiver view</w:t>
            </w:r>
          </w:p>
        </w:tc>
        <w:tc>
          <w:tcPr>
            <w:tcW w:type="dxa" w:w="1776"/>
          </w:tcPr>
          <w:p>
            <w:r>
              <w:rPr>
                <w:sz w:val="15"/>
              </w:rPr>
              <w:t>Cloud Sync</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OQ_92.2</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r>
        <w:tc>
          <w:tcPr>
            <w:tcW w:type="dxa" w:w="1776"/>
          </w:tcPr>
          <w:p>
            <w:r>
              <w:rPr>
                <w:sz w:val="15"/>
              </w:rPr>
              <w:t>OQ-092-03</w:t>
            </w:r>
          </w:p>
        </w:tc>
        <w:tc>
          <w:tcPr>
            <w:tcW w:type="dxa" w:w="1776"/>
          </w:tcPr>
          <w:p>
            <w:r>
              <w:rPr>
                <w:sz w:val="15"/>
              </w:rPr>
              <w:t>Battery and Bluetooth warning</w:t>
            </w:r>
          </w:p>
        </w:tc>
        <w:tc>
          <w:tcPr>
            <w:tcW w:type="dxa" w:w="1776"/>
          </w:tcPr>
          <w:p>
            <w:r>
              <w:rPr>
                <w:sz w:val="15"/>
              </w:rPr>
              <w:t>Android/iOS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Draft</w:t>
            </w:r>
          </w:p>
        </w:tc>
      </w:tr>
    </w:tbl>
    <w:p>
      <w:r>
        <w:br w:type="page"/>
      </w:r>
    </w:p>
    <w:p>
      <w:pPr>
        <w:pStyle w:val="Heading2"/>
      </w:pPr>
      <w:r>
        <w:t>OQ Section 93 - Risk and control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OQ-093. Owner: Validation. Important terms: BPM, sensor pairing, low alert, high alert, caregiver, audit trail, local cache, encrypted sync, consent, export, notification.</w:t>
      </w:r>
    </w:p>
    <w:p>
      <w:pPr>
        <w:pStyle w:val="ListNumber"/>
      </w:pPr>
      <w:r>
        <w:t>OQ-093-1: App shall process heart rate data and preserve timestamp/timezone context.</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OQ-093-01</w:t>
            </w:r>
          </w:p>
        </w:tc>
        <w:tc>
          <w:tcPr>
            <w:tcW w:type="dxa" w:w="1776"/>
          </w:tcPr>
          <w:p>
            <w:r>
              <w:rPr>
                <w:sz w:val="15"/>
              </w:rPr>
              <w:t>Generate high/low heart-rate alert</w:t>
            </w:r>
          </w:p>
        </w:tc>
        <w:tc>
          <w:tcPr>
            <w:tcW w:type="dxa" w:w="1776"/>
          </w:tcPr>
          <w:p>
            <w:r>
              <w:rPr>
                <w:sz w:val="15"/>
              </w:rPr>
              <w:t>Android</w:t>
            </w:r>
          </w:p>
        </w:tc>
        <w:tc>
          <w:tcPr>
            <w:tcW w:type="dxa" w:w="1776"/>
          </w:tcPr>
          <w:p>
            <w:r>
              <w:rPr>
                <w:sz w:val="15"/>
              </w:rPr>
              <w:t>High</w:t>
            </w:r>
          </w:p>
        </w:tc>
        <w:tc>
          <w:tcPr>
            <w:tcW w:type="dxa" w:w="1776"/>
          </w:tcPr>
          <w:p>
            <w:r>
              <w:rPr>
                <w:sz w:val="15"/>
              </w:rPr>
              <w:t>System shall complete the action without data loss.</w:t>
            </w:r>
          </w:p>
        </w:tc>
        <w:tc>
          <w:tcPr>
            <w:tcW w:type="dxa" w:w="1776"/>
          </w:tcPr>
          <w:p>
            <w:r>
              <w:rPr>
                <w:sz w:val="15"/>
              </w:rPr>
              <w:t>Pending QA</w:t>
            </w:r>
          </w:p>
        </w:tc>
      </w:tr>
      <w:tr>
        <w:tc>
          <w:tcPr>
            <w:tcW w:type="dxa" w:w="1776"/>
          </w:tcPr>
          <w:p>
            <w:r>
              <w:rPr>
                <w:sz w:val="15"/>
              </w:rPr>
              <w:t>OQ-093-02</w:t>
            </w:r>
          </w:p>
        </w:tc>
        <w:tc>
          <w:tcPr>
            <w:tcW w:type="dxa" w:w="1776"/>
          </w:tcPr>
          <w:p>
            <w:r>
              <w:rPr>
                <w:sz w:val="15"/>
              </w:rPr>
              <w:t>Validate sensor data range</w:t>
            </w:r>
          </w:p>
        </w:tc>
        <w:tc>
          <w:tcPr>
            <w:tcW w:type="dxa" w:w="1776"/>
          </w:tcPr>
          <w:p>
            <w:r>
              <w:rPr>
                <w:sz w:val="15"/>
              </w:rPr>
              <w:t>Cloud Sync</w:t>
            </w:r>
          </w:p>
        </w:tc>
        <w:tc>
          <w:tcPr>
            <w:tcW w:type="dxa" w:w="1776"/>
          </w:tcPr>
          <w:p>
            <w:r>
              <w:rPr>
                <w:sz w:val="15"/>
              </w:rPr>
              <w:t>Not ranked</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OQ-093-03</w:t>
            </w:r>
          </w:p>
        </w:tc>
        <w:tc>
          <w:tcPr>
            <w:tcW w:type="dxa" w:w="1776"/>
          </w:tcPr>
          <w:p>
            <w:r>
              <w:rPr>
                <w:sz w:val="15"/>
              </w:rPr>
              <w:t>Handle offline mode</w:t>
            </w:r>
          </w:p>
        </w:tc>
        <w:tc>
          <w:tcPr>
            <w:tcW w:type="dxa" w:w="1776"/>
          </w:tcPr>
          <w:p>
            <w:r>
              <w:rPr>
                <w:sz w:val="15"/>
              </w:rPr>
              <w:t>Backend API</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Pending QA</w:t>
            </w:r>
          </w:p>
        </w:tc>
      </w:tr>
    </w:tbl>
    <w:p>
      <w:r>
        <w:br w:type="page"/>
      </w:r>
    </w:p>
    <w:p>
      <w:pPr>
        <w:pStyle w:val="Heading2"/>
      </w:pPr>
      <w:r>
        <w:t>OQ Section 94 - Data handling notes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OQ-094. Owner: Clinical SME. Important terms: BPM, sensor pairing, low alert, high alert, caregiver, audit trail, local cache, encrypted sync, consent, export, notification.</w:t>
      </w:r>
    </w:p>
    <w:p>
      <w:pPr>
        <w:pStyle w:val="ListNumber"/>
      </w:pPr>
      <w:r>
        <w:t>For iOS only? For Android only? unclear; parser should capture platform if visible.</w:t>
      </w:r>
    </w:p>
    <w:p>
      <w:pPr>
        <w:pStyle w:val="ListBullet"/>
      </w:pPr>
      <w:r>
        <w:t>For iOS only? For Android only? unclear; parser should capture platform if visible.</w:t>
      </w:r>
    </w:p>
    <w:p>
      <w:pPr/>
      <w:r>
        <w:t>Old requirement copied from web portal project - review if still valid.</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OQ-094-01</w:t>
            </w:r>
          </w:p>
        </w:tc>
        <w:tc>
          <w:tcPr>
            <w:tcW w:type="dxa" w:w="1776"/>
          </w:tcPr>
          <w:p>
            <w:r>
              <w:rPr>
                <w:sz w:val="15"/>
              </w:rPr>
              <w:t>Biometric login option</w:t>
            </w:r>
          </w:p>
        </w:tc>
        <w:tc>
          <w:tcPr>
            <w:tcW w:type="dxa" w:w="1776"/>
          </w:tcPr>
          <w:p>
            <w:r>
              <w:rPr>
                <w:sz w:val="15"/>
              </w:rPr>
              <w:t>Local DB</w:t>
            </w:r>
          </w:p>
        </w:tc>
        <w:tc>
          <w:tcPr>
            <w:tcW w:type="dxa" w:w="1776"/>
          </w:tcPr>
          <w:p>
            <w:r>
              <w:rPr>
                <w:sz w:val="15"/>
              </w:rPr>
              <w:t>Low</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OQ-094-02</w:t>
            </w:r>
          </w:p>
        </w:tc>
        <w:tc>
          <w:tcPr>
            <w:tcW w:type="dxa" w:w="1776"/>
          </w:tcPr>
          <w:p>
            <w:r>
              <w:rPr>
                <w:sz w:val="15"/>
              </w:rPr>
              <w:t>Manual heart rate entry when device unavailable</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Rejected once</w:t>
            </w:r>
          </w:p>
        </w:tc>
      </w:tr>
      <w:tr>
        <w:tc>
          <w:tcPr>
            <w:tcW w:type="dxa" w:w="1776"/>
          </w:tcPr>
          <w:p>
            <w:r>
              <w:rPr>
                <w:sz w:val="15"/>
              </w:rPr>
              <w:t>OQ-094-03</w:t>
            </w:r>
          </w:p>
        </w:tc>
        <w:tc>
          <w:tcPr>
            <w:tcW w:type="dxa" w:w="1776"/>
          </w:tcPr>
          <w:p>
            <w:r>
              <w:rPr>
                <w:sz w:val="15"/>
              </w:rPr>
              <w:t>Export readings as PDF/CSV</w:t>
            </w:r>
          </w:p>
        </w:tc>
        <w:tc>
          <w:tcPr>
            <w:tcW w:type="dxa" w:w="1776"/>
          </w:tcPr>
          <w:p>
            <w:r>
              <w:rPr>
                <w:sz w:val="15"/>
              </w:rPr>
              <w:t>Local DB</w:t>
            </w:r>
          </w:p>
        </w:tc>
        <w:tc>
          <w:tcPr>
            <w:tcW w:type="dxa" w:w="1776"/>
          </w:tcPr>
          <w:p>
            <w:r>
              <w:rPr>
                <w:sz w:val="15"/>
              </w:rPr>
              <w:t>Medium</w:t>
            </w:r>
          </w:p>
        </w:tc>
        <w:tc>
          <w:tcPr>
            <w:tcW w:type="dxa" w:w="1776"/>
          </w:tcPr>
          <w:p>
            <w:r>
              <w:rPr>
                <w:sz w:val="15"/>
              </w:rPr>
              <w:t>Data shall be encrypted in transit and at rest.</w:t>
            </w:r>
          </w:p>
        </w:tc>
        <w:tc>
          <w:tcPr>
            <w:tcW w:type="dxa" w:w="1776"/>
          </w:tcPr>
          <w:p>
            <w:r>
              <w:rPr>
                <w:sz w:val="15"/>
              </w:rPr>
              <w:t>Pending QA</w:t>
            </w:r>
          </w:p>
        </w:tc>
      </w:tr>
    </w:tbl>
    <w:p>
      <w:r>
        <w:br w:type="page"/>
      </w:r>
    </w:p>
    <w:p>
      <w:pPr>
        <w:pStyle w:val="Heading2"/>
      </w:pPr>
      <w:r>
        <w:t>OQ Section 95 -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OQ-095. Owner: QA. Important terms: BPM, sensor pairing, low alert, high alert, caregiver, audit trail, local cache, encrypted sync, consent, export, notification.</w:t>
      </w:r>
    </w:p>
    <w:p>
      <w:pPr/>
      <w:r>
        <w:t>Unnumbered note - check sensor disconnect behavior during active monitoring.</w:t>
      </w:r>
    </w:p>
    <w:p>
      <w:pPr/>
      <w:r>
        <w:t>Acceptance: expected result to be confirmed by QA; evidence screenshot may be attached later.</w:t>
      </w:r>
    </w:p>
    <w:p>
      <w:pPr/>
      <w:r>
        <w:t>OQ-095-3: App shall process heart rate data and preserve timestamp/timezone context.</w:t>
      </w:r>
    </w:p>
    <w:p>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OQ_95.1</w:t>
            </w:r>
          </w:p>
        </w:tc>
        <w:tc>
          <w:tcPr>
            <w:tcW w:type="dxa" w:w="1776"/>
          </w:tcPr>
          <w:p>
            <w:r>
              <w:rPr>
                <w:sz w:val="15"/>
              </w:rPr>
              <w:t>Export readings as PDF/CSV</w:t>
            </w:r>
          </w:p>
        </w:tc>
        <w:tc>
          <w:tcPr>
            <w:tcW w:type="dxa" w:w="1776"/>
          </w:tcPr>
          <w:p>
            <w:r>
              <w:rPr>
                <w:sz w:val="15"/>
              </w:rPr>
              <w:t>iOS</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Approved?</w:t>
            </w:r>
          </w:p>
        </w:tc>
      </w:tr>
      <w:tr>
        <w:tc>
          <w:tcPr>
            <w:tcW w:type="dxa" w:w="1776"/>
          </w:tcPr>
          <w:p>
            <w:r>
              <w:rPr>
                <w:sz w:val="15"/>
              </w:rPr>
              <w:t>OQ_95.2</w:t>
            </w:r>
          </w:p>
        </w:tc>
        <w:tc>
          <w:tcPr>
            <w:tcW w:type="dxa" w:w="1776"/>
          </w:tcPr>
          <w:p>
            <w:r>
              <w:rPr>
                <w:sz w:val="15"/>
              </w:rPr>
              <w:t>Generate high/low heart-rate alert</w:t>
            </w:r>
          </w:p>
        </w:tc>
        <w:tc>
          <w:tcPr>
            <w:tcW w:type="dxa" w:w="1776"/>
          </w:tcPr>
          <w:p>
            <w:r>
              <w:rPr>
                <w:sz w:val="15"/>
              </w:rPr>
              <w:t>Bluetooth Sensor</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Approved?</w:t>
            </w:r>
          </w:p>
        </w:tc>
      </w:tr>
      <w:tr>
        <w:tc>
          <w:tcPr>
            <w:tcW w:type="dxa" w:w="1776"/>
          </w:tcPr>
          <w:p>
            <w:r>
              <w:rPr>
                <w:sz w:val="15"/>
              </w:rPr>
              <w:t>OQ-095-03</w:t>
            </w:r>
          </w:p>
        </w:tc>
        <w:tc>
          <w:tcPr>
            <w:tcW w:type="dxa" w:w="1776"/>
          </w:tcPr>
          <w:p>
            <w:r>
              <w:rPr>
                <w:sz w:val="15"/>
              </w:rPr>
              <w:t>Notification retry and suppression</w:t>
            </w:r>
          </w:p>
        </w:tc>
        <w:tc>
          <w:tcPr>
            <w:tcW w:type="dxa" w:w="1776"/>
          </w:tcPr>
          <w:p>
            <w:r>
              <w:rPr>
                <w:sz w:val="15"/>
              </w:rPr>
              <w:t>Android</w:t>
            </w:r>
          </w:p>
        </w:tc>
        <w:tc>
          <w:tcPr>
            <w:tcW w:type="dxa" w:w="1776"/>
          </w:tcPr>
          <w:p>
            <w:r>
              <w:rPr>
                <w:sz w:val="15"/>
              </w:rPr>
              <w:t>Not ranked</w:t>
            </w:r>
          </w:p>
        </w:tc>
        <w:tc>
          <w:tcPr>
            <w:tcW w:type="dxa" w:w="1776"/>
          </w:tcPr>
          <w:p>
            <w:r>
              <w:rPr>
                <w:sz w:val="15"/>
              </w:rPr>
              <w:t>User shall receive clear error message on failure.</w:t>
            </w:r>
          </w:p>
        </w:tc>
        <w:tc>
          <w:tcPr>
            <w:tcW w:type="dxa" w:w="1776"/>
          </w:tcPr>
          <w:p>
            <w:r>
              <w:rPr>
                <w:sz w:val="15"/>
              </w:rPr>
              <w:t>Need SME</w:t>
            </w:r>
          </w:p>
        </w:tc>
      </w:tr>
      <w:tr>
        <w:tc>
          <w:tcPr>
            <w:tcW w:type="dxa" w:w="1776"/>
          </w:tcPr>
          <w:p>
            <w:r>
              <w:rPr>
                <w:sz w:val="15"/>
              </w:rPr>
              <w:t>OQ_95.4</w:t>
            </w:r>
          </w:p>
        </w:tc>
        <w:tc>
          <w:tcPr>
            <w:tcW w:type="dxa" w:w="1776"/>
          </w:tcPr>
          <w:p>
            <w:r>
              <w:rPr>
                <w:sz w:val="15"/>
              </w:rPr>
              <w:t>Battery and Bluetooth warning</w:t>
            </w:r>
          </w:p>
        </w:tc>
        <w:tc>
          <w:tcPr>
            <w:tcW w:type="dxa" w:w="1776"/>
          </w:tcPr>
          <w:p>
            <w:r>
              <w:rPr>
                <w:sz w:val="15"/>
              </w:rPr>
              <w:t>Android/iOS</w:t>
            </w:r>
          </w:p>
        </w:tc>
        <w:tc>
          <w:tcPr>
            <w:tcW w:type="dxa" w:w="1776"/>
          </w:tcPr>
          <w:p>
            <w:r>
              <w:rPr>
                <w:sz w:val="15"/>
              </w:rPr>
              <w:t>Low</w:t>
            </w:r>
          </w:p>
        </w:tc>
        <w:tc>
          <w:tcPr>
            <w:tcW w:type="dxa" w:w="1776"/>
          </w:tcPr>
          <w:p>
            <w:r>
              <w:rPr>
                <w:sz w:val="15"/>
              </w:rPr>
              <w:t>Data shall be encrypted in transit and at rest.</w:t>
            </w:r>
          </w:p>
        </w:tc>
        <w:tc>
          <w:tcPr>
            <w:tcW w:type="dxa" w:w="1776"/>
          </w:tcPr>
          <w:p>
            <w:r>
              <w:rPr>
                <w:sz w:val="15"/>
              </w:rPr>
              <w:t>In Review</w:t>
            </w:r>
          </w:p>
        </w:tc>
      </w:tr>
      <w:tr>
        <w:tc>
          <w:tcPr>
            <w:tcW w:type="dxa" w:w="1776"/>
          </w:tcPr>
          <w:p>
            <w:r>
              <w:rPr>
                <w:sz w:val="15"/>
              </w:rPr>
              <w:t>OQ_95.5</w:t>
            </w:r>
          </w:p>
        </w:tc>
        <w:tc>
          <w:tcPr>
            <w:tcW w:type="dxa" w:w="1776"/>
          </w:tcPr>
          <w:p>
            <w:r>
              <w:rPr>
                <w:sz w:val="15"/>
              </w:rPr>
              <w:t>Display current BPM with timestamp</w:t>
            </w:r>
          </w:p>
        </w:tc>
        <w:tc>
          <w:tcPr>
            <w:tcW w:type="dxa" w:w="1776"/>
          </w:tcPr>
          <w:p>
            <w:r>
              <w:rPr>
                <w:sz w:val="15"/>
              </w:rPr>
              <w:t>Local DB</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bl>
    <w:p>
      <w:r>
        <w:br w:type="page"/>
      </w:r>
    </w:p>
    <w:p>
      <w:pPr>
        <w:pStyle w:val="Heading2"/>
      </w:pPr>
      <w:r>
        <w:t>OQ Section 96 - Audit trail mapping</w:t>
      </w:r>
    </w:p>
    <w:p>
      <w:r>
        <w:rPr>
          <w:b/>
        </w:rPr>
        <w:t>REVIEW-LATER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OQ-096. Owner: Product. Important terms: BPM, sensor pairing, low alert, high alert, caregiver, audit trail, local cache, encrypted sync, consent, export, notification.</w:t>
      </w:r>
    </w:p>
    <w:p>
      <w:pPr>
        <w:pStyle w:val="ListNumber"/>
      </w:pPr>
      <w:r>
        <w:t>OQ-096-1: App shall process heart rate data and preserve timestamp/timezone context.</w:t>
      </w:r>
    </w:p>
    <w:p>
      <w:pPr>
        <w:pStyle w:val="ListNumber"/>
      </w:pPr>
      <w:r>
        <w:t>Unnumbered note - check sensor disconnect behavior during active monitoring.</w:t>
      </w:r>
    </w:p>
    <w:p>
      <w:pPr/>
      <w:r>
        <w:t>Acceptance: expected result to be confirmed by QA; evidence screenshot may be attached later.</w:t>
      </w:r>
    </w:p>
    <w:p>
      <w:pPr/>
      <w:r>
        <w:t>For iOS only? For Android only? unclear; parser should capture platform if visible.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OQ_96.1</w:t>
            </w:r>
          </w:p>
        </w:tc>
        <w:tc>
          <w:tcPr>
            <w:tcW w:type="dxa" w:w="1776"/>
          </w:tcPr>
          <w:p>
            <w:r>
              <w:rPr>
                <w:sz w:val="15"/>
              </w:rPr>
              <w:t>Validate sensor data range</w:t>
            </w:r>
          </w:p>
        </w:tc>
        <w:tc>
          <w:tcPr>
            <w:tcW w:type="dxa" w:w="1776"/>
          </w:tcPr>
          <w:p>
            <w:r>
              <w:rPr>
                <w:sz w:val="15"/>
              </w:rPr>
              <w:t>Android</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Need SME</w:t>
            </w:r>
          </w:p>
        </w:tc>
      </w:tr>
      <w:tr>
        <w:tc>
          <w:tcPr>
            <w:tcW w:type="dxa" w:w="1776"/>
          </w:tcPr>
          <w:p>
            <w:r>
              <w:rPr>
                <w:sz w:val="15"/>
              </w:rPr>
              <w:t>OQ-096-02</w:t>
            </w:r>
          </w:p>
        </w:tc>
        <w:tc>
          <w:tcPr>
            <w:tcW w:type="dxa" w:w="1776"/>
          </w:tcPr>
          <w:p>
            <w:r>
              <w:rPr>
                <w:sz w:val="15"/>
              </w:rPr>
              <w:t>Notification retry and suppression</w:t>
            </w:r>
          </w:p>
        </w:tc>
        <w:tc>
          <w:tcPr>
            <w:tcW w:type="dxa" w:w="1776"/>
          </w:tcPr>
          <w:p>
            <w:r>
              <w:rPr>
                <w:sz w:val="15"/>
              </w:rPr>
              <w:t>Android</w:t>
            </w:r>
          </w:p>
        </w:tc>
        <w:tc>
          <w:tcPr>
            <w:tcW w:type="dxa" w:w="1776"/>
          </w:tcPr>
          <w:p>
            <w:r>
              <w:rPr>
                <w:sz w:val="15"/>
              </w:rPr>
              <w:t>High</w:t>
            </w:r>
          </w:p>
        </w:tc>
        <w:tc>
          <w:tcPr>
            <w:tcW w:type="dxa" w:w="1776"/>
          </w:tcPr>
          <w:p>
            <w:r>
              <w:rPr>
                <w:sz w:val="15"/>
              </w:rPr>
              <w:t>Audit/event record shall be generated where applicable.</w:t>
            </w:r>
          </w:p>
        </w:tc>
        <w:tc>
          <w:tcPr>
            <w:tcW w:type="dxa" w:w="1776"/>
          </w:tcPr>
          <w:p>
            <w:r>
              <w:rPr>
                <w:sz w:val="15"/>
              </w:rPr>
              <w:t>In Review</w:t>
            </w:r>
          </w:p>
        </w:tc>
      </w:tr>
      <w:tr>
        <w:tc>
          <w:tcPr>
            <w:tcW w:type="dxa" w:w="1776"/>
          </w:tcPr>
          <w:p>
            <w:r>
              <w:rPr>
                <w:sz w:val="15"/>
              </w:rPr>
              <w:t>OQ-096-03</w:t>
            </w:r>
          </w:p>
        </w:tc>
        <w:tc>
          <w:tcPr>
            <w:tcW w:type="dxa" w:w="1776"/>
          </w:tcPr>
          <w:p>
            <w:r>
              <w:rPr>
                <w:sz w:val="15"/>
              </w:rPr>
              <w:t>Handle offline mode</w:t>
            </w:r>
          </w:p>
        </w:tc>
        <w:tc>
          <w:tcPr>
            <w:tcW w:type="dxa" w:w="1776"/>
          </w:tcPr>
          <w:p>
            <w:r>
              <w:rPr>
                <w:sz w:val="15"/>
              </w:rPr>
              <w:t>Local DB</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Pending QA</w:t>
            </w:r>
          </w:p>
        </w:tc>
      </w:tr>
      <w:tr>
        <w:tc>
          <w:tcPr>
            <w:tcW w:type="dxa" w:w="1776"/>
          </w:tcPr>
          <w:p>
            <w:r>
              <w:rPr>
                <w:sz w:val="15"/>
              </w:rPr>
              <w:t>OQ-096-04</w:t>
            </w:r>
          </w:p>
        </w:tc>
        <w:tc>
          <w:tcPr>
            <w:tcW w:type="dxa" w:w="1776"/>
          </w:tcPr>
          <w:p>
            <w:r>
              <w:rPr>
                <w:sz w:val="15"/>
              </w:rPr>
              <w:t>Handle offline mode</w:t>
            </w:r>
          </w:p>
        </w:tc>
        <w:tc>
          <w:tcPr>
            <w:tcW w:type="dxa" w:w="1776"/>
          </w:tcPr>
          <w:p>
            <w:r>
              <w:rPr>
                <w:sz w:val="15"/>
              </w:rPr>
              <w:t>Notification Service</w:t>
            </w:r>
          </w:p>
        </w:tc>
        <w:tc>
          <w:tcPr>
            <w:tcW w:type="dxa" w:w="1776"/>
          </w:tcPr>
          <w:p>
            <w:r>
              <w:rPr>
                <w:sz w:val="15"/>
              </w:rPr>
              <w:t>TBD</w:t>
            </w:r>
          </w:p>
        </w:tc>
        <w:tc>
          <w:tcPr>
            <w:tcW w:type="dxa" w:w="1776"/>
          </w:tcPr>
          <w:p>
            <w:r>
              <w:rPr>
                <w:sz w:val="15"/>
              </w:rPr>
              <w:t>TBD by clinical SME - intentionally incomplete.</w:t>
            </w:r>
          </w:p>
        </w:tc>
        <w:tc>
          <w:tcPr>
            <w:tcW w:type="dxa" w:w="1776"/>
          </w:tcPr>
          <w:p>
            <w:r>
              <w:rPr>
                <w:sz w:val="15"/>
              </w:rPr>
              <w:t>Draft</w:t>
            </w:r>
          </w:p>
        </w:tc>
      </w:tr>
    </w:tbl>
    <w:p>
      <w:r>
        <w:br w:type="page"/>
      </w:r>
    </w:p>
    <w:p>
      <w:pPr>
        <w:pStyle w:val="Heading2"/>
      </w:pPr>
      <w:r>
        <w:t>OQ Section 97 - Test condition table</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OQ-097. Owner: Mobile Lead. Important terms: BPM, sensor pairing, low alert, high alert, caregiver, audit trail, local cache, encrypted sync, consent, export, notification.</w:t>
      </w:r>
    </w:p>
    <w:p>
      <w:pPr/>
      <w:r>
        <w:t>Old requirement copied from web portal project - review if still valid.</w:t>
      </w:r>
    </w:p>
    <w:p>
      <w:pPr/>
      <w:r>
        <w:t>Unnumbered note - check sensor disconnect behavior during active monitoring.</w:t>
      </w:r>
    </w:p>
    <w:p>
      <w:pPr>
        <w:pStyle w:val="ListNumber"/>
      </w:pPr>
      <w:r>
        <w:t>Unnumbered note - check sensor disconnect behavior during active monitoring.</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OQ-097-01</w:t>
            </w:r>
          </w:p>
        </w:tc>
        <w:tc>
          <w:tcPr>
            <w:tcW w:type="dxa" w:w="1776"/>
          </w:tcPr>
          <w:p>
            <w:r>
              <w:rPr>
                <w:sz w:val="15"/>
              </w:rPr>
              <w:t>Handle offline mode</w:t>
            </w:r>
          </w:p>
        </w:tc>
        <w:tc>
          <w:tcPr>
            <w:tcW w:type="dxa" w:w="1776"/>
          </w:tcPr>
          <w:p>
            <w:r>
              <w:rPr>
                <w:sz w:val="15"/>
              </w:rPr>
              <w:t>iOS</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Need SME</w:t>
            </w:r>
          </w:p>
        </w:tc>
      </w:tr>
      <w:tr>
        <w:tc>
          <w:tcPr>
            <w:tcW w:type="dxa" w:w="1776"/>
          </w:tcPr>
          <w:p>
            <w:r>
              <w:rPr>
                <w:sz w:val="15"/>
              </w:rPr>
              <w:t>OQ-097-02</w:t>
            </w:r>
          </w:p>
        </w:tc>
        <w:tc>
          <w:tcPr>
            <w:tcW w:type="dxa" w:w="1776"/>
          </w:tcPr>
          <w:p>
            <w:r>
              <w:rPr>
                <w:sz w:val="15"/>
              </w:rPr>
              <w:t>Capture heart rate from paired device</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Rejected once</w:t>
            </w:r>
          </w:p>
        </w:tc>
      </w:tr>
      <w:tr>
        <w:tc>
          <w:tcPr>
            <w:tcW w:type="dxa" w:w="1776"/>
          </w:tcPr>
          <w:p>
            <w:r>
              <w:rPr>
                <w:sz w:val="15"/>
              </w:rPr>
              <w:t>OQ_97.3</w:t>
            </w:r>
          </w:p>
        </w:tc>
        <w:tc>
          <w:tcPr>
            <w:tcW w:type="dxa" w:w="1776"/>
          </w:tcPr>
          <w:p>
            <w:r>
              <w:rPr>
                <w:sz w:val="15"/>
              </w:rPr>
              <w:t>Capture heart rate from paired device</w:t>
            </w:r>
          </w:p>
        </w:tc>
        <w:tc>
          <w:tcPr>
            <w:tcW w:type="dxa" w:w="1776"/>
          </w:tcPr>
          <w:p>
            <w:r>
              <w:rPr>
                <w:sz w:val="15"/>
              </w:rPr>
              <w:t>Android/iOS</w:t>
            </w:r>
          </w:p>
        </w:tc>
        <w:tc>
          <w:tcPr>
            <w:tcW w:type="dxa" w:w="1776"/>
          </w:tcPr>
          <w:p>
            <w:r>
              <w:rPr>
                <w:sz w:val="15"/>
              </w:rPr>
              <w:t>Medium</w:t>
            </w:r>
          </w:p>
        </w:tc>
        <w:tc>
          <w:tcPr>
            <w:tcW w:type="dxa" w:w="1776"/>
          </w:tcPr>
          <w:p>
            <w:r>
              <w:rPr>
                <w:sz w:val="15"/>
              </w:rPr>
              <w:t>Result must be visible in mobile UI within expected time.</w:t>
            </w:r>
          </w:p>
        </w:tc>
        <w:tc>
          <w:tcPr>
            <w:tcW w:type="dxa" w:w="1776"/>
          </w:tcPr>
          <w:p>
            <w:r>
              <w:rPr>
                <w:sz w:val="15"/>
              </w:rPr>
              <w:t>Need SME</w:t>
            </w:r>
          </w:p>
        </w:tc>
      </w:tr>
      <w:tr>
        <w:tc>
          <w:tcPr>
            <w:tcW w:type="dxa" w:w="1776"/>
          </w:tcPr>
          <w:p>
            <w:r>
              <w:rPr>
                <w:sz w:val="15"/>
              </w:rPr>
              <w:t>OQ-097-04</w:t>
            </w:r>
          </w:p>
        </w:tc>
        <w:tc>
          <w:tcPr>
            <w:tcW w:type="dxa" w:w="1776"/>
          </w:tcPr>
          <w:p>
            <w:r>
              <w:rPr>
                <w:sz w:val="15"/>
              </w:rPr>
              <w:t>Display current BPM with timestamp</w:t>
            </w:r>
          </w:p>
        </w:tc>
        <w:tc>
          <w:tcPr>
            <w:tcW w:type="dxa" w:w="1776"/>
          </w:tcPr>
          <w:p>
            <w:r>
              <w:rPr>
                <w:sz w:val="15"/>
              </w:rPr>
              <w:t>Local DB</w:t>
            </w:r>
          </w:p>
        </w:tc>
        <w:tc>
          <w:tcPr>
            <w:tcW w:type="dxa" w:w="1776"/>
          </w:tcPr>
          <w:p>
            <w:r>
              <w:rPr>
                <w:sz w:val="15"/>
              </w:rPr>
              <w:t>High</w:t>
            </w:r>
          </w:p>
        </w:tc>
        <w:tc>
          <w:tcPr>
            <w:tcW w:type="dxa" w:w="1776"/>
          </w:tcPr>
          <w:p>
            <w:r>
              <w:rPr>
                <w:sz w:val="15"/>
              </w:rPr>
              <w:t>Result must be visible in mobile UI within expected time.</w:t>
            </w:r>
          </w:p>
        </w:tc>
        <w:tc>
          <w:tcPr>
            <w:tcW w:type="dxa" w:w="1776"/>
          </w:tcPr>
          <w:p>
            <w:r>
              <w:rPr>
                <w:sz w:val="15"/>
              </w:rPr>
              <w:t>Pending QA</w:t>
            </w:r>
          </w:p>
        </w:tc>
      </w:tr>
    </w:tbl>
    <w:p>
      <w:r>
        <w:br w:type="page"/>
      </w:r>
    </w:p>
    <w:p>
      <w:pPr>
        <w:pStyle w:val="Heading1"/>
      </w:pPr>
      <w:r>
        <w:t>OQ Section 98 - UI behavior</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OQ-098. Owner: Clinical SME. Important terms: BPM, sensor pairing, low alert, high alert, caregiver, audit trail, local cache, encrypted sync, consent, export, notification.</w:t>
      </w:r>
    </w:p>
    <w:p>
      <w:pPr>
        <w:pStyle w:val="ListBullet"/>
      </w:pPr>
      <w:r>
        <w:t>For iOS only? For Android only? unclear; parser should capture platform if visible.</w:t>
      </w:r>
    </w:p>
    <w:p>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OQ_98.1</w:t>
            </w:r>
          </w:p>
        </w:tc>
        <w:tc>
          <w:tcPr>
            <w:tcW w:type="dxa" w:w="1776"/>
          </w:tcPr>
          <w:p>
            <w:r>
              <w:rPr>
                <w:sz w:val="15"/>
              </w:rPr>
              <w:t>Audit user actions</w:t>
            </w:r>
          </w:p>
        </w:tc>
        <w:tc>
          <w:tcPr>
            <w:tcW w:type="dxa" w:w="1776"/>
          </w:tcPr>
          <w:p>
            <w:r>
              <w:rPr>
                <w:sz w:val="15"/>
              </w:rPr>
              <w:t>Cloud Sync</w:t>
            </w:r>
          </w:p>
        </w:tc>
        <w:tc>
          <w:tcPr>
            <w:tcW w:type="dxa" w:w="1776"/>
          </w:tcPr>
          <w:p>
            <w:r>
              <w:rPr>
                <w:sz w:val="15"/>
              </w:rPr>
              <w:t>Low</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OQ-098-02</w:t>
            </w:r>
          </w:p>
        </w:tc>
        <w:tc>
          <w:tcPr>
            <w:tcW w:type="dxa" w:w="1776"/>
          </w:tcPr>
          <w:p>
            <w:r>
              <w:rPr>
                <w:sz w:val="15"/>
              </w:rPr>
              <w:t>Store readings securely on device</w:t>
            </w:r>
          </w:p>
        </w:tc>
        <w:tc>
          <w:tcPr>
            <w:tcW w:type="dxa" w:w="1776"/>
          </w:tcPr>
          <w:p>
            <w:r>
              <w:rPr>
                <w:sz w:val="15"/>
              </w:rPr>
              <w:t>Bluetooth Sensor</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Approved?</w:t>
            </w:r>
          </w:p>
        </w:tc>
      </w:tr>
      <w:tr>
        <w:tc>
          <w:tcPr>
            <w:tcW w:type="dxa" w:w="1776"/>
          </w:tcPr>
          <w:p>
            <w:r>
              <w:rPr>
                <w:sz w:val="15"/>
              </w:rPr>
              <w:t>OQ_98.3</w:t>
            </w:r>
          </w:p>
        </w:tc>
        <w:tc>
          <w:tcPr>
            <w:tcW w:type="dxa" w:w="1776"/>
          </w:tcPr>
          <w:p>
            <w:r>
              <w:rPr>
                <w:sz w:val="15"/>
              </w:rPr>
              <w:t>Export readings as PDF/CSV</w:t>
            </w:r>
          </w:p>
        </w:tc>
        <w:tc>
          <w:tcPr>
            <w:tcW w:type="dxa" w:w="1776"/>
          </w:tcPr>
          <w:p>
            <w:r>
              <w:rPr>
                <w:sz w:val="15"/>
              </w:rPr>
              <w:t>Android</w:t>
            </w:r>
          </w:p>
        </w:tc>
        <w:tc>
          <w:tcPr>
            <w:tcW w:type="dxa" w:w="1776"/>
          </w:tcPr>
          <w:p>
            <w:r>
              <w:rPr>
                <w:sz w:val="15"/>
              </w:rPr>
              <w:t>Medium</w:t>
            </w:r>
          </w:p>
        </w:tc>
        <w:tc>
          <w:tcPr>
            <w:tcW w:type="dxa" w:w="1776"/>
          </w:tcPr>
          <w:p>
            <w:r>
              <w:rPr>
                <w:sz w:val="15"/>
              </w:rPr>
              <w:t>System shall complete the action without data loss.</w:t>
            </w:r>
          </w:p>
        </w:tc>
        <w:tc>
          <w:tcPr>
            <w:tcW w:type="dxa" w:w="1776"/>
          </w:tcPr>
          <w:p>
            <w:r>
              <w:rPr>
                <w:sz w:val="15"/>
              </w:rPr>
              <w:t>In Review</w:t>
            </w:r>
          </w:p>
        </w:tc>
      </w:tr>
    </w:tbl>
    <w:p>
      <w:r>
        <w:br w:type="page"/>
      </w:r>
    </w:p>
    <w:p>
      <w:pPr>
        <w:pStyle w:val="Heading1"/>
      </w:pPr>
      <w:r>
        <w:t>OQ Section 99 - Audit trail mapping</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OQ-099. Owner: Clinical SME. Important terms: BPM, sensor pairing, low alert, high alert, caregiver, audit trail, local cache, encrypted sync, consent, export, notification.</w:t>
      </w:r>
    </w:p>
    <w:p>
      <w:pPr>
        <w:pStyle w:val="ListBullet"/>
      </w:pPr>
      <w:r>
        <w:t>Unnumbered note - check sensor disconnect behavior during active monitoring.</w:t>
      </w:r>
    </w:p>
    <w:p>
      <w:pPr/>
      <w:r>
        <w:t>For iOS only? For Android only? unclear; parser should capture platform if visible.</w:t>
      </w:r>
    </w:p>
    <w:p>
      <w:pPr/>
      <w:r>
        <w:t>Acceptance: expected result to be confirmed by QA; evidence screenshot may be attached later.</w:t>
      </w:r>
    </w:p>
    <w:p>
      <w:pPr>
        <w:pStyle w:val="ListNumber"/>
      </w:pPr>
      <w:r>
        <w:t>Old requirement copied from web portal project - review if still valid.</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OQ-099-01</w:t>
            </w:r>
          </w:p>
        </w:tc>
        <w:tc>
          <w:tcPr>
            <w:tcW w:type="dxa" w:w="1776"/>
          </w:tcPr>
          <w:p>
            <w:r>
              <w:rPr>
                <w:sz w:val="15"/>
              </w:rPr>
              <w:t>Show trend chart for 7/30/90 days</w:t>
            </w:r>
          </w:p>
        </w:tc>
        <w:tc>
          <w:tcPr>
            <w:tcW w:type="dxa" w:w="1776"/>
          </w:tcPr>
          <w:p>
            <w:r>
              <w:rPr>
                <w:sz w:val="15"/>
              </w:rPr>
              <w:t>Notification Service</w:t>
            </w:r>
          </w:p>
        </w:tc>
        <w:tc>
          <w:tcPr>
            <w:tcW w:type="dxa" w:w="1776"/>
          </w:tcPr>
          <w:p>
            <w:r>
              <w:rPr>
                <w:sz w:val="15"/>
              </w:rPr>
              <w:t>TBD</w:t>
            </w:r>
          </w:p>
        </w:tc>
        <w:tc>
          <w:tcPr>
            <w:tcW w:type="dxa" w:w="1776"/>
          </w:tcPr>
          <w:p>
            <w:r>
              <w:rPr>
                <w:sz w:val="15"/>
              </w:rPr>
              <w:t>System shall complete the action without data loss.</w:t>
            </w:r>
          </w:p>
        </w:tc>
        <w:tc>
          <w:tcPr>
            <w:tcW w:type="dxa" w:w="1776"/>
          </w:tcPr>
          <w:p>
            <w:r>
              <w:rPr>
                <w:sz w:val="15"/>
              </w:rPr>
              <w:t>Approved?</w:t>
            </w:r>
          </w:p>
        </w:tc>
      </w:tr>
      <w:tr>
        <w:tc>
          <w:tcPr>
            <w:tcW w:type="dxa" w:w="1776"/>
          </w:tcPr>
          <w:p>
            <w:r>
              <w:rPr>
                <w:sz w:val="15"/>
              </w:rPr>
              <w:t>OQ-099-02</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TBD</w:t>
            </w:r>
          </w:p>
        </w:tc>
        <w:tc>
          <w:tcPr>
            <w:tcW w:type="dxa" w:w="1776"/>
          </w:tcPr>
          <w:p>
            <w:r>
              <w:rPr>
                <w:sz w:val="15"/>
              </w:rPr>
              <w:t>Data shall be encrypted in transit and at rest.</w:t>
            </w:r>
          </w:p>
        </w:tc>
        <w:tc>
          <w:tcPr>
            <w:tcW w:type="dxa" w:w="1776"/>
          </w:tcPr>
          <w:p>
            <w:r>
              <w:rPr>
                <w:sz w:val="15"/>
              </w:rPr>
              <w:t>Draft</w:t>
            </w:r>
          </w:p>
        </w:tc>
      </w:tr>
      <w:tr>
        <w:tc>
          <w:tcPr>
            <w:tcW w:type="dxa" w:w="1776"/>
          </w:tcPr>
          <w:p>
            <w:r>
              <w:rPr>
                <w:sz w:val="15"/>
              </w:rPr>
              <w:t>OQ-099-03</w:t>
            </w:r>
          </w:p>
        </w:tc>
        <w:tc>
          <w:tcPr>
            <w:tcW w:type="dxa" w:w="1776"/>
          </w:tcPr>
          <w:p>
            <w:r>
              <w:rPr>
                <w:sz w:val="15"/>
              </w:rPr>
              <w:t>Support caregiver view</w:t>
            </w:r>
          </w:p>
        </w:tc>
        <w:tc>
          <w:tcPr>
            <w:tcW w:type="dxa" w:w="1776"/>
          </w:tcPr>
          <w:p>
            <w:r>
              <w:rPr>
                <w:sz w:val="15"/>
              </w:rPr>
              <w:t>Cloud Sync</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Pending QA</w:t>
            </w:r>
          </w:p>
        </w:tc>
      </w:tr>
      <w:tr>
        <w:tc>
          <w:tcPr>
            <w:tcW w:type="dxa" w:w="1776"/>
          </w:tcPr>
          <w:p>
            <w:r>
              <w:rPr>
                <w:sz w:val="15"/>
              </w:rPr>
              <w:t>OQ-099-04</w:t>
            </w:r>
          </w:p>
        </w:tc>
        <w:tc>
          <w:tcPr>
            <w:tcW w:type="dxa" w:w="1776"/>
          </w:tcPr>
          <w:p>
            <w:r>
              <w:rPr>
                <w:sz w:val="15"/>
              </w:rPr>
              <w:t>Capture heart rate from paired device</w:t>
            </w:r>
          </w:p>
        </w:tc>
        <w:tc>
          <w:tcPr>
            <w:tcW w:type="dxa" w:w="1776"/>
          </w:tcPr>
          <w:p>
            <w:r>
              <w:rPr>
                <w:sz w:val="15"/>
              </w:rPr>
              <w:t>Android</w:t>
            </w:r>
          </w:p>
        </w:tc>
        <w:tc>
          <w:tcPr>
            <w:tcW w:type="dxa" w:w="1776"/>
          </w:tcPr>
          <w:p>
            <w:r>
              <w:rPr>
                <w:sz w:val="15"/>
              </w:rPr>
              <w:t>Medium</w:t>
            </w:r>
          </w:p>
        </w:tc>
        <w:tc>
          <w:tcPr>
            <w:tcW w:type="dxa" w:w="1776"/>
          </w:tcPr>
          <w:p>
            <w:r>
              <w:rPr>
                <w:sz w:val="15"/>
              </w:rPr>
              <w:t>User shall receive clear error message on failure.</w:t>
            </w:r>
          </w:p>
        </w:tc>
        <w:tc>
          <w:tcPr>
            <w:tcW w:type="dxa" w:w="1776"/>
          </w:tcPr>
          <w:p>
            <w:r>
              <w:rPr>
                <w:sz w:val="15"/>
              </w:rPr>
              <w:t>Draft</w:t>
            </w:r>
          </w:p>
        </w:tc>
      </w:tr>
      <w:tr>
        <w:tc>
          <w:tcPr>
            <w:tcW w:type="dxa" w:w="1776"/>
          </w:tcPr>
          <w:p>
            <w:r>
              <w:rPr>
                <w:sz w:val="15"/>
              </w:rPr>
              <w:t>OQ-099-05</w:t>
            </w:r>
          </w:p>
        </w:tc>
        <w:tc>
          <w:tcPr>
            <w:tcW w:type="dxa" w:w="1776"/>
          </w:tcPr>
          <w:p>
            <w:r>
              <w:rPr>
                <w:sz w:val="15"/>
              </w:rPr>
              <w:t>Show trend chart for 7/30/90 days</w:t>
            </w:r>
          </w:p>
        </w:tc>
        <w:tc>
          <w:tcPr>
            <w:tcW w:type="dxa" w:w="1776"/>
          </w:tcPr>
          <w:p>
            <w:r>
              <w:rPr>
                <w:sz w:val="15"/>
              </w:rPr>
              <w:t>Android/iOS</w:t>
            </w:r>
          </w:p>
        </w:tc>
        <w:tc>
          <w:tcPr>
            <w:tcW w:type="dxa" w:w="1776"/>
          </w:tcPr>
          <w:p>
            <w:r>
              <w:rPr>
                <w:sz w:val="15"/>
              </w:rPr>
              <w:t>TBD</w:t>
            </w:r>
          </w:p>
        </w:tc>
        <w:tc>
          <w:tcPr>
            <w:tcW w:type="dxa" w:w="1776"/>
          </w:tcPr>
          <w:p>
            <w:r>
              <w:rPr>
                <w:sz w:val="15"/>
              </w:rPr>
              <w:t>Audit/event record shall be generated where applicable.</w:t>
            </w:r>
          </w:p>
        </w:tc>
        <w:tc>
          <w:tcPr>
            <w:tcW w:type="dxa" w:w="1776"/>
          </w:tcPr>
          <w:p>
            <w:r>
              <w:rPr>
                <w:sz w:val="15"/>
              </w:rPr>
              <w:t>In Review</w:t>
            </w:r>
          </w:p>
        </w:tc>
      </w:tr>
    </w:tbl>
    <w:p>
      <w:r>
        <w:t>MIXED TRACEABILITY LINE: URS-00X -&gt; FRS?? -&gt; DS component maybe -&gt; IQ/OQ/PQ evidence TBD. This line is intentionally noisy.</w:t>
      </w:r>
    </w:p>
    <w:p>
      <w:r>
        <w:br w:type="page"/>
      </w:r>
    </w:p>
    <w:p>
      <w:pPr>
        <w:pStyle w:val="Heading2"/>
      </w:pPr>
      <w:r>
        <w:t>OQ Section 100 - Open questions</w:t>
      </w:r>
    </w:p>
    <w:p>
      <w:r>
        <w:t>This page belongs to Operational Qualification for the Heart Rate Monitor mobile application. The application supports Android and iOS users, paired heart-rate sensors, manual BPM entry, trend review, alerts, data export, and controlled access. This block intentionally includes uneven numbering, repeated labels, partial owner fields, and mixed wording so an AI traceability/RAG engine can be tested against non-perfect documents. Page marker: OQ-100. Owner: Validation. Important terms: BPM, sensor pairing, low alert, high alert, caregiver, audit trail, local cache, encrypted sync, consent, export, notification.</w:t>
      </w:r>
    </w:p>
    <w:p>
      <w:pPr>
        <w:pStyle w:val="ListNumber"/>
      </w:pPr>
      <w:r>
        <w:t>Acceptance: expected result to be confirmed by QA; evidence screenshot may be attached later.</w:t>
      </w:r>
    </w:p>
    <w:p>
      <w:pPr>
        <w:pStyle w:val="ListBullet"/>
      </w:pPr>
      <w:r>
        <w:t>For iOS only? For Android only? unclear; parser should capture platform if visible.</w:t>
      </w:r>
    </w:p>
    <w:p>
      <w:pPr>
        <w:pStyle w:val="ListBullet"/>
      </w:pPr>
      <w:r>
        <w:t>Old requirement copied from web portal project - review if still valid.</w:t>
      </w:r>
    </w:p>
    <w:p>
      <w:pPr>
        <w:pStyle w:val="ListBullet"/>
      </w:pPr>
      <w:r>
        <w:t>Acceptance: expected result to be confirmed by QA; evidence screenshot may be attached later.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sz w:val="15"/>
              </w:rPr>
              <w:t>ID</w:t>
            </w:r>
          </w:p>
        </w:tc>
        <w:tc>
          <w:tcPr>
            <w:tcW w:type="dxa" w:w="1776"/>
            <w:shd w:fill="D9EAF7"/>
          </w:tcPr>
          <w:p>
            <w:r>
              <w:rPr>
                <w:sz w:val="15"/>
              </w:rPr>
              <w:t>Requirement / Test / Step</w:t>
            </w:r>
          </w:p>
        </w:tc>
        <w:tc>
          <w:tcPr>
            <w:tcW w:type="dxa" w:w="1776"/>
            <w:shd w:fill="D9EAF7"/>
          </w:tcPr>
          <w:p>
            <w:r>
              <w:rPr>
                <w:sz w:val="15"/>
              </w:rPr>
              <w:t>Area</w:t>
            </w:r>
          </w:p>
        </w:tc>
        <w:tc>
          <w:tcPr>
            <w:tcW w:type="dxa" w:w="1776"/>
            <w:shd w:fill="D9EAF7"/>
          </w:tcPr>
          <w:p>
            <w:r>
              <w:rPr>
                <w:sz w:val="15"/>
              </w:rPr>
              <w:t>Risk</w:t>
            </w:r>
          </w:p>
        </w:tc>
        <w:tc>
          <w:tcPr>
            <w:tcW w:type="dxa" w:w="1776"/>
            <w:shd w:fill="D9EAF7"/>
          </w:tcPr>
          <w:p>
            <w:r>
              <w:rPr>
                <w:sz w:val="15"/>
              </w:rPr>
              <w:t>Acceptance / Expected Result</w:t>
            </w:r>
          </w:p>
        </w:tc>
        <w:tc>
          <w:tcPr>
            <w:tcW w:type="dxa" w:w="1776"/>
            <w:shd w:fill="D9EAF7"/>
          </w:tcPr>
          <w:p>
            <w:r>
              <w:rPr>
                <w:sz w:val="15"/>
              </w:rPr>
              <w:t>Status</w:t>
            </w:r>
          </w:p>
        </w:tc>
      </w:tr>
      <w:tr>
        <w:tc>
          <w:tcPr>
            <w:tcW w:type="dxa" w:w="1776"/>
          </w:tcPr>
          <w:p>
            <w:r>
              <w:rPr>
                <w:sz w:val="15"/>
              </w:rPr>
              <w:t>OQ-100-01</w:t>
            </w:r>
          </w:p>
        </w:tc>
        <w:tc>
          <w:tcPr>
            <w:tcW w:type="dxa" w:w="1776"/>
          </w:tcPr>
          <w:p>
            <w:r>
              <w:rPr>
                <w:sz w:val="15"/>
              </w:rPr>
              <w:t>Battery and Bluetooth warning</w:t>
            </w:r>
          </w:p>
        </w:tc>
        <w:tc>
          <w:tcPr>
            <w:tcW w:type="dxa" w:w="1776"/>
          </w:tcPr>
          <w:p>
            <w:r>
              <w:rPr>
                <w:sz w:val="15"/>
              </w:rPr>
              <w:t>iOS</w:t>
            </w:r>
          </w:p>
        </w:tc>
        <w:tc>
          <w:tcPr>
            <w:tcW w:type="dxa" w:w="1776"/>
          </w:tcPr>
          <w:p>
            <w:r>
              <w:rPr>
                <w:sz w:val="15"/>
              </w:rPr>
              <w:t>Medium</w:t>
            </w:r>
          </w:p>
        </w:tc>
        <w:tc>
          <w:tcPr>
            <w:tcW w:type="dxa" w:w="1776"/>
          </w:tcPr>
          <w:p>
            <w:r>
              <w:rPr>
                <w:sz w:val="15"/>
              </w:rPr>
              <w:t>TBD by clinical SME - intentionally incomplete.</w:t>
            </w:r>
          </w:p>
        </w:tc>
        <w:tc>
          <w:tcPr>
            <w:tcW w:type="dxa" w:w="1776"/>
          </w:tcPr>
          <w:p>
            <w:r>
              <w:rPr>
                <w:sz w:val="15"/>
              </w:rPr>
              <w:t>Need SME</w:t>
            </w:r>
          </w:p>
        </w:tc>
      </w:tr>
      <w:tr>
        <w:tc>
          <w:tcPr>
            <w:tcW w:type="dxa" w:w="1776"/>
          </w:tcPr>
          <w:p>
            <w:r>
              <w:rPr>
                <w:sz w:val="15"/>
              </w:rPr>
              <w:t>OQ_100.2</w:t>
            </w:r>
          </w:p>
        </w:tc>
        <w:tc>
          <w:tcPr>
            <w:tcW w:type="dxa" w:w="1776"/>
          </w:tcPr>
          <w:p>
            <w:r>
              <w:rPr>
                <w:sz w:val="15"/>
              </w:rPr>
              <w:t>Audit user actions</w:t>
            </w:r>
          </w:p>
        </w:tc>
        <w:tc>
          <w:tcPr>
            <w:tcW w:type="dxa" w:w="1776"/>
          </w:tcPr>
          <w:p>
            <w:r>
              <w:rPr>
                <w:sz w:val="15"/>
              </w:rPr>
              <w:t>Bluetooth Sensor</w:t>
            </w:r>
          </w:p>
        </w:tc>
        <w:tc>
          <w:tcPr>
            <w:tcW w:type="dxa" w:w="1776"/>
          </w:tcPr>
          <w:p>
            <w:r>
              <w:rPr>
                <w:sz w:val="15"/>
              </w:rPr>
              <w:t>Not ranked</w:t>
            </w:r>
          </w:p>
        </w:tc>
        <w:tc>
          <w:tcPr>
            <w:tcW w:type="dxa" w:w="1776"/>
          </w:tcPr>
          <w:p>
            <w:r>
              <w:rPr>
                <w:sz w:val="15"/>
              </w:rPr>
              <w:t>Data shall be encrypted in transit and at rest.</w:t>
            </w:r>
          </w:p>
        </w:tc>
        <w:tc>
          <w:tcPr>
            <w:tcW w:type="dxa" w:w="1776"/>
          </w:tcPr>
          <w:p>
            <w:r>
              <w:rPr>
                <w:sz w:val="15"/>
              </w:rPr>
              <w:t>Need SME</w:t>
            </w:r>
          </w:p>
        </w:tc>
      </w:tr>
      <w:tr>
        <w:tc>
          <w:tcPr>
            <w:tcW w:type="dxa" w:w="1776"/>
          </w:tcPr>
          <w:p>
            <w:r>
              <w:rPr>
                <w:sz w:val="15"/>
              </w:rPr>
              <w:t>OQ-100-03</w:t>
            </w:r>
          </w:p>
        </w:tc>
        <w:tc>
          <w:tcPr>
            <w:tcW w:type="dxa" w:w="1776"/>
          </w:tcPr>
          <w:p>
            <w:r>
              <w:rPr>
                <w:sz w:val="15"/>
              </w:rPr>
              <w:t>Capture heart rate from paired device</w:t>
            </w:r>
          </w:p>
        </w:tc>
        <w:tc>
          <w:tcPr>
            <w:tcW w:type="dxa" w:w="1776"/>
          </w:tcPr>
          <w:p>
            <w:r>
              <w:rPr>
                <w:sz w:val="15"/>
              </w:rPr>
              <w:t>Bluetooth Sensor</w:t>
            </w:r>
          </w:p>
        </w:tc>
        <w:tc>
          <w:tcPr>
            <w:tcW w:type="dxa" w:w="1776"/>
          </w:tcPr>
          <w:p>
            <w:r>
              <w:rPr>
                <w:sz w:val="15"/>
              </w:rPr>
              <w:t>Low</w:t>
            </w:r>
          </w:p>
        </w:tc>
        <w:tc>
          <w:tcPr>
            <w:tcW w:type="dxa" w:w="1776"/>
          </w:tcPr>
          <w:p>
            <w:r>
              <w:rPr>
                <w:sz w:val="15"/>
              </w:rPr>
              <w:t>User shall receive clear error message on failure.</w:t>
            </w:r>
          </w:p>
        </w:tc>
        <w:tc>
          <w:tcPr>
            <w:tcW w:type="dxa" w:w="1776"/>
          </w:tcPr>
          <w:p>
            <w:r>
              <w:rPr>
                <w:sz w:val="15"/>
              </w:rPr>
              <w:t>In Review</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5 - OQ - Heart Rate Monitor Application | Synthetic messy test document | Page field intentionally not used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